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Лингвострановедение / 国情知识</w:t>
      </w:r>
    </w:p>
    <w:p>
      <w:pPr>
        <w:jc w:val="center"/>
      </w:pPr>
      <w:r>
        <w:rPr>
          <w:i/>
        </w:rPr>
        <w:t>Сборник заданий Всероссийской олимпиады школьников по китайскому языку</w:t>
      </w:r>
    </w:p>
    <w:p>
      <w:pPr>
        <w:jc w:val="center"/>
      </w:pPr>
      <w:r>
        <w:rPr>
          <w:i/>
        </w:rPr>
        <w:t>(2015/16 – 2025/26 уч. г.)</w:t>
      </w:r>
    </w:p>
    <w:p/>
    <w:p>
      <w:r>
        <w:rPr>
          <w:i/>
        </w:rPr>
        <w:t>Документ собран автоматически из материалов школьного, муниципального, регионального, заключительного и пригласительного этапов ВсОШ для 9–11 классов. Каждый раздел содержит 10 вопросов с четырьмя вариантами ответа. Правильные ответы вынесены в отдельный раздел в конце документа.</w:t>
      </w:r>
    </w:p>
    <w:p/>
    <w:p>
      <w:pPr>
        <w:pStyle w:val="Heading1"/>
      </w:pPr>
      <w:r>
        <w:t>2015–2016 уч. г.</w:t>
      </w:r>
    </w:p>
    <w:p>
      <w:pPr>
        <w:pStyle w:val="Heading2"/>
      </w:pPr>
      <w:r>
        <w:t>Школьный этап</w:t>
      </w:r>
    </w:p>
    <w:p>
      <w:pPr>
        <w:keepNext/>
        <w:spacing w:before="120" w:after="40"/>
      </w:pPr>
      <w:r>
        <w:rPr>
          <w:b/>
        </w:rPr>
        <w:t xml:space="preserve">56. </w:t>
      </w:r>
      <w:r>
        <w:t>现在中国的人口总数是多少？</w:t>
      </w:r>
    </w:p>
    <w:p>
      <w:pPr>
        <w:spacing w:after="0"/>
        <w:ind w:left="340"/>
      </w:pPr>
      <w:r>
        <w:rPr>
          <w:b/>
        </w:rPr>
        <w:t xml:space="preserve">A. </w:t>
      </w:r>
      <w:r>
        <w:t>接近20 亿</w:t>
      </w:r>
    </w:p>
    <w:p>
      <w:pPr>
        <w:spacing w:after="0"/>
        <w:ind w:left="340"/>
      </w:pPr>
      <w:r>
        <w:rPr>
          <w:b/>
        </w:rPr>
        <w:t xml:space="preserve">B. </w:t>
      </w:r>
      <w:r>
        <w:t>接近1 亿</w:t>
      </w:r>
    </w:p>
    <w:p>
      <w:pPr>
        <w:spacing w:after="0"/>
        <w:ind w:left="340"/>
      </w:pPr>
      <w:r>
        <w:rPr>
          <w:b/>
        </w:rPr>
        <w:t xml:space="preserve">C. </w:t>
      </w:r>
      <w:r>
        <w:t>接近15 亿</w:t>
      </w:r>
    </w:p>
    <w:p>
      <w:pPr>
        <w:spacing w:after="0"/>
        <w:ind w:left="340"/>
      </w:pPr>
      <w:r>
        <w:rPr>
          <w:b/>
        </w:rPr>
        <w:t xml:space="preserve">D. </w:t>
      </w:r>
      <w:r>
        <w:t>超过18 亿</w:t>
      </w:r>
    </w:p>
    <w:p>
      <w:pPr>
        <w:keepNext/>
        <w:spacing w:before="120" w:after="40"/>
      </w:pPr>
      <w:r>
        <w:rPr>
          <w:b/>
        </w:rPr>
        <w:t xml:space="preserve">57. </w:t>
      </w:r>
      <w:r>
        <w:t>在中国产生的宗教是哪一个？</w:t>
      </w:r>
    </w:p>
    <w:p>
      <w:pPr>
        <w:spacing w:after="0"/>
        <w:ind w:left="340"/>
      </w:pPr>
      <w:r>
        <w:rPr>
          <w:b/>
        </w:rPr>
        <w:t xml:space="preserve">A. </w:t>
      </w:r>
      <w:r>
        <w:t>道教</w:t>
      </w:r>
    </w:p>
    <w:p>
      <w:pPr>
        <w:spacing w:after="0"/>
        <w:ind w:left="340"/>
      </w:pPr>
      <w:r>
        <w:rPr>
          <w:b/>
        </w:rPr>
        <w:t xml:space="preserve">B. </w:t>
      </w:r>
      <w:r>
        <w:t>佛教</w:t>
      </w:r>
    </w:p>
    <w:p>
      <w:pPr>
        <w:spacing w:after="0"/>
        <w:ind w:left="340"/>
      </w:pPr>
      <w:r>
        <w:rPr>
          <w:b/>
        </w:rPr>
        <w:t xml:space="preserve">C. </w:t>
      </w:r>
      <w:r>
        <w:t>伊斯兰教</w:t>
      </w:r>
    </w:p>
    <w:p>
      <w:pPr>
        <w:spacing w:after="0"/>
        <w:ind w:left="340"/>
      </w:pPr>
      <w:r>
        <w:rPr>
          <w:b/>
        </w:rPr>
        <w:t xml:space="preserve">D. </w:t>
      </w:r>
      <w:r>
        <w:t>基督教</w:t>
      </w:r>
    </w:p>
    <w:p>
      <w:pPr>
        <w:keepNext/>
        <w:spacing w:before="120" w:after="40"/>
      </w:pPr>
      <w:r>
        <w:rPr>
          <w:b/>
        </w:rPr>
        <w:t xml:space="preserve">58. </w:t>
      </w:r>
      <w:r>
        <w:t>中国有几个经济特区？</w:t>
      </w:r>
    </w:p>
    <w:p>
      <w:pPr>
        <w:spacing w:after="0"/>
        <w:ind w:left="340"/>
      </w:pPr>
      <w:r>
        <w:rPr>
          <w:b/>
        </w:rPr>
        <w:t xml:space="preserve">A. </w:t>
      </w:r>
      <w:r>
        <w:t>1 个</w:t>
      </w:r>
    </w:p>
    <w:p>
      <w:pPr>
        <w:spacing w:after="0"/>
        <w:ind w:left="340"/>
      </w:pPr>
      <w:r>
        <w:rPr>
          <w:b/>
        </w:rPr>
        <w:t xml:space="preserve">B. </w:t>
      </w:r>
      <w:r>
        <w:t>3 个</w:t>
      </w:r>
    </w:p>
    <w:p>
      <w:pPr>
        <w:spacing w:after="0"/>
        <w:ind w:left="340"/>
      </w:pPr>
      <w:r>
        <w:rPr>
          <w:b/>
        </w:rPr>
        <w:t xml:space="preserve">C. </w:t>
      </w:r>
      <w:r>
        <w:t>5 个</w:t>
      </w:r>
    </w:p>
    <w:p>
      <w:pPr>
        <w:spacing w:after="0"/>
        <w:ind w:left="340"/>
      </w:pPr>
      <w:r>
        <w:rPr>
          <w:b/>
        </w:rPr>
        <w:t xml:space="preserve">D. </w:t>
      </w:r>
      <w:r>
        <w:t>几个</w:t>
      </w:r>
    </w:p>
    <w:p>
      <w:pPr>
        <w:keepNext/>
        <w:spacing w:before="120" w:after="40"/>
      </w:pPr>
      <w:r>
        <w:rPr>
          <w:b/>
        </w:rPr>
        <w:t xml:space="preserve">59. </w:t>
      </w:r>
      <w:r>
        <w:t>中国的第一个皇帝是谁？</w:t>
      </w:r>
    </w:p>
    <w:p>
      <w:pPr>
        <w:spacing w:after="0"/>
        <w:ind w:left="340"/>
      </w:pPr>
      <w:r>
        <w:rPr>
          <w:b/>
        </w:rPr>
        <w:t xml:space="preserve">A. </w:t>
      </w:r>
      <w:r>
        <w:t>秦始皇</w:t>
      </w:r>
    </w:p>
    <w:p>
      <w:pPr>
        <w:spacing w:after="0"/>
        <w:ind w:left="340"/>
      </w:pPr>
      <w:r>
        <w:rPr>
          <w:b/>
        </w:rPr>
        <w:t xml:space="preserve">B. </w:t>
      </w:r>
      <w:r>
        <w:t>崇祯皇帝</w:t>
      </w:r>
    </w:p>
    <w:p>
      <w:pPr>
        <w:spacing w:after="0"/>
        <w:ind w:left="340"/>
      </w:pPr>
      <w:r>
        <w:rPr>
          <w:b/>
        </w:rPr>
        <w:t xml:space="preserve">C. </w:t>
      </w:r>
      <w:r>
        <w:t>陈毅</w:t>
      </w:r>
    </w:p>
    <w:p>
      <w:pPr>
        <w:spacing w:after="0"/>
        <w:ind w:left="340"/>
      </w:pPr>
      <w:r>
        <w:rPr>
          <w:b/>
        </w:rPr>
        <w:t xml:space="preserve">D. </w:t>
      </w:r>
      <w:r>
        <w:t>周武王</w:t>
      </w:r>
    </w:p>
    <w:p>
      <w:pPr>
        <w:keepNext/>
        <w:spacing w:before="120" w:after="40"/>
      </w:pPr>
      <w:r>
        <w:rPr>
          <w:b/>
        </w:rPr>
        <w:t xml:space="preserve">60. </w:t>
      </w:r>
      <w:r>
        <w:t>辛亥革命是哪一年发生的？</w:t>
      </w:r>
    </w:p>
    <w:p>
      <w:pPr>
        <w:spacing w:after="0"/>
        <w:ind w:left="340"/>
      </w:pPr>
      <w:r>
        <w:rPr>
          <w:b/>
        </w:rPr>
        <w:t xml:space="preserve">A. </w:t>
      </w:r>
      <w:r>
        <w:t>1909 年</w:t>
      </w:r>
    </w:p>
    <w:p>
      <w:pPr>
        <w:spacing w:after="0"/>
        <w:ind w:left="340"/>
      </w:pPr>
      <w:r>
        <w:rPr>
          <w:b/>
        </w:rPr>
        <w:t xml:space="preserve">B. </w:t>
      </w:r>
      <w:r>
        <w:t>1911 年</w:t>
      </w:r>
    </w:p>
    <w:p>
      <w:pPr>
        <w:spacing w:after="0"/>
        <w:ind w:left="340"/>
      </w:pPr>
      <w:r>
        <w:rPr>
          <w:b/>
        </w:rPr>
        <w:t xml:space="preserve">C. </w:t>
      </w:r>
      <w:r>
        <w:t>1912 年</w:t>
      </w:r>
    </w:p>
    <w:p>
      <w:pPr>
        <w:spacing w:after="0"/>
        <w:ind w:left="340"/>
      </w:pPr>
      <w:r>
        <w:rPr>
          <w:b/>
        </w:rPr>
        <w:t xml:space="preserve">D. </w:t>
      </w:r>
      <w:r>
        <w:t>1919 年</w:t>
      </w:r>
    </w:p>
    <w:p>
      <w:pPr>
        <w:keepNext/>
        <w:spacing w:before="120" w:after="40"/>
      </w:pPr>
      <w:r>
        <w:rPr>
          <w:b/>
        </w:rPr>
        <w:t xml:space="preserve">61. </w:t>
      </w:r>
      <w:r>
        <w:t>辛亥革命推翻了哪一个王朝？</w:t>
      </w:r>
    </w:p>
    <w:p>
      <w:pPr>
        <w:spacing w:after="0"/>
        <w:ind w:left="340"/>
      </w:pPr>
      <w:r>
        <w:rPr>
          <w:b/>
        </w:rPr>
        <w:t xml:space="preserve">A. </w:t>
      </w:r>
      <w:r>
        <w:t>明朝</w:t>
      </w:r>
    </w:p>
    <w:p>
      <w:pPr>
        <w:spacing w:after="0"/>
        <w:ind w:left="340"/>
      </w:pPr>
      <w:r>
        <w:rPr>
          <w:b/>
        </w:rPr>
        <w:t xml:space="preserve">B. </w:t>
      </w:r>
      <w:r>
        <w:t>汉朝</w:t>
      </w:r>
    </w:p>
    <w:p>
      <w:pPr>
        <w:spacing w:after="0"/>
        <w:ind w:left="340"/>
      </w:pPr>
      <w:r>
        <w:rPr>
          <w:b/>
        </w:rPr>
        <w:t xml:space="preserve">C. </w:t>
      </w:r>
      <w:r>
        <w:t>唐朝</w:t>
      </w:r>
    </w:p>
    <w:p>
      <w:pPr>
        <w:spacing w:after="0"/>
        <w:ind w:left="340"/>
      </w:pPr>
      <w:r>
        <w:rPr>
          <w:b/>
        </w:rPr>
        <w:t xml:space="preserve">D. </w:t>
      </w:r>
      <w:r>
        <w:t>清朝</w:t>
      </w:r>
    </w:p>
    <w:p>
      <w:pPr>
        <w:keepNext/>
        <w:spacing w:before="120" w:after="40"/>
      </w:pPr>
      <w:r>
        <w:rPr>
          <w:b/>
        </w:rPr>
        <w:t xml:space="preserve">62. </w:t>
      </w:r>
      <w:r>
        <w:t>中国有多少个民族？</w:t>
      </w:r>
    </w:p>
    <w:p>
      <w:pPr>
        <w:spacing w:after="0"/>
        <w:ind w:left="340"/>
      </w:pPr>
      <w:r>
        <w:rPr>
          <w:b/>
        </w:rPr>
        <w:t xml:space="preserve">A. </w:t>
      </w:r>
      <w:r>
        <w:t>54 个</w:t>
      </w:r>
    </w:p>
    <w:p>
      <w:pPr>
        <w:spacing w:after="0"/>
        <w:ind w:left="340"/>
      </w:pPr>
      <w:r>
        <w:rPr>
          <w:b/>
        </w:rPr>
        <w:t xml:space="preserve">B. </w:t>
      </w:r>
      <w:r>
        <w:t>55 个</w:t>
      </w:r>
    </w:p>
    <w:p>
      <w:pPr>
        <w:spacing w:after="0"/>
        <w:ind w:left="340"/>
      </w:pPr>
      <w:r>
        <w:rPr>
          <w:b/>
        </w:rPr>
        <w:t xml:space="preserve">C. </w:t>
      </w:r>
      <w:r>
        <w:t>56 个</w:t>
      </w:r>
    </w:p>
    <w:p>
      <w:pPr>
        <w:spacing w:after="0"/>
        <w:ind w:left="340"/>
      </w:pPr>
      <w:r>
        <w:rPr>
          <w:b/>
        </w:rPr>
        <w:t xml:space="preserve">D. </w:t>
      </w:r>
      <w:r>
        <w:t>60 个</w:t>
      </w:r>
    </w:p>
    <w:p>
      <w:pPr>
        <w:keepNext/>
        <w:spacing w:before="120" w:after="40"/>
      </w:pPr>
      <w:r>
        <w:rPr>
          <w:b/>
        </w:rPr>
        <w:t xml:space="preserve">63. </w:t>
      </w:r>
      <w:r>
        <w:t>中国最大的港口城市是哪一个？</w:t>
      </w:r>
    </w:p>
    <w:p>
      <w:pPr>
        <w:spacing w:after="0"/>
        <w:ind w:left="340"/>
      </w:pPr>
      <w:r>
        <w:rPr>
          <w:b/>
        </w:rPr>
        <w:t xml:space="preserve">A. </w:t>
      </w:r>
      <w:r>
        <w:t>广州</w:t>
      </w:r>
    </w:p>
    <w:p>
      <w:pPr>
        <w:spacing w:after="0"/>
        <w:ind w:left="340"/>
      </w:pPr>
      <w:r>
        <w:rPr>
          <w:b/>
        </w:rPr>
        <w:t xml:space="preserve">B. </w:t>
      </w:r>
      <w:r>
        <w:t>上海</w:t>
      </w:r>
    </w:p>
    <w:p>
      <w:pPr>
        <w:spacing w:after="0"/>
        <w:ind w:left="340"/>
      </w:pPr>
      <w:r>
        <w:rPr>
          <w:b/>
        </w:rPr>
        <w:t xml:space="preserve">C. </w:t>
      </w:r>
      <w:r>
        <w:t>北京</w:t>
      </w:r>
    </w:p>
    <w:p>
      <w:pPr>
        <w:spacing w:after="0"/>
        <w:ind w:left="340"/>
      </w:pPr>
      <w:r>
        <w:rPr>
          <w:b/>
        </w:rPr>
        <w:t xml:space="preserve">D. </w:t>
      </w:r>
      <w:r>
        <w:t>西安</w:t>
      </w:r>
    </w:p>
    <w:p>
      <w:pPr>
        <w:keepNext/>
        <w:spacing w:before="120" w:after="40"/>
      </w:pPr>
      <w:r>
        <w:rPr>
          <w:b/>
        </w:rPr>
        <w:t xml:space="preserve">64. </w:t>
      </w:r>
      <w:r>
        <w:t>下面哪一个是中国的特别行政区？</w:t>
      </w:r>
    </w:p>
    <w:p>
      <w:pPr>
        <w:spacing w:after="0"/>
        <w:ind w:left="340"/>
      </w:pPr>
      <w:r>
        <w:rPr>
          <w:b/>
        </w:rPr>
        <w:t xml:space="preserve">A. </w:t>
      </w:r>
      <w:r>
        <w:t>香港</w:t>
      </w:r>
    </w:p>
    <w:p>
      <w:pPr>
        <w:spacing w:after="0"/>
        <w:ind w:left="340"/>
      </w:pPr>
      <w:r>
        <w:rPr>
          <w:b/>
        </w:rPr>
        <w:t xml:space="preserve">B. </w:t>
      </w:r>
      <w:r>
        <w:t>广州</w:t>
      </w:r>
    </w:p>
    <w:p>
      <w:pPr>
        <w:spacing w:after="0"/>
        <w:ind w:left="340"/>
      </w:pPr>
      <w:r>
        <w:rPr>
          <w:b/>
        </w:rPr>
        <w:t xml:space="preserve">C. </w:t>
      </w:r>
      <w:r>
        <w:t>北京</w:t>
      </w:r>
    </w:p>
    <w:p>
      <w:pPr>
        <w:spacing w:after="0"/>
        <w:ind w:left="340"/>
      </w:pPr>
      <w:r>
        <w:rPr>
          <w:b/>
        </w:rPr>
        <w:t xml:space="preserve">D. </w:t>
      </w:r>
      <w:r>
        <w:t>上海</w:t>
      </w:r>
    </w:p>
    <w:p>
      <w:pPr>
        <w:keepNext/>
        <w:spacing w:before="120" w:after="40"/>
      </w:pPr>
      <w:r>
        <w:rPr>
          <w:b/>
        </w:rPr>
        <w:t xml:space="preserve">65. </w:t>
      </w:r>
      <w:r>
        <w:t>著名的风景名胜西湖在中国哪座城市？</w:t>
      </w:r>
    </w:p>
    <w:p>
      <w:pPr>
        <w:spacing w:after="0"/>
        <w:ind w:left="340"/>
      </w:pPr>
      <w:r>
        <w:rPr>
          <w:b/>
        </w:rPr>
        <w:t xml:space="preserve">A. </w:t>
      </w:r>
      <w:r>
        <w:t>杭州</w:t>
      </w:r>
    </w:p>
    <w:p>
      <w:pPr>
        <w:spacing w:after="0"/>
        <w:ind w:left="340"/>
      </w:pPr>
      <w:r>
        <w:rPr>
          <w:b/>
        </w:rPr>
        <w:t xml:space="preserve">B. </w:t>
      </w:r>
      <w:r>
        <w:t>苏州</w:t>
      </w:r>
    </w:p>
    <w:p>
      <w:pPr>
        <w:spacing w:after="0"/>
        <w:ind w:left="340"/>
      </w:pPr>
      <w:r>
        <w:rPr>
          <w:b/>
        </w:rPr>
        <w:t xml:space="preserve">C. </w:t>
      </w:r>
      <w:r>
        <w:t>上海</w:t>
      </w:r>
    </w:p>
    <w:p>
      <w:pPr>
        <w:spacing w:after="0"/>
        <w:ind w:left="340"/>
      </w:pPr>
      <w:r>
        <w:rPr>
          <w:b/>
        </w:rPr>
        <w:t xml:space="preserve">D. </w:t>
      </w:r>
      <w:r>
        <w:t>广州</w:t>
      </w:r>
    </w:p>
    <w:p>
      <w:pPr>
        <w:pStyle w:val="Heading2"/>
      </w:pPr>
      <w:r>
        <w:t>Муниципальный этап</w:t>
      </w:r>
    </w:p>
    <w:p>
      <w:pPr>
        <w:keepNext/>
        <w:spacing w:before="120" w:after="40"/>
      </w:pPr>
      <w:r>
        <w:rPr>
          <w:b/>
        </w:rPr>
        <w:t xml:space="preserve">1. </w:t>
      </w:r>
      <w:r>
        <w:t>中国最早的王朝叫什么？</w:t>
      </w:r>
    </w:p>
    <w:p>
      <w:pPr>
        <w:spacing w:after="0"/>
        <w:ind w:left="340"/>
      </w:pPr>
      <w:r>
        <w:rPr>
          <w:b/>
        </w:rPr>
        <w:t xml:space="preserve">A. </w:t>
      </w:r>
      <w:r>
        <w:t>夏 b)明</w:t>
      </w:r>
    </w:p>
    <w:p>
      <w:pPr>
        <w:spacing w:after="0"/>
        <w:ind w:left="340"/>
      </w:pPr>
      <w:r>
        <w:rPr>
          <w:b/>
        </w:rPr>
        <w:t xml:space="preserve">C. </w:t>
      </w:r>
      <w:r>
        <w:t>清</w:t>
      </w:r>
    </w:p>
    <w:p>
      <w:pPr>
        <w:spacing w:after="0"/>
        <w:ind w:left="340"/>
      </w:pPr>
      <w:r>
        <w:rPr>
          <w:b/>
        </w:rPr>
        <w:t xml:space="preserve">D. </w:t>
      </w:r>
      <w:r>
        <w:t>隋</w:t>
      </w:r>
    </w:p>
    <w:p>
      <w:pPr>
        <w:keepNext/>
        <w:spacing w:before="120" w:after="40"/>
      </w:pPr>
      <w:r>
        <w:rPr>
          <w:b/>
        </w:rPr>
        <w:t xml:space="preserve">2. </w:t>
      </w:r>
      <w:r>
        <w:t>中国人口哪部多？</w:t>
      </w:r>
    </w:p>
    <w:p>
      <w:pPr>
        <w:spacing w:after="0"/>
        <w:ind w:left="340"/>
      </w:pPr>
      <w:r>
        <w:rPr>
          <w:b/>
        </w:rPr>
        <w:t xml:space="preserve">A. </w:t>
      </w:r>
      <w:r>
        <w:t>南部</w:t>
      </w:r>
    </w:p>
    <w:p>
      <w:pPr>
        <w:spacing w:after="0"/>
        <w:ind w:left="340"/>
      </w:pPr>
      <w:r>
        <w:rPr>
          <w:b/>
        </w:rPr>
        <w:t xml:space="preserve">B. </w:t>
      </w:r>
      <w:r>
        <w:t>西部</w:t>
      </w:r>
    </w:p>
    <w:p>
      <w:pPr>
        <w:spacing w:after="0"/>
        <w:ind w:left="340"/>
      </w:pPr>
      <w:r>
        <w:rPr>
          <w:b/>
        </w:rPr>
        <w:t xml:space="preserve">C. </w:t>
      </w:r>
      <w:r>
        <w:t>北部</w:t>
      </w:r>
    </w:p>
    <w:p>
      <w:pPr>
        <w:spacing w:after="0"/>
        <w:ind w:left="340"/>
      </w:pPr>
      <w:r>
        <w:rPr>
          <w:b/>
        </w:rPr>
        <w:t xml:space="preserve">D. </w:t>
      </w:r>
      <w:r>
        <w:t>东部</w:t>
      </w:r>
    </w:p>
    <w:p>
      <w:pPr>
        <w:keepNext/>
        <w:spacing w:before="120" w:after="40"/>
      </w:pPr>
      <w:r>
        <w:rPr>
          <w:b/>
        </w:rPr>
        <w:t xml:space="preserve">3. </w:t>
      </w:r>
      <w:r>
        <w:t>中国有几个自治区？</w:t>
      </w:r>
    </w:p>
    <w:p>
      <w:pPr>
        <w:spacing w:after="0"/>
        <w:ind w:left="340"/>
      </w:pPr>
      <w:r>
        <w:rPr>
          <w:b/>
        </w:rPr>
        <w:t xml:space="preserve">A. </w:t>
      </w:r>
      <w:r>
        <w:t>4 个</w:t>
      </w:r>
    </w:p>
    <w:p>
      <w:pPr>
        <w:spacing w:after="0"/>
        <w:ind w:left="340"/>
      </w:pPr>
      <w:r>
        <w:rPr>
          <w:b/>
        </w:rPr>
        <w:t xml:space="preserve">B. </w:t>
      </w:r>
      <w:r>
        <w:t>3 个</w:t>
      </w:r>
    </w:p>
    <w:p>
      <w:pPr>
        <w:spacing w:after="0"/>
        <w:ind w:left="340"/>
      </w:pPr>
      <w:r>
        <w:rPr>
          <w:b/>
        </w:rPr>
        <w:t xml:space="preserve">C. </w:t>
      </w:r>
      <w:r>
        <w:t>5 个</w:t>
      </w:r>
    </w:p>
    <w:p>
      <w:pPr>
        <w:spacing w:after="0"/>
        <w:ind w:left="340"/>
      </w:pPr>
      <w:r>
        <w:rPr>
          <w:b/>
        </w:rPr>
        <w:t xml:space="preserve">D. </w:t>
      </w:r>
      <w:r>
        <w:t>2 个</w:t>
      </w:r>
    </w:p>
    <w:p>
      <w:pPr>
        <w:keepNext/>
        <w:spacing w:before="120" w:after="40"/>
      </w:pPr>
      <w:r>
        <w:rPr>
          <w:b/>
        </w:rPr>
        <w:t xml:space="preserve">4. </w:t>
      </w:r>
      <w:r>
        <w:t>北京最大的皇家园林叫什么？</w:t>
      </w:r>
    </w:p>
    <w:p>
      <w:pPr>
        <w:spacing w:after="0"/>
        <w:ind w:left="340"/>
      </w:pPr>
      <w:r>
        <w:rPr>
          <w:b/>
        </w:rPr>
        <w:t xml:space="preserve">A. </w:t>
      </w:r>
      <w:r>
        <w:t>北海公园</w:t>
      </w:r>
    </w:p>
    <w:p>
      <w:pPr>
        <w:spacing w:after="0"/>
        <w:ind w:left="340"/>
      </w:pPr>
      <w:r>
        <w:rPr>
          <w:b/>
        </w:rPr>
        <w:t xml:space="preserve">B. </w:t>
      </w:r>
      <w:r>
        <w:t>香山公园</w:t>
      </w:r>
    </w:p>
    <w:p>
      <w:pPr>
        <w:spacing w:after="0"/>
        <w:ind w:left="340"/>
      </w:pPr>
      <w:r>
        <w:rPr>
          <w:b/>
        </w:rPr>
        <w:t xml:space="preserve">C. </w:t>
      </w:r>
      <w:r>
        <w:t>颐和园</w:t>
      </w:r>
    </w:p>
    <w:p>
      <w:pPr>
        <w:spacing w:after="0"/>
        <w:ind w:left="340"/>
      </w:pPr>
      <w:r>
        <w:rPr>
          <w:b/>
        </w:rPr>
        <w:t xml:space="preserve">D. </w:t>
      </w:r>
      <w:r>
        <w:t>景山公园</w:t>
      </w:r>
    </w:p>
    <w:p>
      <w:pPr>
        <w:keepNext/>
        <w:spacing w:before="120" w:after="40"/>
      </w:pPr>
      <w:r>
        <w:rPr>
          <w:b/>
        </w:rPr>
        <w:t xml:space="preserve">5. </w:t>
      </w:r>
      <w:r>
        <w:t>在中国什么颜色表示吉祥喜庆？</w:t>
      </w:r>
    </w:p>
    <w:p>
      <w:pPr>
        <w:spacing w:after="0"/>
        <w:ind w:left="340"/>
      </w:pPr>
      <w:r>
        <w:rPr>
          <w:b/>
        </w:rPr>
        <w:t xml:space="preserve">A. </w:t>
      </w:r>
      <w:r>
        <w:t>蓝色 b)黑色</w:t>
      </w:r>
    </w:p>
    <w:p>
      <w:pPr>
        <w:spacing w:after="0"/>
        <w:ind w:left="340"/>
      </w:pPr>
      <w:r>
        <w:rPr>
          <w:b/>
        </w:rPr>
        <w:t xml:space="preserve">C. </w:t>
      </w:r>
      <w:r>
        <w:t>黄色 d)红色</w:t>
      </w:r>
    </w:p>
    <w:p>
      <w:pPr>
        <w:keepNext/>
        <w:spacing w:before="120" w:after="40"/>
      </w:pPr>
      <w:r>
        <w:rPr>
          <w:b/>
        </w:rPr>
        <w:t xml:space="preserve">6. </w:t>
      </w:r>
      <w:r>
        <w:t>北京的天安门是什么时代开始修建的？</w:t>
      </w:r>
    </w:p>
    <w:p>
      <w:pPr>
        <w:spacing w:after="0"/>
        <w:ind w:left="340"/>
      </w:pPr>
      <w:r>
        <w:rPr>
          <w:b/>
        </w:rPr>
        <w:t xml:space="preserve">A. </w:t>
      </w:r>
      <w:r>
        <w:t>明代</w:t>
      </w:r>
    </w:p>
    <w:p>
      <w:pPr>
        <w:spacing w:after="0"/>
        <w:ind w:left="340"/>
      </w:pPr>
      <w:r>
        <w:rPr>
          <w:b/>
        </w:rPr>
        <w:t xml:space="preserve">B. </w:t>
      </w:r>
      <w:r>
        <w:t>元代</w:t>
      </w:r>
    </w:p>
    <w:p>
      <w:pPr>
        <w:spacing w:after="0"/>
        <w:ind w:left="340"/>
      </w:pPr>
      <w:r>
        <w:rPr>
          <w:b/>
        </w:rPr>
        <w:t xml:space="preserve">C. </w:t>
      </w:r>
      <w:r>
        <w:t>清代</w:t>
      </w:r>
    </w:p>
    <w:p>
      <w:pPr>
        <w:spacing w:after="0"/>
        <w:ind w:left="340"/>
      </w:pPr>
      <w:r>
        <w:rPr>
          <w:b/>
        </w:rPr>
        <w:t xml:space="preserve">D. </w:t>
      </w:r>
      <w:r>
        <w:t>汉代</w:t>
      </w:r>
    </w:p>
    <w:p>
      <w:pPr>
        <w:keepNext/>
        <w:spacing w:before="120" w:after="40"/>
      </w:pPr>
      <w:r>
        <w:rPr>
          <w:b/>
        </w:rPr>
        <w:t xml:space="preserve">7. </w:t>
      </w:r>
      <w:r>
        <w:t>中国民族中，哪一个民族的人最多?</w:t>
      </w:r>
    </w:p>
    <w:p>
      <w:pPr>
        <w:spacing w:after="0"/>
        <w:ind w:left="340"/>
      </w:pPr>
      <w:r>
        <w:rPr>
          <w:b/>
        </w:rPr>
        <w:t xml:space="preserve">A. </w:t>
      </w:r>
      <w:r>
        <w:t>汉族</w:t>
      </w:r>
    </w:p>
    <w:p>
      <w:pPr>
        <w:spacing w:after="0"/>
        <w:ind w:left="340"/>
      </w:pPr>
      <w:r>
        <w:rPr>
          <w:b/>
        </w:rPr>
        <w:t xml:space="preserve">B. </w:t>
      </w:r>
      <w:r>
        <w:t>维吾尔族</w:t>
      </w:r>
    </w:p>
    <w:p>
      <w:pPr>
        <w:spacing w:after="0"/>
        <w:ind w:left="340"/>
      </w:pPr>
      <w:r>
        <w:rPr>
          <w:b/>
        </w:rPr>
        <w:t xml:space="preserve">C. </w:t>
      </w:r>
      <w:r>
        <w:t>回族</w:t>
      </w:r>
    </w:p>
    <w:p>
      <w:pPr>
        <w:spacing w:after="0"/>
        <w:ind w:left="340"/>
      </w:pPr>
      <w:r>
        <w:rPr>
          <w:b/>
        </w:rPr>
        <w:t xml:space="preserve">D. </w:t>
      </w:r>
      <w:r>
        <w:t>满族</w:t>
      </w:r>
    </w:p>
    <w:p>
      <w:pPr>
        <w:keepNext/>
        <w:spacing w:before="120" w:after="40"/>
      </w:pPr>
      <w:r>
        <w:rPr>
          <w:b/>
        </w:rPr>
        <w:t xml:space="preserve">8. </w:t>
      </w:r>
      <w:r>
        <w:t>农历五月初五是中国的什么节日？</w:t>
      </w:r>
    </w:p>
    <w:p>
      <w:pPr>
        <w:spacing w:after="0"/>
        <w:ind w:left="340"/>
      </w:pPr>
      <w:r>
        <w:rPr>
          <w:b/>
        </w:rPr>
        <w:t xml:space="preserve">A. </w:t>
      </w:r>
      <w:r>
        <w:t>中秋节</w:t>
      </w:r>
    </w:p>
    <w:p>
      <w:pPr>
        <w:spacing w:after="0"/>
        <w:ind w:left="340"/>
      </w:pPr>
      <w:r>
        <w:rPr>
          <w:b/>
        </w:rPr>
        <w:t xml:space="preserve">B. </w:t>
      </w:r>
      <w:r>
        <w:t>元宵节</w:t>
      </w:r>
    </w:p>
    <w:p>
      <w:pPr>
        <w:spacing w:after="0"/>
        <w:ind w:left="340"/>
      </w:pPr>
      <w:r>
        <w:rPr>
          <w:b/>
        </w:rPr>
        <w:t xml:space="preserve">C. </w:t>
      </w:r>
      <w:r>
        <w:t>端午节</w:t>
      </w:r>
    </w:p>
    <w:p>
      <w:pPr>
        <w:spacing w:after="0"/>
        <w:ind w:left="340"/>
      </w:pPr>
      <w:r>
        <w:rPr>
          <w:b/>
        </w:rPr>
        <w:t xml:space="preserve">D. </w:t>
      </w:r>
      <w:r>
        <w:t>春节</w:t>
      </w:r>
    </w:p>
    <w:p>
      <w:pPr>
        <w:keepNext/>
        <w:spacing w:before="120" w:after="40"/>
      </w:pPr>
      <w:r>
        <w:rPr>
          <w:b/>
        </w:rPr>
        <w:t xml:space="preserve">9. </w:t>
      </w:r>
      <w:r>
        <w:t>中国在哪一年加入世界贸易组织？</w:t>
      </w:r>
    </w:p>
    <w:p>
      <w:pPr>
        <w:spacing w:after="0"/>
        <w:ind w:left="340"/>
      </w:pPr>
      <w:r>
        <w:rPr>
          <w:b/>
        </w:rPr>
        <w:t xml:space="preserve">A. </w:t>
      </w:r>
      <w:r>
        <w:t>2001</w:t>
      </w:r>
    </w:p>
    <w:p>
      <w:pPr>
        <w:spacing w:after="0"/>
        <w:ind w:left="340"/>
      </w:pPr>
      <w:r>
        <w:rPr>
          <w:b/>
        </w:rPr>
        <w:t xml:space="preserve">B. </w:t>
      </w:r>
      <w:r>
        <w:t>1995</w:t>
      </w:r>
    </w:p>
    <w:p>
      <w:pPr>
        <w:spacing w:after="0"/>
        <w:ind w:left="340"/>
      </w:pPr>
      <w:r>
        <w:rPr>
          <w:b/>
        </w:rPr>
        <w:t xml:space="preserve">C. </w:t>
      </w:r>
      <w:r>
        <w:t>2015</w:t>
      </w:r>
    </w:p>
    <w:p>
      <w:pPr>
        <w:spacing w:after="0"/>
        <w:ind w:left="340"/>
      </w:pPr>
      <w:r>
        <w:rPr>
          <w:b/>
        </w:rPr>
        <w:t xml:space="preserve">D. </w:t>
      </w:r>
      <w:r>
        <w:t>1970</w:t>
      </w:r>
    </w:p>
    <w:p>
      <w:pPr>
        <w:keepNext/>
        <w:spacing w:before="120" w:after="40"/>
      </w:pPr>
      <w:r>
        <w:rPr>
          <w:b/>
        </w:rPr>
        <w:t xml:space="preserve">10. </w:t>
      </w:r>
      <w:r>
        <w:t>中国最大的岛是什么？</w:t>
      </w:r>
    </w:p>
    <w:p>
      <w:pPr>
        <w:spacing w:after="0"/>
        <w:ind w:left="340"/>
      </w:pPr>
      <w:r>
        <w:rPr>
          <w:b/>
        </w:rPr>
        <w:t xml:space="preserve">A. </w:t>
      </w:r>
      <w:r>
        <w:t>海南岛</w:t>
      </w:r>
    </w:p>
    <w:p>
      <w:pPr>
        <w:spacing w:after="0"/>
        <w:ind w:left="340"/>
      </w:pPr>
      <w:r>
        <w:rPr>
          <w:b/>
        </w:rPr>
        <w:t xml:space="preserve">B. </w:t>
      </w:r>
      <w:r>
        <w:t>崇明岛</w:t>
      </w:r>
    </w:p>
    <w:p>
      <w:pPr>
        <w:spacing w:after="0"/>
        <w:ind w:left="340"/>
      </w:pPr>
      <w:r>
        <w:rPr>
          <w:b/>
        </w:rPr>
        <w:t xml:space="preserve">C. </w:t>
      </w:r>
      <w:r>
        <w:t>长兴岛</w:t>
      </w:r>
    </w:p>
    <w:p>
      <w:pPr>
        <w:spacing w:after="0"/>
        <w:ind w:left="340"/>
      </w:pPr>
      <w:r>
        <w:rPr>
          <w:b/>
        </w:rPr>
        <w:t xml:space="preserve">D. </w:t>
      </w:r>
      <w:r>
        <w:t>台湾岛</w:t>
      </w:r>
    </w:p>
    <w:p>
      <w:pPr>
        <w:pStyle w:val="Heading2"/>
      </w:pPr>
      <w:r>
        <w:t>Региональный этап</w:t>
      </w:r>
    </w:p>
    <w:p>
      <w:pPr>
        <w:keepNext/>
        <w:spacing w:before="120" w:after="40"/>
      </w:pPr>
      <w:r>
        <w:rPr>
          <w:b/>
        </w:rPr>
        <w:t xml:space="preserve">1. </w:t>
      </w:r>
      <w:r>
        <w:t>哪一个城市是中国的直辖市？</w:t>
      </w:r>
    </w:p>
    <w:p>
      <w:pPr>
        <w:spacing w:after="0"/>
        <w:ind w:left="340"/>
      </w:pPr>
      <w:r>
        <w:rPr>
          <w:b/>
        </w:rPr>
        <w:t xml:space="preserve">A. </w:t>
      </w:r>
      <w:r>
        <w:t>广州</w:t>
      </w:r>
    </w:p>
    <w:p>
      <w:pPr>
        <w:spacing w:after="0"/>
        <w:ind w:left="340"/>
      </w:pPr>
      <w:r>
        <w:rPr>
          <w:b/>
        </w:rPr>
        <w:t xml:space="preserve">B. </w:t>
      </w:r>
      <w:r>
        <w:t>桂林</w:t>
      </w:r>
    </w:p>
    <w:p>
      <w:pPr>
        <w:spacing w:after="0"/>
        <w:ind w:left="340"/>
      </w:pPr>
      <w:r>
        <w:rPr>
          <w:b/>
        </w:rPr>
        <w:t xml:space="preserve">C. </w:t>
      </w:r>
      <w:r>
        <w:t>天津</w:t>
      </w:r>
    </w:p>
    <w:p>
      <w:pPr>
        <w:spacing w:after="0"/>
        <w:ind w:left="340"/>
      </w:pPr>
      <w:r>
        <w:rPr>
          <w:b/>
        </w:rPr>
        <w:t xml:space="preserve">D. </w:t>
      </w:r>
      <w:r>
        <w:t>香港</w:t>
      </w:r>
    </w:p>
    <w:p>
      <w:pPr>
        <w:keepNext/>
        <w:spacing w:before="120" w:after="40"/>
      </w:pPr>
      <w:r>
        <w:rPr>
          <w:b/>
        </w:rPr>
        <w:t xml:space="preserve">2. </w:t>
      </w:r>
      <w:r>
        <w:t>中国的第一大河流叫什么？</w:t>
      </w:r>
    </w:p>
    <w:p>
      <w:pPr>
        <w:spacing w:after="0"/>
        <w:ind w:left="340"/>
      </w:pPr>
      <w:r>
        <w:rPr>
          <w:b/>
        </w:rPr>
        <w:t xml:space="preserve">A. </w:t>
      </w:r>
      <w:r>
        <w:t>长江</w:t>
      </w:r>
    </w:p>
    <w:p>
      <w:pPr>
        <w:spacing w:after="0"/>
        <w:ind w:left="340"/>
      </w:pPr>
      <w:r>
        <w:rPr>
          <w:b/>
        </w:rPr>
        <w:t xml:space="preserve">B. </w:t>
      </w:r>
      <w:r>
        <w:t>黄河</w:t>
      </w:r>
    </w:p>
    <w:p>
      <w:pPr>
        <w:spacing w:after="0"/>
        <w:ind w:left="340"/>
      </w:pPr>
      <w:r>
        <w:rPr>
          <w:b/>
        </w:rPr>
        <w:t xml:space="preserve">C. </w:t>
      </w:r>
      <w:r>
        <w:t>珠江</w:t>
      </w:r>
    </w:p>
    <w:p>
      <w:pPr>
        <w:spacing w:after="0"/>
        <w:ind w:left="340"/>
      </w:pPr>
      <w:r>
        <w:rPr>
          <w:b/>
        </w:rPr>
        <w:t xml:space="preserve">D. </w:t>
      </w:r>
      <w:r>
        <w:t>大运河</w:t>
      </w:r>
    </w:p>
    <w:p>
      <w:pPr>
        <w:keepNext/>
        <w:spacing w:before="120" w:after="40"/>
      </w:pPr>
      <w:r>
        <w:rPr>
          <w:b/>
        </w:rPr>
        <w:t xml:space="preserve">3. </w:t>
      </w:r>
      <w:r>
        <w:t>以下哪种动物不属于中国的十二生肖？</w:t>
      </w:r>
    </w:p>
    <w:p>
      <w:pPr>
        <w:spacing w:after="0"/>
        <w:ind w:left="340"/>
      </w:pPr>
      <w:r>
        <w:rPr>
          <w:b/>
        </w:rPr>
        <w:t xml:space="preserve">A. </w:t>
      </w:r>
      <w:r>
        <w:t>猪</w:t>
      </w:r>
    </w:p>
    <w:p>
      <w:pPr>
        <w:spacing w:after="0"/>
        <w:ind w:left="340"/>
      </w:pPr>
      <w:r>
        <w:rPr>
          <w:b/>
        </w:rPr>
        <w:t xml:space="preserve">B. </w:t>
      </w:r>
      <w:r>
        <w:t>龙</w:t>
      </w:r>
    </w:p>
    <w:p>
      <w:pPr>
        <w:spacing w:after="0"/>
        <w:ind w:left="340"/>
      </w:pPr>
      <w:r>
        <w:rPr>
          <w:b/>
        </w:rPr>
        <w:t xml:space="preserve">C. </w:t>
      </w:r>
      <w:r>
        <w:t>蛇</w:t>
      </w:r>
    </w:p>
    <w:p>
      <w:pPr>
        <w:spacing w:after="0"/>
        <w:ind w:left="340"/>
      </w:pPr>
      <w:r>
        <w:rPr>
          <w:b/>
        </w:rPr>
        <w:t xml:space="preserve">D. </w:t>
      </w:r>
      <w:r>
        <w:t>狐狸</w:t>
      </w:r>
    </w:p>
    <w:p>
      <w:pPr>
        <w:keepNext/>
        <w:spacing w:before="120" w:after="40"/>
      </w:pPr>
      <w:r>
        <w:rPr>
          <w:b/>
        </w:rPr>
        <w:t xml:space="preserve">4. </w:t>
      </w:r>
      <w:r>
        <w:t>在中国，少数民族最多的省是哪个省？</w:t>
      </w:r>
    </w:p>
    <w:p>
      <w:pPr>
        <w:spacing w:after="0"/>
        <w:ind w:left="340"/>
      </w:pPr>
      <w:r>
        <w:rPr>
          <w:b/>
        </w:rPr>
        <w:t xml:space="preserve">A. </w:t>
      </w:r>
      <w:r>
        <w:t>黑龙江</w:t>
      </w:r>
    </w:p>
    <w:p>
      <w:pPr>
        <w:spacing w:after="0"/>
        <w:ind w:left="340"/>
      </w:pPr>
      <w:r>
        <w:rPr>
          <w:b/>
        </w:rPr>
        <w:t xml:space="preserve">B. </w:t>
      </w:r>
      <w:r>
        <w:t>四川</w:t>
      </w:r>
    </w:p>
    <w:p>
      <w:pPr>
        <w:spacing w:after="0"/>
        <w:ind w:left="340"/>
      </w:pPr>
      <w:r>
        <w:rPr>
          <w:b/>
        </w:rPr>
        <w:t xml:space="preserve">C. </w:t>
      </w:r>
      <w:r>
        <w:t>云南</w:t>
      </w:r>
    </w:p>
    <w:p>
      <w:pPr>
        <w:spacing w:after="0"/>
        <w:ind w:left="340"/>
      </w:pPr>
      <w:r>
        <w:rPr>
          <w:b/>
        </w:rPr>
        <w:t xml:space="preserve">D. </w:t>
      </w:r>
      <w:r>
        <w:t>湖北</w:t>
      </w:r>
    </w:p>
    <w:p>
      <w:pPr>
        <w:keepNext/>
        <w:spacing w:before="120" w:after="40"/>
      </w:pPr>
      <w:r>
        <w:rPr>
          <w:b/>
        </w:rPr>
        <w:t xml:space="preserve">5. </w:t>
      </w:r>
      <w:r>
        <w:t>中国古代发明有几个？</w:t>
      </w:r>
    </w:p>
    <w:p>
      <w:pPr>
        <w:spacing w:after="0"/>
        <w:ind w:left="340"/>
      </w:pPr>
      <w:r>
        <w:rPr>
          <w:b/>
        </w:rPr>
        <w:t xml:space="preserve">A. </w:t>
      </w:r>
      <w:r>
        <w:t>3 个</w:t>
      </w:r>
    </w:p>
    <w:p>
      <w:pPr>
        <w:spacing w:after="0"/>
        <w:ind w:left="340"/>
      </w:pPr>
      <w:r>
        <w:rPr>
          <w:b/>
        </w:rPr>
        <w:t xml:space="preserve">B. </w:t>
      </w:r>
      <w:r>
        <w:t>1 个</w:t>
      </w:r>
    </w:p>
    <w:p>
      <w:pPr>
        <w:spacing w:after="0"/>
        <w:ind w:left="340"/>
      </w:pPr>
      <w:r>
        <w:rPr>
          <w:b/>
        </w:rPr>
        <w:t xml:space="preserve">C. </w:t>
      </w:r>
      <w:r>
        <w:t>4 个</w:t>
      </w:r>
    </w:p>
    <w:p>
      <w:pPr>
        <w:spacing w:after="0"/>
        <w:ind w:left="340"/>
      </w:pPr>
      <w:r>
        <w:rPr>
          <w:b/>
        </w:rPr>
        <w:t xml:space="preserve">D. </w:t>
      </w:r>
      <w:r>
        <w:t>5 个</w:t>
      </w:r>
    </w:p>
    <w:p>
      <w:pPr>
        <w:keepNext/>
        <w:spacing w:before="120" w:after="40"/>
      </w:pPr>
      <w:r>
        <w:rPr>
          <w:b/>
        </w:rPr>
        <w:t xml:space="preserve">6. </w:t>
      </w:r>
      <w:r>
        <w:t>2008 年奥运会在哪一个城市举行的？</w:t>
      </w:r>
    </w:p>
    <w:p>
      <w:pPr>
        <w:spacing w:after="0"/>
        <w:ind w:left="340"/>
      </w:pPr>
      <w:r>
        <w:rPr>
          <w:b/>
        </w:rPr>
        <w:t xml:space="preserve">A. </w:t>
      </w:r>
      <w:r>
        <w:t>索契</w:t>
      </w:r>
    </w:p>
    <w:p>
      <w:pPr>
        <w:spacing w:after="0"/>
        <w:ind w:left="340"/>
      </w:pPr>
      <w:r>
        <w:rPr>
          <w:b/>
        </w:rPr>
        <w:t xml:space="preserve">B. </w:t>
      </w:r>
      <w:r>
        <w:t>巴黎</w:t>
      </w:r>
    </w:p>
    <w:p>
      <w:pPr>
        <w:spacing w:after="0"/>
        <w:ind w:left="340"/>
      </w:pPr>
      <w:r>
        <w:rPr>
          <w:b/>
        </w:rPr>
        <w:t xml:space="preserve">C. </w:t>
      </w:r>
      <w:r>
        <w:t>北京</w:t>
      </w:r>
    </w:p>
    <w:p>
      <w:pPr>
        <w:spacing w:after="0"/>
        <w:ind w:left="340"/>
      </w:pPr>
      <w:r>
        <w:rPr>
          <w:b/>
        </w:rPr>
        <w:t xml:space="preserve">D. </w:t>
      </w:r>
      <w:r>
        <w:t>首尔</w:t>
      </w:r>
    </w:p>
    <w:p>
      <w:pPr>
        <w:keepNext/>
        <w:spacing w:before="120" w:after="40"/>
      </w:pPr>
      <w:r>
        <w:rPr>
          <w:b/>
        </w:rPr>
        <w:t xml:space="preserve">7. </w:t>
      </w:r>
      <w:r>
        <w:t>每年的九月十日是中国的什么节日？</w:t>
      </w:r>
    </w:p>
    <w:p>
      <w:pPr>
        <w:spacing w:after="0"/>
        <w:ind w:left="340"/>
      </w:pPr>
      <w:r>
        <w:rPr>
          <w:b/>
        </w:rPr>
        <w:t xml:space="preserve">A. </w:t>
      </w:r>
      <w:r>
        <w:t>教师节</w:t>
      </w:r>
    </w:p>
    <w:p>
      <w:pPr>
        <w:spacing w:after="0"/>
        <w:ind w:left="340"/>
      </w:pPr>
      <w:r>
        <w:rPr>
          <w:b/>
        </w:rPr>
        <w:t xml:space="preserve">B. </w:t>
      </w:r>
      <w:r>
        <w:t>清明节</w:t>
      </w:r>
    </w:p>
    <w:p>
      <w:pPr>
        <w:spacing w:after="0"/>
        <w:ind w:left="340"/>
      </w:pPr>
      <w:r>
        <w:rPr>
          <w:b/>
        </w:rPr>
        <w:t xml:space="preserve">C. </w:t>
      </w:r>
      <w:r>
        <w:t>端午节</w:t>
      </w:r>
    </w:p>
    <w:p>
      <w:pPr>
        <w:spacing w:after="0"/>
        <w:ind w:left="340"/>
      </w:pPr>
      <w:r>
        <w:rPr>
          <w:b/>
        </w:rPr>
        <w:t xml:space="preserve">D. </w:t>
      </w:r>
      <w:r>
        <w:t>中秋节</w:t>
      </w:r>
    </w:p>
    <w:p>
      <w:pPr>
        <w:keepNext/>
        <w:spacing w:before="120" w:after="40"/>
      </w:pPr>
      <w:r>
        <w:rPr>
          <w:b/>
        </w:rPr>
        <w:t xml:space="preserve">8. </w:t>
      </w:r>
      <w:r>
        <w:t>中国的人口占世界人口的百分之多少？</w:t>
      </w:r>
    </w:p>
    <w:p>
      <w:pPr>
        <w:spacing w:after="0"/>
        <w:ind w:left="340"/>
      </w:pPr>
      <w:r>
        <w:rPr>
          <w:b/>
        </w:rPr>
        <w:t xml:space="preserve">A. </w:t>
      </w:r>
      <w:r>
        <w:t>5%</w:t>
      </w:r>
    </w:p>
    <w:p>
      <w:pPr>
        <w:spacing w:after="0"/>
        <w:ind w:left="340"/>
      </w:pPr>
      <w:r>
        <w:rPr>
          <w:b/>
        </w:rPr>
        <w:t xml:space="preserve">B. </w:t>
      </w:r>
      <w:r>
        <w:t>22%</w:t>
      </w:r>
    </w:p>
    <w:p>
      <w:pPr>
        <w:spacing w:after="0"/>
        <w:ind w:left="340"/>
      </w:pPr>
      <w:r>
        <w:rPr>
          <w:b/>
        </w:rPr>
        <w:t xml:space="preserve">C. </w:t>
      </w:r>
      <w:r>
        <w:t>50%</w:t>
      </w:r>
    </w:p>
    <w:p>
      <w:pPr>
        <w:spacing w:after="0"/>
        <w:ind w:left="340"/>
      </w:pPr>
      <w:r>
        <w:rPr>
          <w:b/>
        </w:rPr>
        <w:t xml:space="preserve">D. </w:t>
      </w:r>
      <w:r>
        <w:t>1%</w:t>
      </w:r>
    </w:p>
    <w:p>
      <w:pPr>
        <w:keepNext/>
        <w:spacing w:before="120" w:after="40"/>
      </w:pPr>
      <w:r>
        <w:rPr>
          <w:b/>
        </w:rPr>
        <w:t xml:space="preserve">9. </w:t>
      </w:r>
      <w:r>
        <w:t>秦代修建的最伟大的工程是什么？</w:t>
      </w:r>
    </w:p>
    <w:p>
      <w:pPr>
        <w:spacing w:after="0"/>
        <w:ind w:left="340"/>
      </w:pPr>
      <w:r>
        <w:rPr>
          <w:b/>
        </w:rPr>
        <w:t xml:space="preserve">A. </w:t>
      </w:r>
      <w:r>
        <w:t>长城</w:t>
      </w:r>
    </w:p>
    <w:p>
      <w:pPr>
        <w:spacing w:after="0"/>
        <w:ind w:left="340"/>
      </w:pPr>
      <w:r>
        <w:rPr>
          <w:b/>
        </w:rPr>
        <w:t xml:space="preserve">B. </w:t>
      </w:r>
      <w:r>
        <w:t>故宫</w:t>
      </w:r>
    </w:p>
    <w:p>
      <w:pPr>
        <w:spacing w:after="0"/>
        <w:ind w:left="340"/>
      </w:pPr>
      <w:r>
        <w:rPr>
          <w:b/>
        </w:rPr>
        <w:t xml:space="preserve">C. </w:t>
      </w:r>
      <w:r>
        <w:t>大运河</w:t>
      </w:r>
    </w:p>
    <w:p>
      <w:pPr>
        <w:spacing w:after="0"/>
        <w:ind w:left="340"/>
      </w:pPr>
      <w:r>
        <w:rPr>
          <w:b/>
        </w:rPr>
        <w:t xml:space="preserve">D. </w:t>
      </w:r>
      <w:r>
        <w:t>颐和园</w:t>
      </w:r>
    </w:p>
    <w:p>
      <w:pPr>
        <w:keepNext/>
        <w:spacing w:before="120" w:after="40"/>
      </w:pPr>
      <w:r>
        <w:rPr>
          <w:b/>
        </w:rPr>
        <w:t xml:space="preserve">10. </w:t>
      </w:r>
      <w:r>
        <w:t>在中国哪个数字代表发财？</w:t>
      </w:r>
    </w:p>
    <w:p>
      <w:pPr>
        <w:spacing w:after="0"/>
        <w:ind w:left="340"/>
      </w:pPr>
      <w:r>
        <w:rPr>
          <w:b/>
        </w:rPr>
        <w:t xml:space="preserve">A. </w:t>
      </w:r>
      <w:r>
        <w:t>6</w:t>
      </w:r>
    </w:p>
    <w:p>
      <w:pPr>
        <w:spacing w:after="0"/>
        <w:ind w:left="340"/>
      </w:pPr>
      <w:r>
        <w:rPr>
          <w:b/>
        </w:rPr>
        <w:t xml:space="preserve">B. </w:t>
      </w:r>
      <w:r>
        <w:t>8</w:t>
      </w:r>
    </w:p>
    <w:p>
      <w:pPr>
        <w:spacing w:after="0"/>
        <w:ind w:left="340"/>
      </w:pPr>
      <w:r>
        <w:rPr>
          <w:b/>
        </w:rPr>
        <w:t xml:space="preserve">C. </w:t>
      </w:r>
      <w:r>
        <w:t>9</w:t>
      </w:r>
    </w:p>
    <w:p>
      <w:pPr>
        <w:spacing w:after="0"/>
        <w:ind w:left="340"/>
      </w:pPr>
      <w:r>
        <w:rPr>
          <w:b/>
        </w:rPr>
        <w:t xml:space="preserve">D. </w:t>
      </w:r>
      <w:r>
        <w:t>4</w:t>
      </w:r>
    </w:p>
    <w:p>
      <w:pPr>
        <w:pStyle w:val="Heading2"/>
      </w:pPr>
      <w:r>
        <w:t>Заключительный этап</w:t>
      </w:r>
    </w:p>
    <w:p>
      <w:pPr>
        <w:keepNext/>
        <w:spacing w:before="120" w:after="40"/>
      </w:pPr>
      <w:r>
        <w:rPr>
          <w:b/>
        </w:rPr>
        <w:t xml:space="preserve">1. </w:t>
      </w:r>
      <w:r>
        <w:t>2001 年APEC 会议是在中国哪一个城市举行的？</w:t>
      </w:r>
    </w:p>
    <w:p>
      <w:pPr>
        <w:spacing w:after="0"/>
        <w:ind w:left="340"/>
      </w:pPr>
      <w:r>
        <w:rPr>
          <w:b/>
        </w:rPr>
        <w:t xml:space="preserve">A. </w:t>
      </w:r>
      <w:r>
        <w:t>杭州</w:t>
      </w:r>
    </w:p>
    <w:p>
      <w:pPr>
        <w:spacing w:after="0"/>
        <w:ind w:left="340"/>
      </w:pPr>
      <w:r>
        <w:rPr>
          <w:b/>
        </w:rPr>
        <w:t xml:space="preserve">B. </w:t>
      </w:r>
      <w:r>
        <w:t>广州</w:t>
      </w:r>
    </w:p>
    <w:p>
      <w:pPr>
        <w:spacing w:after="0"/>
        <w:ind w:left="340"/>
      </w:pPr>
      <w:r>
        <w:rPr>
          <w:b/>
        </w:rPr>
        <w:t xml:space="preserve">C. </w:t>
      </w:r>
      <w:r>
        <w:t>上海</w:t>
      </w:r>
    </w:p>
    <w:p>
      <w:pPr>
        <w:spacing w:after="0"/>
        <w:ind w:left="340"/>
      </w:pPr>
      <w:r>
        <w:rPr>
          <w:b/>
        </w:rPr>
        <w:t xml:space="preserve">D. </w:t>
      </w:r>
      <w:r>
        <w:t>西安</w:t>
      </w:r>
    </w:p>
    <w:p>
      <w:pPr>
        <w:keepNext/>
        <w:spacing w:before="120" w:after="40"/>
      </w:pPr>
      <w:r>
        <w:rPr>
          <w:b/>
        </w:rPr>
        <w:t xml:space="preserve">2. </w:t>
      </w:r>
      <w:r>
        <w:t>中国现任国家主席是谁？</w:t>
      </w:r>
    </w:p>
    <w:p>
      <w:pPr>
        <w:spacing w:after="0"/>
        <w:ind w:left="340"/>
      </w:pPr>
      <w:r>
        <w:rPr>
          <w:b/>
        </w:rPr>
        <w:t xml:space="preserve">A. </w:t>
      </w:r>
      <w:r>
        <w:t>毛泽东</w:t>
      </w:r>
    </w:p>
    <w:p>
      <w:pPr>
        <w:spacing w:after="0"/>
        <w:ind w:left="340"/>
      </w:pPr>
      <w:r>
        <w:rPr>
          <w:b/>
        </w:rPr>
        <w:t xml:space="preserve">B. </w:t>
      </w:r>
      <w:r>
        <w:t>江泽民</w:t>
      </w:r>
    </w:p>
    <w:p>
      <w:pPr>
        <w:spacing w:after="0"/>
        <w:ind w:left="340"/>
      </w:pPr>
      <w:r>
        <w:rPr>
          <w:b/>
        </w:rPr>
        <w:t xml:space="preserve">C. </w:t>
      </w:r>
      <w:r>
        <w:t>李克强</w:t>
      </w:r>
    </w:p>
    <w:p>
      <w:pPr>
        <w:spacing w:after="0"/>
        <w:ind w:left="340"/>
      </w:pPr>
      <w:r>
        <w:rPr>
          <w:b/>
        </w:rPr>
        <w:t xml:space="preserve">D. </w:t>
      </w:r>
      <w:r>
        <w:t>习近平</w:t>
      </w:r>
    </w:p>
    <w:p>
      <w:pPr>
        <w:keepNext/>
        <w:spacing w:before="120" w:after="40"/>
      </w:pPr>
      <w:r>
        <w:rPr>
          <w:b/>
        </w:rPr>
        <w:t xml:space="preserve">3. </w:t>
      </w:r>
      <w:r>
        <w:t>战国时期主要有几个国家？</w:t>
      </w:r>
    </w:p>
    <w:p>
      <w:pPr>
        <w:spacing w:after="0"/>
        <w:ind w:left="340"/>
      </w:pPr>
      <w:r>
        <w:rPr>
          <w:b/>
        </w:rPr>
        <w:t xml:space="preserve">A. </w:t>
      </w:r>
      <w:r>
        <w:t>1 个</w:t>
      </w:r>
    </w:p>
    <w:p>
      <w:pPr>
        <w:spacing w:after="0"/>
        <w:ind w:left="340"/>
      </w:pPr>
      <w:r>
        <w:rPr>
          <w:b/>
        </w:rPr>
        <w:t xml:space="preserve">B. </w:t>
      </w:r>
      <w:r>
        <w:t>3 个</w:t>
      </w:r>
    </w:p>
    <w:p>
      <w:pPr>
        <w:spacing w:after="0"/>
        <w:ind w:left="340"/>
      </w:pPr>
      <w:r>
        <w:rPr>
          <w:b/>
        </w:rPr>
        <w:t xml:space="preserve">C. </w:t>
      </w:r>
      <w:r>
        <w:t>4 个</w:t>
      </w:r>
    </w:p>
    <w:p>
      <w:pPr>
        <w:spacing w:after="0"/>
        <w:ind w:left="340"/>
      </w:pPr>
      <w:r>
        <w:rPr>
          <w:b/>
        </w:rPr>
        <w:t xml:space="preserve">D. </w:t>
      </w:r>
      <w:r>
        <w:t>7 个</w:t>
      </w:r>
    </w:p>
    <w:p>
      <w:pPr>
        <w:keepNext/>
        <w:spacing w:before="120" w:after="40"/>
      </w:pPr>
      <w:r>
        <w:rPr>
          <w:b/>
        </w:rPr>
        <w:t xml:space="preserve">4. </w:t>
      </w:r>
      <w:r>
        <w:t>中国历史上第一个封建王朝叫什么？</w:t>
      </w:r>
    </w:p>
    <w:p>
      <w:pPr>
        <w:spacing w:after="0"/>
        <w:ind w:left="340"/>
      </w:pPr>
      <w:r>
        <w:rPr>
          <w:b/>
        </w:rPr>
        <w:t xml:space="preserve">A. </w:t>
      </w:r>
      <w:r>
        <w:t>秦朝</w:t>
      </w:r>
    </w:p>
    <w:p>
      <w:pPr>
        <w:spacing w:after="0"/>
        <w:ind w:left="340"/>
      </w:pPr>
      <w:r>
        <w:rPr>
          <w:b/>
        </w:rPr>
        <w:t xml:space="preserve">B. </w:t>
      </w:r>
      <w:r>
        <w:t>汉朝</w:t>
      </w:r>
    </w:p>
    <w:p>
      <w:pPr>
        <w:spacing w:after="0"/>
        <w:ind w:left="340"/>
      </w:pPr>
      <w:r>
        <w:rPr>
          <w:b/>
        </w:rPr>
        <w:t xml:space="preserve">C. </w:t>
      </w:r>
      <w:r>
        <w:t>明朝</w:t>
      </w:r>
    </w:p>
    <w:p>
      <w:pPr>
        <w:spacing w:after="0"/>
        <w:ind w:left="340"/>
      </w:pPr>
      <w:r>
        <w:rPr>
          <w:b/>
        </w:rPr>
        <w:t xml:space="preserve">D. </w:t>
      </w:r>
      <w:r>
        <w:t>夏朝</w:t>
      </w:r>
    </w:p>
    <w:p>
      <w:pPr>
        <w:keepNext/>
        <w:spacing w:before="120" w:after="40"/>
      </w:pPr>
      <w:r>
        <w:rPr>
          <w:b/>
        </w:rPr>
        <w:t xml:space="preserve">5. </w:t>
      </w:r>
      <w:r>
        <w:t>元朝是由哪个民族建立的？</w:t>
      </w:r>
    </w:p>
    <w:p>
      <w:pPr>
        <w:spacing w:after="0"/>
        <w:ind w:left="340"/>
      </w:pPr>
      <w:r>
        <w:rPr>
          <w:b/>
        </w:rPr>
        <w:t xml:space="preserve">A. </w:t>
      </w:r>
      <w:r>
        <w:t>满族</w:t>
      </w:r>
    </w:p>
    <w:p>
      <w:pPr>
        <w:spacing w:after="0"/>
        <w:ind w:left="340"/>
      </w:pPr>
      <w:r>
        <w:rPr>
          <w:b/>
        </w:rPr>
        <w:t xml:space="preserve">B. </w:t>
      </w:r>
      <w:r>
        <w:t>汉族</w:t>
      </w:r>
    </w:p>
    <w:p>
      <w:pPr>
        <w:spacing w:after="0"/>
        <w:ind w:left="340"/>
      </w:pPr>
      <w:r>
        <w:rPr>
          <w:b/>
        </w:rPr>
        <w:t xml:space="preserve">C. </w:t>
      </w:r>
      <w:r>
        <w:t>蒙古族</w:t>
      </w:r>
    </w:p>
    <w:p>
      <w:pPr>
        <w:spacing w:after="0"/>
        <w:ind w:left="340"/>
      </w:pPr>
      <w:r>
        <w:rPr>
          <w:b/>
        </w:rPr>
        <w:t xml:space="preserve">D. </w:t>
      </w:r>
      <w:r>
        <w:t>藏族</w:t>
      </w:r>
    </w:p>
    <w:p>
      <w:pPr>
        <w:keepNext/>
        <w:spacing w:before="120" w:after="40"/>
      </w:pPr>
      <w:r>
        <w:rPr>
          <w:b/>
        </w:rPr>
        <w:t xml:space="preserve">6. </w:t>
      </w:r>
      <w:r>
        <w:t>哪一个城市不是中国历史上的六大古都？</w:t>
      </w:r>
    </w:p>
    <w:p>
      <w:pPr>
        <w:spacing w:after="0"/>
        <w:ind w:left="340"/>
      </w:pPr>
      <w:r>
        <w:rPr>
          <w:b/>
        </w:rPr>
        <w:t xml:space="preserve">A. </w:t>
      </w:r>
      <w:r>
        <w:t>洛阳</w:t>
      </w:r>
    </w:p>
    <w:p>
      <w:pPr>
        <w:spacing w:after="0"/>
        <w:ind w:left="340"/>
      </w:pPr>
      <w:r>
        <w:rPr>
          <w:b/>
        </w:rPr>
        <w:t xml:space="preserve">B. </w:t>
      </w:r>
      <w:r>
        <w:t>开封</w:t>
      </w:r>
    </w:p>
    <w:p>
      <w:pPr>
        <w:spacing w:after="0"/>
        <w:ind w:left="340"/>
      </w:pPr>
      <w:r>
        <w:rPr>
          <w:b/>
        </w:rPr>
        <w:t xml:space="preserve">C. </w:t>
      </w:r>
      <w:r>
        <w:t>苏州</w:t>
      </w:r>
    </w:p>
    <w:p>
      <w:pPr>
        <w:spacing w:after="0"/>
        <w:ind w:left="340"/>
      </w:pPr>
      <w:r>
        <w:rPr>
          <w:b/>
        </w:rPr>
        <w:t xml:space="preserve">D. </w:t>
      </w:r>
      <w:r>
        <w:t>北京</w:t>
      </w:r>
    </w:p>
    <w:p>
      <w:pPr>
        <w:keepNext/>
        <w:spacing w:before="120" w:after="40"/>
      </w:pPr>
      <w:r>
        <w:rPr>
          <w:b/>
        </w:rPr>
        <w:t xml:space="preserve">7. </w:t>
      </w:r>
      <w:r>
        <w:t>“老骥伏枥志在千里”是流传千古的名句，它的作者是谁？</w:t>
      </w:r>
    </w:p>
    <w:p>
      <w:pPr>
        <w:spacing w:after="0"/>
        <w:ind w:left="340"/>
      </w:pPr>
      <w:r>
        <w:rPr>
          <w:b/>
        </w:rPr>
        <w:t xml:space="preserve">A. </w:t>
      </w:r>
      <w:r>
        <w:t>曹操</w:t>
      </w:r>
    </w:p>
    <w:p>
      <w:pPr>
        <w:spacing w:after="0"/>
        <w:ind w:left="340"/>
      </w:pPr>
      <w:r>
        <w:rPr>
          <w:b/>
        </w:rPr>
        <w:t xml:space="preserve">B. </w:t>
      </w:r>
      <w:r>
        <w:t>周恩来</w:t>
      </w:r>
    </w:p>
    <w:p>
      <w:pPr>
        <w:spacing w:after="0"/>
        <w:ind w:left="340"/>
      </w:pPr>
      <w:r>
        <w:rPr>
          <w:b/>
        </w:rPr>
        <w:t xml:space="preserve">C. </w:t>
      </w:r>
      <w:r>
        <w:t>鲁迅</w:t>
      </w:r>
    </w:p>
    <w:p>
      <w:pPr>
        <w:spacing w:after="0"/>
        <w:ind w:left="340"/>
      </w:pPr>
      <w:r>
        <w:rPr>
          <w:b/>
        </w:rPr>
        <w:t xml:space="preserve">D. </w:t>
      </w:r>
      <w:r>
        <w:t>李白</w:t>
      </w:r>
    </w:p>
    <w:p>
      <w:pPr>
        <w:keepNext/>
        <w:spacing w:before="120" w:after="40"/>
      </w:pPr>
      <w:r>
        <w:rPr>
          <w:b/>
        </w:rPr>
        <w:t xml:space="preserve">8. </w:t>
      </w:r>
      <w:r>
        <w:t>著名话剧“茶馆”是谁写的？</w:t>
      </w:r>
    </w:p>
    <w:p>
      <w:pPr>
        <w:spacing w:after="0"/>
        <w:ind w:left="340"/>
      </w:pPr>
      <w:r>
        <w:rPr>
          <w:b/>
        </w:rPr>
        <w:t xml:space="preserve">A. </w:t>
      </w:r>
      <w:r>
        <w:t>鲁迅</w:t>
      </w:r>
    </w:p>
    <w:p>
      <w:pPr>
        <w:spacing w:after="0"/>
        <w:ind w:left="340"/>
      </w:pPr>
      <w:r>
        <w:rPr>
          <w:b/>
        </w:rPr>
        <w:t xml:space="preserve">B. </w:t>
      </w:r>
      <w:r>
        <w:t>李鹏</w:t>
      </w:r>
    </w:p>
    <w:p>
      <w:pPr>
        <w:spacing w:after="0"/>
        <w:ind w:left="340"/>
      </w:pPr>
      <w:r>
        <w:rPr>
          <w:b/>
        </w:rPr>
        <w:t xml:space="preserve">C. </w:t>
      </w:r>
      <w:r>
        <w:t>郭沫若</w:t>
      </w:r>
    </w:p>
    <w:p>
      <w:pPr>
        <w:spacing w:after="0"/>
        <w:ind w:left="340"/>
      </w:pPr>
      <w:r>
        <w:rPr>
          <w:b/>
        </w:rPr>
        <w:t xml:space="preserve">D. </w:t>
      </w:r>
      <w:r>
        <w:t>老舍</w:t>
      </w:r>
    </w:p>
    <w:p>
      <w:pPr>
        <w:keepNext/>
        <w:spacing w:before="120" w:after="40"/>
      </w:pPr>
      <w:r>
        <w:rPr>
          <w:b/>
        </w:rPr>
        <w:t xml:space="preserve">9. </w:t>
      </w:r>
      <w:r>
        <w:t>维吾尔族信仰什么宗教？</w:t>
      </w:r>
    </w:p>
    <w:p>
      <w:pPr>
        <w:spacing w:after="0"/>
        <w:ind w:left="340"/>
      </w:pPr>
      <w:r>
        <w:rPr>
          <w:b/>
        </w:rPr>
        <w:t xml:space="preserve">A. </w:t>
      </w:r>
      <w:r>
        <w:t>佛教</w:t>
      </w:r>
    </w:p>
    <w:p>
      <w:pPr>
        <w:spacing w:after="0"/>
        <w:ind w:left="340"/>
      </w:pPr>
      <w:r>
        <w:rPr>
          <w:b/>
        </w:rPr>
        <w:t xml:space="preserve">B. </w:t>
      </w:r>
      <w:r>
        <w:t>基督教</w:t>
      </w:r>
    </w:p>
    <w:p>
      <w:pPr>
        <w:spacing w:after="0"/>
        <w:ind w:left="340"/>
      </w:pPr>
      <w:r>
        <w:rPr>
          <w:b/>
        </w:rPr>
        <w:t xml:space="preserve">C. </w:t>
      </w:r>
      <w:r>
        <w:t>伊斯兰教</w:t>
      </w:r>
    </w:p>
    <w:p>
      <w:pPr>
        <w:spacing w:after="0"/>
        <w:ind w:left="340"/>
      </w:pPr>
      <w:r>
        <w:rPr>
          <w:b/>
        </w:rPr>
        <w:t xml:space="preserve">D. </w:t>
      </w:r>
      <w:r>
        <w:t>天主教</w:t>
      </w:r>
    </w:p>
    <w:p>
      <w:pPr>
        <w:keepNext/>
        <w:spacing w:before="120" w:after="40"/>
      </w:pPr>
      <w:r>
        <w:rPr>
          <w:b/>
        </w:rPr>
        <w:t xml:space="preserve">10. </w:t>
      </w:r>
      <w:r>
        <w:t>清明节在每年的什么时候？</w:t>
      </w:r>
    </w:p>
    <w:p>
      <w:pPr>
        <w:spacing w:after="0"/>
        <w:ind w:left="340"/>
      </w:pPr>
      <w:r>
        <w:rPr>
          <w:b/>
        </w:rPr>
        <w:t xml:space="preserve">A. </w:t>
      </w:r>
      <w:r>
        <w:t>五月初五</w:t>
      </w:r>
    </w:p>
    <w:p>
      <w:pPr>
        <w:spacing w:after="0"/>
        <w:ind w:left="340"/>
      </w:pPr>
      <w:r>
        <w:rPr>
          <w:b/>
        </w:rPr>
        <w:t xml:space="preserve">B. </w:t>
      </w:r>
      <w:r>
        <w:t>四月五日</w:t>
      </w:r>
    </w:p>
    <w:p>
      <w:pPr>
        <w:spacing w:after="0"/>
        <w:ind w:left="340"/>
      </w:pPr>
      <w:r>
        <w:rPr>
          <w:b/>
        </w:rPr>
        <w:t xml:space="preserve">C. </w:t>
      </w:r>
      <w:r>
        <w:t>八月十五日</w:t>
      </w:r>
    </w:p>
    <w:p>
      <w:pPr>
        <w:spacing w:after="0"/>
        <w:ind w:left="340"/>
      </w:pPr>
      <w:r>
        <w:rPr>
          <w:b/>
        </w:rPr>
        <w:t xml:space="preserve">D. </w:t>
      </w:r>
      <w:r>
        <w:t>正月十五</w:t>
      </w:r>
    </w:p>
    <w:p>
      <w:r>
        <w:br/>
      </w:r>
    </w:p>
    <w:p>
      <w:pPr>
        <w:pStyle w:val="Heading1"/>
      </w:pPr>
      <w:r>
        <w:t>2016–2017 уч. г.</w:t>
      </w:r>
    </w:p>
    <w:p>
      <w:pPr>
        <w:pStyle w:val="Heading2"/>
      </w:pPr>
      <w:r>
        <w:t>Школьный этап</w:t>
      </w:r>
    </w:p>
    <w:p>
      <w:pPr>
        <w:keepNext/>
        <w:spacing w:before="120" w:after="40"/>
      </w:pPr>
      <w:r>
        <w:rPr>
          <w:b/>
        </w:rPr>
        <w:t xml:space="preserve">1. </w:t>
      </w:r>
      <w:r>
        <w:t>中国的四大发明是指南针、造纸法、印刷术和…</w:t>
      </w:r>
    </w:p>
    <w:p>
      <w:pPr>
        <w:spacing w:after="0"/>
        <w:ind w:left="340"/>
      </w:pPr>
      <w:r>
        <w:rPr>
          <w:b/>
        </w:rPr>
        <w:t xml:space="preserve">A. </w:t>
      </w:r>
      <w:r>
        <w:t>日晷</w:t>
      </w:r>
    </w:p>
    <w:p>
      <w:pPr>
        <w:spacing w:after="0"/>
        <w:ind w:left="340"/>
      </w:pPr>
      <w:r>
        <w:rPr>
          <w:b/>
        </w:rPr>
        <w:t xml:space="preserve">B. </w:t>
      </w:r>
      <w:r>
        <w:t>地动仪</w:t>
      </w:r>
    </w:p>
    <w:p>
      <w:pPr>
        <w:spacing w:after="0"/>
        <w:ind w:left="340"/>
      </w:pPr>
      <w:r>
        <w:rPr>
          <w:b/>
        </w:rPr>
        <w:t xml:space="preserve">C. </w:t>
      </w:r>
      <w:r>
        <w:t>火药</w:t>
      </w:r>
    </w:p>
    <w:p>
      <w:pPr>
        <w:spacing w:after="0"/>
        <w:ind w:left="340"/>
      </w:pPr>
      <w:r>
        <w:rPr>
          <w:b/>
        </w:rPr>
        <w:t xml:space="preserve">D. </w:t>
      </w:r>
      <w:r>
        <w:t>针灸</w:t>
      </w:r>
    </w:p>
    <w:p>
      <w:pPr>
        <w:keepNext/>
        <w:spacing w:before="120" w:after="40"/>
      </w:pPr>
      <w:r>
        <w:rPr>
          <w:b/>
        </w:rPr>
        <w:t xml:space="preserve">2. </w:t>
      </w:r>
      <w:r>
        <w:t>“三国演义”、“红楼梦”、“水浒传”和 “………”合称中国古代四 大文学名著。</w:t>
      </w:r>
    </w:p>
    <w:p>
      <w:pPr>
        <w:spacing w:after="0"/>
        <w:ind w:left="340"/>
      </w:pPr>
      <w:r>
        <w:rPr>
          <w:b/>
        </w:rPr>
        <w:t xml:space="preserve">A. </w:t>
      </w:r>
      <w:r>
        <w:t>西游记</w:t>
      </w:r>
    </w:p>
    <w:p>
      <w:pPr>
        <w:spacing w:after="0"/>
        <w:ind w:left="340"/>
      </w:pPr>
      <w:r>
        <w:rPr>
          <w:b/>
        </w:rPr>
        <w:t xml:space="preserve">B. </w:t>
      </w:r>
      <w:r>
        <w:t>骆驼祥子</w:t>
      </w:r>
    </w:p>
    <w:p>
      <w:pPr>
        <w:spacing w:after="0"/>
        <w:ind w:left="340"/>
      </w:pPr>
      <w:r>
        <w:rPr>
          <w:b/>
        </w:rPr>
        <w:t xml:space="preserve">C. </w:t>
      </w:r>
      <w:r>
        <w:t>茶馆</w:t>
      </w:r>
    </w:p>
    <w:p>
      <w:pPr>
        <w:spacing w:after="0"/>
        <w:ind w:left="340"/>
      </w:pPr>
      <w:r>
        <w:rPr>
          <w:b/>
        </w:rPr>
        <w:t xml:space="preserve">D. </w:t>
      </w:r>
      <w:r>
        <w:t>孙子兵法</w:t>
      </w:r>
    </w:p>
    <w:p>
      <w:pPr>
        <w:keepNext/>
        <w:spacing w:before="120" w:after="40"/>
      </w:pPr>
      <w:r>
        <w:rPr>
          <w:b/>
        </w:rPr>
        <w:t xml:space="preserve">3. </w:t>
      </w:r>
      <w:r>
        <w:t>…是中国的一个特别行政区，1999 年12 月20 日回归中国，是一个自由 港。</w:t>
      </w:r>
    </w:p>
    <w:p>
      <w:pPr>
        <w:spacing w:after="0"/>
        <w:ind w:left="340"/>
      </w:pPr>
      <w:r>
        <w:rPr>
          <w:b/>
        </w:rPr>
        <w:t xml:space="preserve">A. </w:t>
      </w:r>
      <w:r>
        <w:t>香港</w:t>
      </w:r>
    </w:p>
    <w:p>
      <w:pPr>
        <w:spacing w:after="0"/>
        <w:ind w:left="340"/>
      </w:pPr>
      <w:r>
        <w:rPr>
          <w:b/>
        </w:rPr>
        <w:t xml:space="preserve">B. </w:t>
      </w:r>
      <w:r>
        <w:t>澳门</w:t>
      </w:r>
    </w:p>
    <w:p>
      <w:pPr>
        <w:spacing w:after="0"/>
        <w:ind w:left="340"/>
      </w:pPr>
      <w:r>
        <w:rPr>
          <w:b/>
        </w:rPr>
        <w:t xml:space="preserve">C. </w:t>
      </w:r>
      <w:r>
        <w:t>上海</w:t>
      </w:r>
    </w:p>
    <w:p>
      <w:pPr>
        <w:spacing w:after="0"/>
        <w:ind w:left="340"/>
      </w:pPr>
      <w:r>
        <w:rPr>
          <w:b/>
        </w:rPr>
        <w:t xml:space="preserve">D. </w:t>
      </w:r>
      <w:r>
        <w:t>广州</w:t>
      </w:r>
    </w:p>
    <w:p>
      <w:pPr>
        <w:keepNext/>
        <w:spacing w:before="120" w:after="40"/>
      </w:pPr>
      <w:r>
        <w:rPr>
          <w:b/>
        </w:rPr>
        <w:t xml:space="preserve">4. </w:t>
      </w:r>
      <w:r>
        <w:t>秦始皇兵马俑是哪一个城市的名胜古迹？</w:t>
      </w:r>
    </w:p>
    <w:p>
      <w:pPr>
        <w:spacing w:after="0"/>
        <w:ind w:left="340"/>
      </w:pPr>
      <w:r>
        <w:rPr>
          <w:b/>
        </w:rPr>
        <w:t xml:space="preserve">A. </w:t>
      </w:r>
      <w:r>
        <w:t>西安</w:t>
      </w:r>
    </w:p>
    <w:p>
      <w:pPr>
        <w:spacing w:after="0"/>
        <w:ind w:left="340"/>
      </w:pPr>
      <w:r>
        <w:rPr>
          <w:b/>
        </w:rPr>
        <w:t xml:space="preserve">B. </w:t>
      </w:r>
      <w:r>
        <w:t>上海</w:t>
      </w:r>
    </w:p>
    <w:p>
      <w:pPr>
        <w:spacing w:after="0"/>
        <w:ind w:left="340"/>
      </w:pPr>
      <w:r>
        <w:rPr>
          <w:b/>
        </w:rPr>
        <w:t xml:space="preserve">C. </w:t>
      </w:r>
      <w:r>
        <w:t>北京</w:t>
      </w:r>
    </w:p>
    <w:p>
      <w:pPr>
        <w:spacing w:after="0"/>
        <w:ind w:left="340"/>
      </w:pPr>
      <w:r>
        <w:rPr>
          <w:b/>
        </w:rPr>
        <w:t xml:space="preserve">D. </w:t>
      </w:r>
      <w:r>
        <w:t>洛阳</w:t>
      </w:r>
    </w:p>
    <w:p>
      <w:pPr>
        <w:keepNext/>
        <w:spacing w:before="120" w:after="40"/>
      </w:pPr>
      <w:r>
        <w:rPr>
          <w:b/>
        </w:rPr>
        <w:t xml:space="preserve">5. </w:t>
      </w:r>
      <w:r>
        <w:t>在中国传统节日中，纪念大诗人屈原的节日是：</w:t>
      </w:r>
    </w:p>
    <w:p>
      <w:pPr>
        <w:spacing w:after="0"/>
        <w:ind w:left="340"/>
      </w:pPr>
      <w:r>
        <w:rPr>
          <w:b/>
        </w:rPr>
        <w:t xml:space="preserve">A. </w:t>
      </w:r>
      <w:r>
        <w:t>中秋节</w:t>
      </w:r>
    </w:p>
    <w:p>
      <w:pPr>
        <w:spacing w:after="0"/>
        <w:ind w:left="340"/>
      </w:pPr>
      <w:r>
        <w:rPr>
          <w:b/>
        </w:rPr>
        <w:t xml:space="preserve">B. </w:t>
      </w:r>
      <w:r>
        <w:t>春节</w:t>
      </w:r>
    </w:p>
    <w:p>
      <w:pPr>
        <w:spacing w:after="0"/>
        <w:ind w:left="340"/>
      </w:pPr>
      <w:r>
        <w:rPr>
          <w:b/>
        </w:rPr>
        <w:t xml:space="preserve">C. </w:t>
      </w:r>
      <w:r>
        <w:t>端午节</w:t>
      </w:r>
    </w:p>
    <w:p>
      <w:pPr>
        <w:spacing w:after="0"/>
        <w:ind w:left="340"/>
      </w:pPr>
      <w:r>
        <w:rPr>
          <w:b/>
        </w:rPr>
        <w:t xml:space="preserve">D. </w:t>
      </w:r>
      <w:r>
        <w:t>清明节</w:t>
      </w:r>
    </w:p>
    <w:p>
      <w:pPr>
        <w:keepNext/>
        <w:spacing w:before="120" w:after="40"/>
      </w:pPr>
      <w:r>
        <w:rPr>
          <w:b/>
        </w:rPr>
        <w:t xml:space="preserve">6. </w:t>
      </w:r>
      <w:r>
        <w:t>“西游记”中的火焰山是指今天的…</w:t>
      </w:r>
    </w:p>
    <w:p>
      <w:pPr>
        <w:spacing w:after="0"/>
        <w:ind w:left="340"/>
      </w:pPr>
      <w:r>
        <w:rPr>
          <w:b/>
        </w:rPr>
        <w:t xml:space="preserve">A. </w:t>
      </w:r>
      <w:r>
        <w:t>柴达木盆地</w:t>
      </w:r>
    </w:p>
    <w:p>
      <w:pPr>
        <w:spacing w:after="0"/>
        <w:ind w:left="340"/>
      </w:pPr>
      <w:r>
        <w:rPr>
          <w:b/>
        </w:rPr>
        <w:t xml:space="preserve">B. </w:t>
      </w:r>
      <w:r>
        <w:t>塔里木盆地</w:t>
      </w:r>
    </w:p>
    <w:p>
      <w:pPr>
        <w:spacing w:after="0"/>
        <w:ind w:left="340"/>
      </w:pPr>
      <w:r>
        <w:rPr>
          <w:b/>
        </w:rPr>
        <w:t xml:space="preserve">C. </w:t>
      </w:r>
      <w:r>
        <w:t>四川盆地</w:t>
      </w:r>
    </w:p>
    <w:p>
      <w:pPr>
        <w:spacing w:after="0"/>
        <w:ind w:left="340"/>
      </w:pPr>
      <w:r>
        <w:rPr>
          <w:b/>
        </w:rPr>
        <w:t xml:space="preserve">D. </w:t>
      </w:r>
      <w:r>
        <w:t>吐鲁番盆地</w:t>
      </w:r>
    </w:p>
    <w:p>
      <w:pPr>
        <w:keepNext/>
        <w:spacing w:before="120" w:after="40"/>
      </w:pPr>
      <w:r>
        <w:rPr>
          <w:b/>
        </w:rPr>
        <w:t xml:space="preserve">7. </w:t>
      </w:r>
      <w:r>
        <w:t>上海浦东新区位于…之东，“浦东”由此得名。</w:t>
      </w:r>
    </w:p>
    <w:p>
      <w:pPr>
        <w:spacing w:after="0"/>
        <w:ind w:left="340"/>
      </w:pPr>
      <w:r>
        <w:rPr>
          <w:b/>
        </w:rPr>
        <w:t xml:space="preserve">A. </w:t>
      </w:r>
      <w:r>
        <w:t>长江</w:t>
      </w:r>
    </w:p>
    <w:p>
      <w:pPr>
        <w:spacing w:after="0"/>
        <w:ind w:left="340"/>
      </w:pPr>
      <w:r>
        <w:rPr>
          <w:b/>
        </w:rPr>
        <w:t xml:space="preserve">B. </w:t>
      </w:r>
      <w:r>
        <w:t>黄浦江</w:t>
      </w:r>
    </w:p>
    <w:p>
      <w:pPr>
        <w:spacing w:after="0"/>
        <w:ind w:left="340"/>
      </w:pPr>
      <w:r>
        <w:rPr>
          <w:b/>
        </w:rPr>
        <w:t xml:space="preserve">C. </w:t>
      </w:r>
      <w:r>
        <w:t>钱塘江</w:t>
      </w:r>
    </w:p>
    <w:p>
      <w:pPr>
        <w:spacing w:after="0"/>
        <w:ind w:left="340"/>
      </w:pPr>
      <w:r>
        <w:rPr>
          <w:b/>
        </w:rPr>
        <w:t xml:space="preserve">D. </w:t>
      </w:r>
      <w:r>
        <w:t>苏州河</w:t>
      </w:r>
    </w:p>
    <w:p>
      <w:pPr>
        <w:keepNext/>
        <w:spacing w:before="120" w:after="40"/>
      </w:pPr>
      <w:r>
        <w:rPr>
          <w:b/>
        </w:rPr>
        <w:t xml:space="preserve">8. </w:t>
      </w:r>
      <w:r>
        <w:t>1986 年中国开始实行…年制义务教育。</w:t>
      </w:r>
    </w:p>
    <w:p>
      <w:pPr>
        <w:spacing w:after="0"/>
        <w:ind w:left="340"/>
      </w:pPr>
      <w:r>
        <w:rPr>
          <w:b/>
        </w:rPr>
        <w:t xml:space="preserve">A. </w:t>
      </w:r>
      <w:r>
        <w:t>十</w:t>
      </w:r>
    </w:p>
    <w:p>
      <w:pPr>
        <w:spacing w:after="0"/>
        <w:ind w:left="340"/>
      </w:pPr>
      <w:r>
        <w:rPr>
          <w:b/>
        </w:rPr>
        <w:t xml:space="preserve">B. </w:t>
      </w:r>
      <w:r>
        <w:t>十一</w:t>
      </w:r>
    </w:p>
    <w:p>
      <w:pPr>
        <w:spacing w:after="0"/>
        <w:ind w:left="340"/>
      </w:pPr>
      <w:r>
        <w:rPr>
          <w:b/>
        </w:rPr>
        <w:t xml:space="preserve">C. </w:t>
      </w:r>
      <w:r>
        <w:t>九</w:t>
      </w:r>
    </w:p>
    <w:p>
      <w:pPr>
        <w:spacing w:after="0"/>
        <w:ind w:left="340"/>
      </w:pPr>
      <w:r>
        <w:rPr>
          <w:b/>
        </w:rPr>
        <w:t xml:space="preserve">D. </w:t>
      </w:r>
      <w:r>
        <w:t>八</w:t>
      </w:r>
    </w:p>
    <w:p>
      <w:pPr>
        <w:keepNext/>
        <w:spacing w:before="120" w:after="40"/>
      </w:pPr>
      <w:r>
        <w:rPr>
          <w:b/>
        </w:rPr>
        <w:t xml:space="preserve">9. </w:t>
      </w:r>
      <w:r>
        <w:t>中国于1988 年设立国家汉语水平考试，简称…</w:t>
      </w:r>
    </w:p>
    <w:p>
      <w:pPr>
        <w:spacing w:after="0"/>
        <w:ind w:left="340"/>
      </w:pPr>
      <w:r>
        <w:rPr>
          <w:b/>
        </w:rPr>
        <w:t xml:space="preserve">A. </w:t>
      </w:r>
      <w:r>
        <w:t>SHK</w:t>
      </w:r>
    </w:p>
    <w:p>
      <w:pPr>
        <w:spacing w:after="0"/>
        <w:ind w:left="340"/>
      </w:pPr>
      <w:r>
        <w:rPr>
          <w:b/>
        </w:rPr>
        <w:t xml:space="preserve">B. </w:t>
      </w:r>
      <w:r>
        <w:t>HSK</w:t>
      </w:r>
    </w:p>
    <w:p>
      <w:pPr>
        <w:spacing w:after="0"/>
        <w:ind w:left="340"/>
      </w:pPr>
      <w:r>
        <w:rPr>
          <w:b/>
        </w:rPr>
        <w:t xml:space="preserve">C. </w:t>
      </w:r>
      <w:r>
        <w:t>KHS</w:t>
      </w:r>
    </w:p>
    <w:p>
      <w:pPr>
        <w:spacing w:after="0"/>
        <w:ind w:left="340"/>
      </w:pPr>
      <w:r>
        <w:rPr>
          <w:b/>
        </w:rPr>
        <w:t xml:space="preserve">D. </w:t>
      </w:r>
      <w:r>
        <w:t>HKS</w:t>
      </w:r>
    </w:p>
    <w:p>
      <w:pPr>
        <w:keepNext/>
        <w:spacing w:before="120" w:after="40"/>
      </w:pPr>
      <w:r>
        <w:rPr>
          <w:b/>
        </w:rPr>
        <w:t xml:space="preserve">10. </w:t>
      </w:r>
      <w:r>
        <w:t>中国古代自唐朝以后，哪一个颜色是皇帝专用色？</w:t>
      </w:r>
    </w:p>
    <w:p>
      <w:pPr>
        <w:spacing w:after="0"/>
        <w:ind w:left="340"/>
      </w:pPr>
      <w:r>
        <w:rPr>
          <w:b/>
        </w:rPr>
        <w:t xml:space="preserve">A. </w:t>
      </w:r>
      <w:r>
        <w:t>黄色</w:t>
      </w:r>
    </w:p>
    <w:p>
      <w:pPr>
        <w:spacing w:after="0"/>
        <w:ind w:left="340"/>
      </w:pPr>
      <w:r>
        <w:rPr>
          <w:b/>
        </w:rPr>
        <w:t xml:space="preserve">B. </w:t>
      </w:r>
      <w:r>
        <w:t>蓝色</w:t>
      </w:r>
    </w:p>
    <w:p>
      <w:pPr>
        <w:spacing w:after="0"/>
        <w:ind w:left="340"/>
      </w:pPr>
      <w:r>
        <w:rPr>
          <w:b/>
        </w:rPr>
        <w:t xml:space="preserve">C. </w:t>
      </w:r>
      <w:r>
        <w:t>红色</w:t>
      </w:r>
    </w:p>
    <w:p>
      <w:pPr>
        <w:spacing w:after="0"/>
        <w:ind w:left="340"/>
      </w:pPr>
      <w:r>
        <w:rPr>
          <w:b/>
        </w:rPr>
        <w:t xml:space="preserve">D. </w:t>
      </w:r>
      <w:r>
        <w:t>白色</w:t>
      </w:r>
    </w:p>
    <w:p>
      <w:pPr>
        <w:pStyle w:val="Heading2"/>
      </w:pPr>
      <w:r>
        <w:t>Муниципальный этап</w:t>
      </w:r>
    </w:p>
    <w:p>
      <w:pPr>
        <w:keepNext/>
        <w:spacing w:before="120" w:after="40"/>
      </w:pPr>
      <w:r>
        <w:rPr>
          <w:b/>
        </w:rPr>
        <w:t xml:space="preserve">1. </w:t>
      </w:r>
      <w:r>
        <w:t>中国的人口占世界人口的百分之多少？</w:t>
      </w:r>
    </w:p>
    <w:p>
      <w:pPr>
        <w:spacing w:after="0"/>
        <w:ind w:left="340"/>
      </w:pPr>
      <w:r>
        <w:rPr>
          <w:b/>
        </w:rPr>
        <w:t xml:space="preserve">A. </w:t>
      </w:r>
      <w:r>
        <w:t>5%</w:t>
      </w:r>
    </w:p>
    <w:p>
      <w:pPr>
        <w:spacing w:after="0"/>
        <w:ind w:left="340"/>
      </w:pPr>
      <w:r>
        <w:rPr>
          <w:b/>
        </w:rPr>
        <w:t xml:space="preserve">B. </w:t>
      </w:r>
      <w:r>
        <w:t>22%</w:t>
      </w:r>
    </w:p>
    <w:p>
      <w:pPr>
        <w:spacing w:after="0"/>
        <w:ind w:left="340"/>
      </w:pPr>
      <w:r>
        <w:rPr>
          <w:b/>
        </w:rPr>
        <w:t xml:space="preserve">C. </w:t>
      </w:r>
      <w:r>
        <w:t>50%</w:t>
      </w:r>
    </w:p>
    <w:p>
      <w:pPr>
        <w:spacing w:after="0"/>
        <w:ind w:left="340"/>
      </w:pPr>
      <w:r>
        <w:rPr>
          <w:b/>
        </w:rPr>
        <w:t xml:space="preserve">D. </w:t>
      </w:r>
      <w:r>
        <w:t>1%</w:t>
      </w:r>
    </w:p>
    <w:p>
      <w:pPr>
        <w:keepNext/>
        <w:spacing w:before="120" w:after="40"/>
      </w:pPr>
      <w:r>
        <w:rPr>
          <w:b/>
        </w:rPr>
        <w:t xml:space="preserve">2. </w:t>
      </w:r>
      <w:r>
        <w:t>哪个岛面积最大？</w:t>
      </w:r>
    </w:p>
    <w:p>
      <w:pPr>
        <w:spacing w:after="0"/>
        <w:ind w:left="340"/>
      </w:pPr>
      <w:r>
        <w:rPr>
          <w:b/>
        </w:rPr>
        <w:t xml:space="preserve">A. </w:t>
      </w:r>
      <w:r>
        <w:t>海南岛</w:t>
      </w:r>
    </w:p>
    <w:p>
      <w:pPr>
        <w:spacing w:after="0"/>
        <w:ind w:left="340"/>
      </w:pPr>
      <w:r>
        <w:rPr>
          <w:b/>
        </w:rPr>
        <w:t xml:space="preserve">B. </w:t>
      </w:r>
      <w:r>
        <w:t>崇明岛</w:t>
      </w:r>
    </w:p>
    <w:p>
      <w:pPr>
        <w:spacing w:after="0"/>
        <w:ind w:left="340"/>
      </w:pPr>
      <w:r>
        <w:rPr>
          <w:b/>
        </w:rPr>
        <w:t xml:space="preserve">C. </w:t>
      </w:r>
      <w:r>
        <w:t>香港岛</w:t>
      </w:r>
    </w:p>
    <w:p>
      <w:pPr>
        <w:spacing w:after="0"/>
        <w:ind w:left="340"/>
      </w:pPr>
      <w:r>
        <w:rPr>
          <w:b/>
        </w:rPr>
        <w:t xml:space="preserve">D. </w:t>
      </w:r>
      <w:r>
        <w:t>台湾岛</w:t>
      </w:r>
    </w:p>
    <w:p>
      <w:pPr>
        <w:keepNext/>
        <w:spacing w:before="120" w:after="40"/>
      </w:pPr>
      <w:r>
        <w:rPr>
          <w:b/>
        </w:rPr>
        <w:t xml:space="preserve">3. </w:t>
      </w:r>
      <w:r>
        <w:t>中国的中央银行是哪个银行？</w:t>
      </w:r>
    </w:p>
    <w:p>
      <w:pPr>
        <w:spacing w:after="0"/>
        <w:ind w:left="340"/>
      </w:pPr>
      <w:r>
        <w:rPr>
          <w:b/>
        </w:rPr>
        <w:t xml:space="preserve">A. </w:t>
      </w:r>
      <w:r>
        <w:t>中国工商银行</w:t>
      </w:r>
    </w:p>
    <w:p>
      <w:pPr>
        <w:spacing w:after="0"/>
        <w:ind w:left="340"/>
      </w:pPr>
      <w:r>
        <w:rPr>
          <w:b/>
        </w:rPr>
        <w:t xml:space="preserve">B. </w:t>
      </w:r>
      <w:r>
        <w:t>中国农业银行</w:t>
      </w:r>
    </w:p>
    <w:p>
      <w:pPr>
        <w:spacing w:after="0"/>
        <w:ind w:left="340"/>
      </w:pPr>
      <w:r>
        <w:rPr>
          <w:b/>
        </w:rPr>
        <w:t xml:space="preserve">C. </w:t>
      </w:r>
      <w:r>
        <w:t>中国人民银行</w:t>
      </w:r>
    </w:p>
    <w:p>
      <w:pPr>
        <w:spacing w:after="0"/>
        <w:ind w:left="340"/>
      </w:pPr>
      <w:r>
        <w:rPr>
          <w:b/>
        </w:rPr>
        <w:t xml:space="preserve">D. </w:t>
      </w:r>
      <w:r>
        <w:t>中国银行</w:t>
      </w:r>
    </w:p>
    <w:p>
      <w:pPr>
        <w:keepNext/>
        <w:spacing w:before="120" w:after="40"/>
      </w:pPr>
      <w:r>
        <w:rPr>
          <w:b/>
        </w:rPr>
        <w:t xml:space="preserve">4. </w:t>
      </w:r>
      <w:r>
        <w:t>香港是在哪一年回归的？</w:t>
      </w:r>
    </w:p>
    <w:p>
      <w:pPr>
        <w:spacing w:after="0"/>
        <w:ind w:left="340"/>
      </w:pPr>
      <w:r>
        <w:rPr>
          <w:b/>
        </w:rPr>
        <w:t xml:space="preserve">A. </w:t>
      </w:r>
      <w:r>
        <w:t>1990</w:t>
      </w:r>
    </w:p>
    <w:p>
      <w:pPr>
        <w:spacing w:after="0"/>
        <w:ind w:left="340"/>
      </w:pPr>
      <w:r>
        <w:rPr>
          <w:b/>
        </w:rPr>
        <w:t xml:space="preserve">B. </w:t>
      </w:r>
      <w:r>
        <w:t>1997</w:t>
      </w:r>
    </w:p>
    <w:p>
      <w:pPr>
        <w:spacing w:after="0"/>
        <w:ind w:left="340"/>
      </w:pPr>
      <w:r>
        <w:rPr>
          <w:b/>
        </w:rPr>
        <w:t xml:space="preserve">C. </w:t>
      </w:r>
      <w:r>
        <w:t>1999</w:t>
      </w:r>
    </w:p>
    <w:p>
      <w:pPr>
        <w:spacing w:after="0"/>
        <w:ind w:left="340"/>
      </w:pPr>
      <w:r>
        <w:rPr>
          <w:b/>
        </w:rPr>
        <w:t xml:space="preserve">D. </w:t>
      </w:r>
      <w:r>
        <w:t>2001</w:t>
      </w:r>
    </w:p>
    <w:p>
      <w:pPr>
        <w:keepNext/>
        <w:spacing w:before="120" w:after="40"/>
      </w:pPr>
      <w:r>
        <w:rPr>
          <w:b/>
        </w:rPr>
        <w:t xml:space="preserve">5. </w:t>
      </w:r>
      <w:r>
        <w:t>…是中国最重要的粮食作物，它是全国60%以上人口的主食。</w:t>
      </w:r>
    </w:p>
    <w:p>
      <w:pPr>
        <w:spacing w:after="0"/>
        <w:ind w:left="340"/>
      </w:pPr>
      <w:r>
        <w:rPr>
          <w:b/>
        </w:rPr>
        <w:t xml:space="preserve">A. </w:t>
      </w:r>
      <w:r>
        <w:t>小麦</w:t>
      </w:r>
    </w:p>
    <w:p>
      <w:pPr>
        <w:spacing w:after="0"/>
        <w:ind w:left="340"/>
      </w:pPr>
      <w:r>
        <w:rPr>
          <w:b/>
        </w:rPr>
        <w:t xml:space="preserve">B. </w:t>
      </w:r>
      <w:r>
        <w:t>玉米</w:t>
      </w:r>
    </w:p>
    <w:p>
      <w:pPr>
        <w:spacing w:after="0"/>
        <w:ind w:left="340"/>
      </w:pPr>
      <w:r>
        <w:rPr>
          <w:b/>
        </w:rPr>
        <w:t xml:space="preserve">C. </w:t>
      </w:r>
      <w:r>
        <w:t>水稻</w:t>
      </w:r>
    </w:p>
    <w:p>
      <w:pPr>
        <w:spacing w:after="0"/>
        <w:ind w:left="340"/>
      </w:pPr>
      <w:r>
        <w:rPr>
          <w:b/>
        </w:rPr>
        <w:t xml:space="preserve">D. </w:t>
      </w:r>
      <w:r>
        <w:t>高粱</w:t>
      </w:r>
    </w:p>
    <w:p>
      <w:pPr>
        <w:keepNext/>
        <w:spacing w:before="120" w:after="40"/>
      </w:pPr>
      <w:r>
        <w:rPr>
          <w:b/>
        </w:rPr>
        <w:t xml:space="preserve">6. </w:t>
      </w:r>
      <w:r>
        <w:t>中国改革开放的总设计师是谁？</w:t>
      </w:r>
    </w:p>
    <w:p>
      <w:pPr>
        <w:spacing w:after="0"/>
        <w:ind w:left="340"/>
      </w:pPr>
      <w:r>
        <w:rPr>
          <w:b/>
        </w:rPr>
        <w:t xml:space="preserve">A. </w:t>
      </w:r>
      <w:r>
        <w:t>邓小平</w:t>
      </w:r>
    </w:p>
    <w:p>
      <w:pPr>
        <w:spacing w:after="0"/>
        <w:ind w:left="340"/>
      </w:pPr>
      <w:r>
        <w:rPr>
          <w:b/>
        </w:rPr>
        <w:t xml:space="preserve">B. </w:t>
      </w:r>
      <w:r>
        <w:t>毛泽东</w:t>
      </w:r>
    </w:p>
    <w:p>
      <w:pPr>
        <w:spacing w:after="0"/>
        <w:ind w:left="340"/>
      </w:pPr>
      <w:r>
        <w:rPr>
          <w:b/>
        </w:rPr>
        <w:t xml:space="preserve">C. </w:t>
      </w:r>
      <w:r>
        <w:t>习近平</w:t>
      </w:r>
    </w:p>
    <w:p>
      <w:pPr>
        <w:spacing w:after="0"/>
        <w:ind w:left="340"/>
      </w:pPr>
      <w:r>
        <w:rPr>
          <w:b/>
        </w:rPr>
        <w:t xml:space="preserve">D. </w:t>
      </w:r>
      <w:r>
        <w:t>周恩来</w:t>
      </w:r>
    </w:p>
    <w:p>
      <w:pPr>
        <w:keepNext/>
        <w:spacing w:before="120" w:after="40"/>
      </w:pPr>
      <w:r>
        <w:rPr>
          <w:b/>
        </w:rPr>
        <w:t xml:space="preserve">7. </w:t>
      </w:r>
      <w:r>
        <w:t>元朝是由哪个民族建立的？</w:t>
      </w:r>
    </w:p>
    <w:p>
      <w:pPr>
        <w:spacing w:after="0"/>
        <w:ind w:left="340"/>
      </w:pPr>
      <w:r>
        <w:rPr>
          <w:b/>
        </w:rPr>
        <w:t xml:space="preserve">A. </w:t>
      </w:r>
      <w:r>
        <w:t>蒙古族</w:t>
      </w:r>
    </w:p>
    <w:p>
      <w:pPr>
        <w:spacing w:after="0"/>
        <w:ind w:left="340"/>
      </w:pPr>
      <w:r>
        <w:rPr>
          <w:b/>
        </w:rPr>
        <w:t xml:space="preserve">B. </w:t>
      </w:r>
      <w:r>
        <w:t>汉族</w:t>
      </w:r>
    </w:p>
    <w:p>
      <w:pPr>
        <w:spacing w:after="0"/>
        <w:ind w:left="340"/>
      </w:pPr>
      <w:r>
        <w:rPr>
          <w:b/>
        </w:rPr>
        <w:t xml:space="preserve">C. </w:t>
      </w:r>
      <w:r>
        <w:t>满族</w:t>
      </w:r>
    </w:p>
    <w:p>
      <w:pPr>
        <w:spacing w:after="0"/>
        <w:ind w:left="340"/>
      </w:pPr>
      <w:r>
        <w:rPr>
          <w:b/>
        </w:rPr>
        <w:t xml:space="preserve">D. </w:t>
      </w:r>
      <w:r>
        <w:t>维吾尔族</w:t>
      </w:r>
    </w:p>
    <w:p>
      <w:pPr>
        <w:keepNext/>
        <w:spacing w:before="120" w:after="40"/>
      </w:pPr>
      <w:r>
        <w:rPr>
          <w:b/>
        </w:rPr>
        <w:t xml:space="preserve">8. </w:t>
      </w:r>
      <w:r>
        <w:t>北京明清朝两代的皇宫现在叫作什么？</w:t>
      </w:r>
    </w:p>
    <w:p>
      <w:pPr>
        <w:spacing w:after="0"/>
        <w:ind w:left="340"/>
      </w:pPr>
      <w:r>
        <w:rPr>
          <w:b/>
        </w:rPr>
        <w:t xml:space="preserve">A. </w:t>
      </w:r>
      <w:r>
        <w:t>颐和园</w:t>
      </w:r>
    </w:p>
    <w:p>
      <w:pPr>
        <w:spacing w:after="0"/>
        <w:ind w:left="340"/>
      </w:pPr>
      <w:r>
        <w:rPr>
          <w:b/>
        </w:rPr>
        <w:t xml:space="preserve">B. </w:t>
      </w:r>
      <w:r>
        <w:t>故宫</w:t>
      </w:r>
    </w:p>
    <w:p>
      <w:pPr>
        <w:spacing w:after="0"/>
        <w:ind w:left="340"/>
      </w:pPr>
      <w:r>
        <w:rPr>
          <w:b/>
        </w:rPr>
        <w:t xml:space="preserve">C. </w:t>
      </w:r>
      <w:r>
        <w:t>北海公园</w:t>
      </w:r>
    </w:p>
    <w:p>
      <w:pPr>
        <w:spacing w:after="0"/>
        <w:ind w:left="340"/>
      </w:pPr>
      <w:r>
        <w:rPr>
          <w:b/>
        </w:rPr>
        <w:t xml:space="preserve">D. </w:t>
      </w:r>
      <w:r>
        <w:t>中南海</w:t>
      </w:r>
    </w:p>
    <w:p>
      <w:pPr>
        <w:keepNext/>
        <w:spacing w:before="120" w:after="40"/>
      </w:pPr>
      <w:r>
        <w:rPr>
          <w:b/>
        </w:rPr>
        <w:t xml:space="preserve">9. </w:t>
      </w:r>
      <w:r>
        <w:t>“本草纲目”的作者是谁？</w:t>
      </w:r>
    </w:p>
    <w:p>
      <w:pPr>
        <w:spacing w:after="0"/>
        <w:ind w:left="340"/>
      </w:pPr>
      <w:r>
        <w:rPr>
          <w:b/>
        </w:rPr>
        <w:t xml:space="preserve">A. </w:t>
      </w:r>
      <w:r>
        <w:t>李白</w:t>
      </w:r>
    </w:p>
    <w:p>
      <w:pPr>
        <w:spacing w:after="0"/>
        <w:ind w:left="340"/>
      </w:pPr>
      <w:r>
        <w:rPr>
          <w:b/>
        </w:rPr>
        <w:t xml:space="preserve">B. </w:t>
      </w:r>
      <w:r>
        <w:t>老舍</w:t>
      </w:r>
    </w:p>
    <w:p>
      <w:pPr>
        <w:spacing w:after="0"/>
        <w:ind w:left="340"/>
      </w:pPr>
      <w:r>
        <w:rPr>
          <w:b/>
        </w:rPr>
        <w:t xml:space="preserve">C. </w:t>
      </w:r>
      <w:r>
        <w:t>李时珍</w:t>
      </w:r>
    </w:p>
    <w:p>
      <w:pPr>
        <w:spacing w:after="0"/>
        <w:ind w:left="340"/>
      </w:pPr>
      <w:r>
        <w:rPr>
          <w:b/>
        </w:rPr>
        <w:t xml:space="preserve">D. </w:t>
      </w:r>
      <w:r>
        <w:t>李自成</w:t>
      </w:r>
    </w:p>
    <w:p>
      <w:pPr>
        <w:keepNext/>
        <w:spacing w:before="120" w:after="40"/>
      </w:pPr>
      <w:r>
        <w:rPr>
          <w:b/>
        </w:rPr>
        <w:t xml:space="preserve">10. </w:t>
      </w:r>
      <w:r>
        <w:t>国民党统治时期的首都在哪里？</w:t>
      </w:r>
    </w:p>
    <w:p>
      <w:pPr>
        <w:spacing w:after="0"/>
        <w:ind w:left="340"/>
      </w:pPr>
      <w:r>
        <w:rPr>
          <w:b/>
        </w:rPr>
        <w:t xml:space="preserve">A. </w:t>
      </w:r>
      <w:r>
        <w:t>北京</w:t>
      </w:r>
    </w:p>
    <w:p>
      <w:pPr>
        <w:spacing w:after="0"/>
        <w:ind w:left="340"/>
      </w:pPr>
      <w:r>
        <w:rPr>
          <w:b/>
        </w:rPr>
        <w:t xml:space="preserve">B. </w:t>
      </w:r>
      <w:r>
        <w:t>南京</w:t>
      </w:r>
    </w:p>
    <w:p>
      <w:pPr>
        <w:spacing w:after="0"/>
        <w:ind w:left="340"/>
      </w:pPr>
      <w:r>
        <w:rPr>
          <w:b/>
        </w:rPr>
        <w:t xml:space="preserve">C. </w:t>
      </w:r>
      <w:r>
        <w:t>西安</w:t>
      </w:r>
    </w:p>
    <w:p>
      <w:pPr>
        <w:spacing w:after="0"/>
        <w:ind w:left="340"/>
      </w:pPr>
      <w:r>
        <w:rPr>
          <w:b/>
        </w:rPr>
        <w:t xml:space="preserve">D. </w:t>
      </w:r>
      <w:r>
        <w:t>洛阳</w:t>
      </w:r>
    </w:p>
    <w:p>
      <w:pPr>
        <w:pStyle w:val="Heading2"/>
      </w:pPr>
      <w:r>
        <w:t>Региональный этап</w:t>
      </w:r>
    </w:p>
    <w:p>
      <w:pPr>
        <w:keepNext/>
        <w:spacing w:before="120" w:after="40"/>
      </w:pPr>
      <w:r>
        <w:rPr>
          <w:b/>
        </w:rPr>
        <w:t xml:space="preserve">1. </w:t>
      </w:r>
      <w:r>
        <w:t>中国的国家元首称为什么？</w:t>
      </w:r>
    </w:p>
    <w:p>
      <w:pPr>
        <w:spacing w:after="0"/>
        <w:ind w:left="340"/>
      </w:pPr>
      <w:r>
        <w:rPr>
          <w:b/>
        </w:rPr>
        <w:t xml:space="preserve">A. </w:t>
      </w:r>
      <w:r>
        <w:t>总统</w:t>
      </w:r>
    </w:p>
    <w:p>
      <w:pPr>
        <w:spacing w:after="0"/>
        <w:ind w:left="340"/>
      </w:pPr>
      <w:r>
        <w:rPr>
          <w:b/>
        </w:rPr>
        <w:t xml:space="preserve">B. </w:t>
      </w:r>
      <w:r>
        <w:t>总理</w:t>
      </w:r>
    </w:p>
    <w:p>
      <w:pPr>
        <w:spacing w:after="0"/>
        <w:ind w:left="340"/>
      </w:pPr>
      <w:r>
        <w:rPr>
          <w:b/>
        </w:rPr>
        <w:t xml:space="preserve">C. </w:t>
      </w:r>
      <w:r>
        <w:t>主席</w:t>
      </w:r>
    </w:p>
    <w:p>
      <w:pPr>
        <w:spacing w:after="0"/>
        <w:ind w:left="340"/>
      </w:pPr>
      <w:r>
        <w:rPr>
          <w:b/>
        </w:rPr>
        <w:t xml:space="preserve">D. </w:t>
      </w:r>
      <w:r>
        <w:t>皇帝</w:t>
      </w:r>
    </w:p>
    <w:p>
      <w:pPr>
        <w:keepNext/>
        <w:spacing w:before="120" w:after="40"/>
      </w:pPr>
      <w:r>
        <w:rPr>
          <w:b/>
        </w:rPr>
        <w:t xml:space="preserve">2. </w:t>
      </w:r>
      <w:r>
        <w:t>中国最高国家权力机关是什么？</w:t>
      </w:r>
    </w:p>
    <w:p>
      <w:pPr>
        <w:spacing w:after="0"/>
        <w:ind w:left="340"/>
      </w:pPr>
      <w:r>
        <w:rPr>
          <w:b/>
        </w:rPr>
        <w:t xml:space="preserve">A. </w:t>
      </w:r>
      <w:r>
        <w:t>全国人民代表大会</w:t>
      </w:r>
    </w:p>
    <w:p>
      <w:pPr>
        <w:spacing w:after="0"/>
        <w:ind w:left="340"/>
      </w:pPr>
      <w:r>
        <w:rPr>
          <w:b/>
        </w:rPr>
        <w:t xml:space="preserve">B. </w:t>
      </w:r>
      <w:r>
        <w:t>国务院</w:t>
      </w:r>
    </w:p>
    <w:p>
      <w:pPr>
        <w:spacing w:after="0"/>
        <w:ind w:left="340"/>
      </w:pPr>
      <w:r>
        <w:rPr>
          <w:b/>
        </w:rPr>
        <w:t xml:space="preserve">C. </w:t>
      </w:r>
      <w:r>
        <w:t>全国政治协商会议（政协）</w:t>
      </w:r>
    </w:p>
    <w:p>
      <w:pPr>
        <w:spacing w:after="0"/>
        <w:ind w:left="340"/>
      </w:pPr>
      <w:r>
        <w:rPr>
          <w:b/>
        </w:rPr>
        <w:t xml:space="preserve">D. </w:t>
      </w:r>
      <w:r>
        <w:t>人民银行</w:t>
      </w:r>
    </w:p>
    <w:p>
      <w:pPr>
        <w:keepNext/>
        <w:spacing w:before="120" w:after="40"/>
      </w:pPr>
      <w:r>
        <w:rPr>
          <w:b/>
        </w:rPr>
        <w:t xml:space="preserve">3. </w:t>
      </w:r>
      <w:r>
        <w:t>下面哪位是中国有名的京剧表演艺术家？</w:t>
      </w:r>
    </w:p>
    <w:p>
      <w:pPr>
        <w:spacing w:after="0"/>
        <w:ind w:left="340"/>
      </w:pPr>
      <w:r>
        <w:rPr>
          <w:b/>
        </w:rPr>
        <w:t xml:space="preserve">A. </w:t>
      </w:r>
      <w:r>
        <w:t>老舍</w:t>
      </w:r>
    </w:p>
    <w:p>
      <w:pPr>
        <w:spacing w:after="0"/>
        <w:ind w:left="340"/>
      </w:pPr>
      <w:r>
        <w:rPr>
          <w:b/>
        </w:rPr>
        <w:t xml:space="preserve">B. </w:t>
      </w:r>
      <w:r>
        <w:t>梅兰芳</w:t>
      </w:r>
    </w:p>
    <w:p>
      <w:pPr>
        <w:spacing w:after="0"/>
        <w:ind w:left="340"/>
      </w:pPr>
      <w:r>
        <w:rPr>
          <w:b/>
        </w:rPr>
        <w:t xml:space="preserve">C. </w:t>
      </w:r>
      <w:r>
        <w:t>邓小平</w:t>
      </w:r>
    </w:p>
    <w:p>
      <w:pPr>
        <w:spacing w:after="0"/>
        <w:ind w:left="340"/>
      </w:pPr>
      <w:r>
        <w:rPr>
          <w:b/>
        </w:rPr>
        <w:t xml:space="preserve">D. </w:t>
      </w:r>
      <w:r>
        <w:t>李白</w:t>
      </w:r>
    </w:p>
    <w:p>
      <w:pPr>
        <w:keepNext/>
        <w:spacing w:before="120" w:after="40"/>
      </w:pPr>
      <w:r>
        <w:rPr>
          <w:b/>
        </w:rPr>
        <w:t xml:space="preserve">4. </w:t>
      </w:r>
      <w:r>
        <w:t>中国历史中常说的“三代”指的是哪三个王朝？</w:t>
      </w:r>
    </w:p>
    <w:p>
      <w:pPr>
        <w:spacing w:after="0"/>
        <w:ind w:left="340"/>
      </w:pPr>
      <w:r>
        <w:rPr>
          <w:b/>
        </w:rPr>
        <w:t xml:space="preserve">A. </w:t>
      </w:r>
      <w:r>
        <w:t>汉、唐、明</w:t>
      </w:r>
    </w:p>
    <w:p>
      <w:pPr>
        <w:spacing w:after="0"/>
        <w:ind w:left="340"/>
      </w:pPr>
      <w:r>
        <w:rPr>
          <w:b/>
        </w:rPr>
        <w:t xml:space="preserve">B. </w:t>
      </w:r>
      <w:r>
        <w:t>宋、明、元</w:t>
      </w:r>
    </w:p>
    <w:p>
      <w:pPr>
        <w:spacing w:after="0"/>
        <w:ind w:left="340"/>
      </w:pPr>
      <w:r>
        <w:rPr>
          <w:b/>
        </w:rPr>
        <w:t xml:space="preserve">C. </w:t>
      </w:r>
      <w:r>
        <w:t>夏、商、西周</w:t>
      </w:r>
    </w:p>
    <w:p>
      <w:pPr>
        <w:spacing w:after="0"/>
        <w:ind w:left="340"/>
      </w:pPr>
      <w:r>
        <w:rPr>
          <w:b/>
        </w:rPr>
        <w:t xml:space="preserve">D. </w:t>
      </w:r>
      <w:r>
        <w:t>魏、蜀、吴</w:t>
      </w:r>
    </w:p>
    <w:p>
      <w:pPr>
        <w:keepNext/>
        <w:spacing w:before="120" w:after="40"/>
      </w:pPr>
      <w:r>
        <w:rPr>
          <w:b/>
        </w:rPr>
        <w:t xml:space="preserve">5. </w:t>
      </w:r>
      <w:r>
        <w:t>“史记”的作者是谁？</w:t>
      </w:r>
    </w:p>
    <w:p>
      <w:pPr>
        <w:spacing w:after="0"/>
        <w:ind w:left="340"/>
      </w:pPr>
      <w:r>
        <w:rPr>
          <w:b/>
        </w:rPr>
        <w:t xml:space="preserve">A. </w:t>
      </w:r>
      <w:r>
        <w:t>鲁迅</w:t>
      </w:r>
    </w:p>
    <w:p>
      <w:pPr>
        <w:spacing w:after="0"/>
        <w:ind w:left="340"/>
      </w:pPr>
      <w:r>
        <w:rPr>
          <w:b/>
        </w:rPr>
        <w:t xml:space="preserve">B. </w:t>
      </w:r>
      <w:r>
        <w:t>老舍</w:t>
      </w:r>
    </w:p>
    <w:p>
      <w:pPr>
        <w:spacing w:after="0"/>
        <w:ind w:left="340"/>
      </w:pPr>
      <w:r>
        <w:rPr>
          <w:b/>
        </w:rPr>
        <w:t xml:space="preserve">C. </w:t>
      </w:r>
      <w:r>
        <w:t>司马迁</w:t>
      </w:r>
    </w:p>
    <w:p>
      <w:pPr>
        <w:spacing w:after="0"/>
        <w:ind w:left="340"/>
      </w:pPr>
      <w:r>
        <w:rPr>
          <w:b/>
        </w:rPr>
        <w:t xml:space="preserve">D. </w:t>
      </w:r>
      <w:r>
        <w:t>郭沫若</w:t>
      </w:r>
    </w:p>
    <w:p>
      <w:pPr>
        <w:keepNext/>
        <w:spacing w:before="120" w:after="40"/>
      </w:pPr>
      <w:r>
        <w:rPr>
          <w:b/>
        </w:rPr>
        <w:t xml:space="preserve">6. </w:t>
      </w:r>
      <w:r>
        <w:t>“五四运动”是在哪一年爆发的？</w:t>
      </w:r>
    </w:p>
    <w:p>
      <w:pPr>
        <w:spacing w:after="0"/>
        <w:ind w:left="340"/>
      </w:pPr>
      <w:r>
        <w:rPr>
          <w:b/>
        </w:rPr>
        <w:t xml:space="preserve">A. </w:t>
      </w:r>
      <w:r>
        <w:t>1901</w:t>
      </w:r>
    </w:p>
    <w:p>
      <w:pPr>
        <w:spacing w:after="0"/>
        <w:ind w:left="340"/>
      </w:pPr>
      <w:r>
        <w:rPr>
          <w:b/>
        </w:rPr>
        <w:t xml:space="preserve">B. </w:t>
      </w:r>
      <w:r>
        <w:t>1919</w:t>
      </w:r>
    </w:p>
    <w:p>
      <w:pPr>
        <w:spacing w:after="0"/>
        <w:ind w:left="340"/>
      </w:pPr>
      <w:r>
        <w:rPr>
          <w:b/>
        </w:rPr>
        <w:t xml:space="preserve">C. </w:t>
      </w:r>
      <w:r>
        <w:t>1911</w:t>
      </w:r>
    </w:p>
    <w:p>
      <w:pPr>
        <w:spacing w:after="0"/>
        <w:ind w:left="340"/>
      </w:pPr>
      <w:r>
        <w:rPr>
          <w:b/>
        </w:rPr>
        <w:t xml:space="preserve">D. </w:t>
      </w:r>
      <w:r>
        <w:t>1949</w:t>
      </w:r>
    </w:p>
    <w:p>
      <w:pPr>
        <w:keepNext/>
        <w:spacing w:before="120" w:after="40"/>
      </w:pPr>
      <w:r>
        <w:rPr>
          <w:b/>
        </w:rPr>
        <w:t xml:space="preserve">7. </w:t>
      </w:r>
      <w:r>
        <w:t>“猴王”孙悟空是哪部作品中的人物？</w:t>
      </w:r>
    </w:p>
    <w:p>
      <w:pPr>
        <w:spacing w:after="0"/>
        <w:ind w:left="340"/>
      </w:pPr>
      <w:r>
        <w:rPr>
          <w:b/>
        </w:rPr>
        <w:t xml:space="preserve">A. </w:t>
      </w:r>
      <w:r>
        <w:t>三国演义</w:t>
      </w:r>
    </w:p>
    <w:p>
      <w:pPr>
        <w:spacing w:after="0"/>
        <w:ind w:left="340"/>
      </w:pPr>
      <w:r>
        <w:rPr>
          <w:b/>
        </w:rPr>
        <w:t xml:space="preserve">B. </w:t>
      </w:r>
      <w:r>
        <w:t>西游记</w:t>
      </w:r>
    </w:p>
    <w:p>
      <w:pPr>
        <w:spacing w:after="0"/>
        <w:ind w:left="340"/>
      </w:pPr>
      <w:r>
        <w:rPr>
          <w:b/>
        </w:rPr>
        <w:t xml:space="preserve">C. </w:t>
      </w:r>
      <w:r>
        <w:t>水浒传</w:t>
      </w:r>
    </w:p>
    <w:p>
      <w:pPr>
        <w:spacing w:after="0"/>
        <w:ind w:left="340"/>
      </w:pPr>
      <w:r>
        <w:rPr>
          <w:b/>
        </w:rPr>
        <w:t xml:space="preserve">D. </w:t>
      </w:r>
      <w:r>
        <w:t>红楼梦</w:t>
      </w:r>
    </w:p>
    <w:p>
      <w:pPr>
        <w:keepNext/>
        <w:spacing w:before="120" w:after="40"/>
      </w:pPr>
      <w:r>
        <w:rPr>
          <w:b/>
        </w:rPr>
        <w:t xml:space="preserve">8. </w:t>
      </w:r>
      <w:r>
        <w:t>道教学派的创始人是谁?</w:t>
      </w:r>
    </w:p>
    <w:p>
      <w:pPr>
        <w:spacing w:after="0"/>
        <w:ind w:left="340"/>
      </w:pPr>
      <w:r>
        <w:rPr>
          <w:b/>
        </w:rPr>
        <w:t xml:space="preserve">A. </w:t>
      </w:r>
      <w:r>
        <w:t>孔子</w:t>
      </w:r>
    </w:p>
    <w:p>
      <w:pPr>
        <w:spacing w:after="0"/>
        <w:ind w:left="340"/>
      </w:pPr>
      <w:r>
        <w:rPr>
          <w:b/>
        </w:rPr>
        <w:t xml:space="preserve">B. </w:t>
      </w:r>
      <w:r>
        <w:t>孟子</w:t>
      </w:r>
    </w:p>
    <w:p>
      <w:pPr>
        <w:spacing w:after="0"/>
        <w:ind w:left="340"/>
      </w:pPr>
      <w:r>
        <w:rPr>
          <w:b/>
        </w:rPr>
        <w:t xml:space="preserve">C. </w:t>
      </w:r>
      <w:r>
        <w:t>老子</w:t>
      </w:r>
    </w:p>
    <w:p>
      <w:pPr>
        <w:spacing w:after="0"/>
        <w:ind w:left="340"/>
      </w:pPr>
      <w:r>
        <w:rPr>
          <w:b/>
        </w:rPr>
        <w:t xml:space="preserve">D. </w:t>
      </w:r>
      <w:r>
        <w:t>孙子</w:t>
      </w:r>
    </w:p>
    <w:p>
      <w:pPr>
        <w:keepNext/>
        <w:spacing w:before="120" w:after="40"/>
      </w:pPr>
      <w:r>
        <w:rPr>
          <w:b/>
        </w:rPr>
        <w:t xml:space="preserve">9. </w:t>
      </w:r>
      <w:r>
        <w:t>浙江省以哪种茶闻名？</w:t>
      </w:r>
    </w:p>
    <w:p>
      <w:pPr>
        <w:spacing w:after="0"/>
        <w:ind w:left="340"/>
      </w:pPr>
      <w:r>
        <w:rPr>
          <w:b/>
        </w:rPr>
        <w:t xml:space="preserve">A. </w:t>
      </w:r>
      <w:r>
        <w:t>红茶</w:t>
      </w:r>
    </w:p>
    <w:p>
      <w:pPr>
        <w:spacing w:after="0"/>
        <w:ind w:left="340"/>
      </w:pPr>
      <w:r>
        <w:rPr>
          <w:b/>
        </w:rPr>
        <w:t xml:space="preserve">B. </w:t>
      </w:r>
      <w:r>
        <w:t>铁观音茶</w:t>
      </w:r>
    </w:p>
    <w:p>
      <w:pPr>
        <w:spacing w:after="0"/>
        <w:ind w:left="340"/>
      </w:pPr>
      <w:r>
        <w:rPr>
          <w:b/>
        </w:rPr>
        <w:t xml:space="preserve">C. </w:t>
      </w:r>
      <w:r>
        <w:t>茉莉花茶</w:t>
      </w:r>
    </w:p>
    <w:p>
      <w:pPr>
        <w:spacing w:after="0"/>
        <w:ind w:left="340"/>
      </w:pPr>
      <w:r>
        <w:rPr>
          <w:b/>
        </w:rPr>
        <w:t xml:space="preserve">D. </w:t>
      </w:r>
      <w:r>
        <w:t>龙井茶</w:t>
      </w:r>
    </w:p>
    <w:p>
      <w:pPr>
        <w:keepNext/>
        <w:spacing w:before="120" w:after="40"/>
      </w:pPr>
      <w:r>
        <w:rPr>
          <w:b/>
        </w:rPr>
        <w:t xml:space="preserve">10. </w:t>
      </w:r>
      <w:r>
        <w:t>哪些国家的国土面积比中国大？</w:t>
      </w:r>
    </w:p>
    <w:p>
      <w:pPr>
        <w:spacing w:after="0"/>
        <w:ind w:left="340"/>
      </w:pPr>
      <w:r>
        <w:rPr>
          <w:b/>
        </w:rPr>
        <w:t xml:space="preserve">A. </w:t>
      </w:r>
      <w:r>
        <w:t>俄罗斯和美国</w:t>
      </w:r>
    </w:p>
    <w:p>
      <w:pPr>
        <w:spacing w:after="0"/>
        <w:ind w:left="340"/>
      </w:pPr>
      <w:r>
        <w:rPr>
          <w:b/>
        </w:rPr>
        <w:t xml:space="preserve">B. </w:t>
      </w:r>
      <w:r>
        <w:t>俄罗斯和加拿大</w:t>
      </w:r>
    </w:p>
    <w:p>
      <w:pPr>
        <w:spacing w:after="0"/>
        <w:ind w:left="340"/>
      </w:pPr>
      <w:r>
        <w:rPr>
          <w:b/>
        </w:rPr>
        <w:t xml:space="preserve">C. </w:t>
      </w:r>
      <w:r>
        <w:t>俄罗斯和澳大利亚</w:t>
      </w:r>
    </w:p>
    <w:p>
      <w:pPr>
        <w:spacing w:after="0"/>
        <w:ind w:left="340"/>
      </w:pPr>
      <w:r>
        <w:rPr>
          <w:b/>
        </w:rPr>
        <w:t xml:space="preserve">D. </w:t>
      </w:r>
      <w:r>
        <w:t>俄罗斯和巴西</w:t>
      </w:r>
    </w:p>
    <w:p>
      <w:pPr>
        <w:pStyle w:val="Heading2"/>
      </w:pPr>
      <w:r>
        <w:t>Заключительный этап</w:t>
      </w:r>
    </w:p>
    <w:p>
      <w:pPr>
        <w:keepNext/>
        <w:spacing w:before="120" w:after="40"/>
      </w:pPr>
      <w:r>
        <w:rPr>
          <w:b/>
        </w:rPr>
        <w:t xml:space="preserve">1. </w:t>
      </w:r>
      <w:r>
        <w:t>中国最大的经济特区是哪一个？</w:t>
      </w:r>
    </w:p>
    <w:p>
      <w:pPr>
        <w:spacing w:after="0"/>
        <w:ind w:left="340"/>
      </w:pPr>
      <w:r>
        <w:rPr>
          <w:b/>
        </w:rPr>
        <w:t xml:space="preserve">A. </w:t>
      </w:r>
      <w:r>
        <w:t>深圳</w:t>
      </w:r>
    </w:p>
    <w:p>
      <w:pPr>
        <w:spacing w:after="0"/>
        <w:ind w:left="340"/>
      </w:pPr>
      <w:r>
        <w:rPr>
          <w:b/>
        </w:rPr>
        <w:t xml:space="preserve">B. </w:t>
      </w:r>
      <w:r>
        <w:t>厦门</w:t>
      </w:r>
    </w:p>
    <w:p>
      <w:pPr>
        <w:spacing w:after="0"/>
        <w:ind w:left="340"/>
      </w:pPr>
      <w:r>
        <w:rPr>
          <w:b/>
        </w:rPr>
        <w:t xml:space="preserve">C. </w:t>
      </w:r>
      <w:r>
        <w:t>海南省</w:t>
      </w:r>
    </w:p>
    <w:p>
      <w:pPr>
        <w:spacing w:after="0"/>
        <w:ind w:left="340"/>
      </w:pPr>
      <w:r>
        <w:rPr>
          <w:b/>
        </w:rPr>
        <w:t xml:space="preserve">D. </w:t>
      </w:r>
      <w:r>
        <w:t>珠海</w:t>
      </w:r>
    </w:p>
    <w:p>
      <w:pPr>
        <w:keepNext/>
        <w:spacing w:before="120" w:after="40"/>
      </w:pPr>
      <w:r>
        <w:rPr>
          <w:b/>
        </w:rPr>
        <w:t xml:space="preserve">2. </w:t>
      </w:r>
      <w:r>
        <w:t>中国的“羊城”指的是哪座城市？</w:t>
      </w:r>
    </w:p>
    <w:p>
      <w:pPr>
        <w:spacing w:after="0"/>
        <w:ind w:left="340"/>
      </w:pPr>
      <w:r>
        <w:rPr>
          <w:b/>
        </w:rPr>
        <w:t xml:space="preserve">A. </w:t>
      </w:r>
      <w:r>
        <w:t>上海</w:t>
      </w:r>
    </w:p>
    <w:p>
      <w:pPr>
        <w:spacing w:after="0"/>
        <w:ind w:left="340"/>
      </w:pPr>
      <w:r>
        <w:rPr>
          <w:b/>
        </w:rPr>
        <w:t xml:space="preserve">B. </w:t>
      </w:r>
      <w:r>
        <w:t>广州</w:t>
      </w:r>
    </w:p>
    <w:p>
      <w:pPr>
        <w:spacing w:after="0"/>
        <w:ind w:left="340"/>
      </w:pPr>
      <w:r>
        <w:rPr>
          <w:b/>
        </w:rPr>
        <w:t xml:space="preserve">C. </w:t>
      </w:r>
      <w:r>
        <w:t>洛阳</w:t>
      </w:r>
    </w:p>
    <w:p>
      <w:pPr>
        <w:spacing w:after="0"/>
        <w:ind w:left="340"/>
      </w:pPr>
      <w:r>
        <w:rPr>
          <w:b/>
        </w:rPr>
        <w:t xml:space="preserve">D. </w:t>
      </w:r>
      <w:r>
        <w:t>北京</w:t>
      </w:r>
    </w:p>
    <w:p>
      <w:pPr>
        <w:keepNext/>
        <w:spacing w:before="120" w:after="40"/>
      </w:pPr>
      <w:r>
        <w:rPr>
          <w:b/>
        </w:rPr>
        <w:t xml:space="preserve">3. </w:t>
      </w:r>
      <w:r>
        <w:t>著名的风景名胜区九寨沟是中国国家级自然保护区。它在中国的哪个 省？</w:t>
      </w:r>
    </w:p>
    <w:p>
      <w:pPr>
        <w:spacing w:after="0"/>
        <w:ind w:left="340"/>
      </w:pPr>
      <w:r>
        <w:rPr>
          <w:b/>
        </w:rPr>
        <w:t xml:space="preserve">A. </w:t>
      </w:r>
      <w:r>
        <w:t>四川</w:t>
      </w:r>
    </w:p>
    <w:p>
      <w:pPr>
        <w:spacing w:after="0"/>
        <w:ind w:left="340"/>
      </w:pPr>
      <w:r>
        <w:rPr>
          <w:b/>
        </w:rPr>
        <w:t xml:space="preserve">B. </w:t>
      </w:r>
      <w:r>
        <w:t>云南</w:t>
      </w:r>
    </w:p>
    <w:p>
      <w:pPr>
        <w:spacing w:after="0"/>
        <w:ind w:left="340"/>
      </w:pPr>
      <w:r>
        <w:rPr>
          <w:b/>
        </w:rPr>
        <w:t xml:space="preserve">C. </w:t>
      </w:r>
      <w:r>
        <w:t>江苏</w:t>
      </w:r>
    </w:p>
    <w:p>
      <w:pPr>
        <w:spacing w:after="0"/>
        <w:ind w:left="340"/>
      </w:pPr>
      <w:r>
        <w:rPr>
          <w:b/>
        </w:rPr>
        <w:t xml:space="preserve">D. </w:t>
      </w:r>
      <w:r>
        <w:t>湖北</w:t>
      </w:r>
    </w:p>
    <w:p>
      <w:pPr>
        <w:keepNext/>
        <w:spacing w:before="120" w:after="40"/>
      </w:pPr>
      <w:r>
        <w:rPr>
          <w:b/>
        </w:rPr>
        <w:t xml:space="preserve">4. </w:t>
      </w:r>
      <w:r>
        <w:t>中国地域辽阔，有四大高原，其中有“世界屋脊”之称的是：</w:t>
      </w:r>
    </w:p>
    <w:p>
      <w:pPr>
        <w:spacing w:after="0"/>
        <w:ind w:left="340"/>
      </w:pPr>
      <w:r>
        <w:rPr>
          <w:b/>
        </w:rPr>
        <w:t xml:space="preserve">A. </w:t>
      </w:r>
      <w:r>
        <w:t>云贵高原</w:t>
      </w:r>
    </w:p>
    <w:p>
      <w:pPr>
        <w:spacing w:after="0"/>
        <w:ind w:left="340"/>
      </w:pPr>
      <w:r>
        <w:rPr>
          <w:b/>
        </w:rPr>
        <w:t xml:space="preserve">B. </w:t>
      </w:r>
      <w:r>
        <w:t>黄土高原</w:t>
      </w:r>
    </w:p>
    <w:p>
      <w:pPr>
        <w:spacing w:after="0"/>
        <w:ind w:left="340"/>
      </w:pPr>
      <w:r>
        <w:rPr>
          <w:b/>
        </w:rPr>
        <w:t xml:space="preserve">C. </w:t>
      </w:r>
      <w:r>
        <w:t>青藏高原</w:t>
      </w:r>
    </w:p>
    <w:p>
      <w:pPr>
        <w:spacing w:after="0"/>
        <w:ind w:left="340"/>
      </w:pPr>
      <w:r>
        <w:rPr>
          <w:b/>
        </w:rPr>
        <w:t xml:space="preserve">D. </w:t>
      </w:r>
      <w:r>
        <w:t>内蒙古高原</w:t>
      </w:r>
    </w:p>
    <w:p>
      <w:pPr>
        <w:keepNext/>
        <w:spacing w:before="120" w:after="40"/>
      </w:pPr>
      <w:r>
        <w:rPr>
          <w:b/>
        </w:rPr>
        <w:t xml:space="preserve">5. </w:t>
      </w:r>
      <w:r>
        <w:t>20 世纪中国画家中，谁画马画得最有名？</w:t>
      </w:r>
    </w:p>
    <w:p>
      <w:pPr>
        <w:spacing w:after="0"/>
        <w:ind w:left="340"/>
      </w:pPr>
      <w:r>
        <w:rPr>
          <w:b/>
        </w:rPr>
        <w:t xml:space="preserve">A. </w:t>
      </w:r>
      <w:r>
        <w:t>张大千</w:t>
      </w:r>
    </w:p>
    <w:p>
      <w:pPr>
        <w:spacing w:after="0"/>
        <w:ind w:left="340"/>
      </w:pPr>
      <w:r>
        <w:rPr>
          <w:b/>
        </w:rPr>
        <w:t xml:space="preserve">B. </w:t>
      </w:r>
      <w:r>
        <w:t>李可染</w:t>
      </w:r>
    </w:p>
    <w:p>
      <w:pPr>
        <w:spacing w:after="0"/>
        <w:ind w:left="340"/>
      </w:pPr>
      <w:r>
        <w:rPr>
          <w:b/>
        </w:rPr>
        <w:t xml:space="preserve">C. </w:t>
      </w:r>
      <w:r>
        <w:t>徐悲鸿</w:t>
      </w:r>
    </w:p>
    <w:p>
      <w:pPr>
        <w:spacing w:after="0"/>
        <w:ind w:left="340"/>
      </w:pPr>
      <w:r>
        <w:rPr>
          <w:b/>
        </w:rPr>
        <w:t xml:space="preserve">D. </w:t>
      </w:r>
      <w:r>
        <w:t>齐白石</w:t>
      </w:r>
    </w:p>
    <w:p>
      <w:pPr>
        <w:keepNext/>
        <w:spacing w:before="120" w:after="40"/>
      </w:pPr>
      <w:r>
        <w:rPr>
          <w:b/>
        </w:rPr>
        <w:t xml:space="preserve">6. </w:t>
      </w:r>
      <w:r>
        <w:t>中华人民共和国第一位进入太空的太空人名为 …… 。</w:t>
      </w:r>
    </w:p>
    <w:p>
      <w:pPr>
        <w:spacing w:after="0"/>
        <w:ind w:left="340"/>
      </w:pPr>
      <w:r>
        <w:rPr>
          <w:b/>
        </w:rPr>
        <w:t xml:space="preserve">A. </w:t>
      </w:r>
      <w:r>
        <w:t>刘伯明</w:t>
      </w:r>
    </w:p>
    <w:p>
      <w:pPr>
        <w:spacing w:after="0"/>
        <w:ind w:left="340"/>
      </w:pPr>
      <w:r>
        <w:rPr>
          <w:b/>
        </w:rPr>
        <w:t xml:space="preserve">B. </w:t>
      </w:r>
      <w:r>
        <w:t>杨利伟</w:t>
      </w:r>
    </w:p>
    <w:p>
      <w:pPr>
        <w:spacing w:after="0"/>
        <w:ind w:left="340"/>
      </w:pPr>
      <w:r>
        <w:rPr>
          <w:b/>
        </w:rPr>
        <w:t xml:space="preserve">C. </w:t>
      </w:r>
      <w:r>
        <w:t>王亚平</w:t>
      </w:r>
    </w:p>
    <w:p>
      <w:pPr>
        <w:spacing w:after="0"/>
        <w:ind w:left="340"/>
      </w:pPr>
      <w:r>
        <w:rPr>
          <w:b/>
        </w:rPr>
        <w:t xml:space="preserve">D. </w:t>
      </w:r>
      <w:r>
        <w:t>姚明</w:t>
      </w:r>
    </w:p>
    <w:p>
      <w:pPr>
        <w:keepNext/>
        <w:spacing w:before="120" w:after="40"/>
      </w:pPr>
      <w:r>
        <w:rPr>
          <w:b/>
        </w:rPr>
        <w:t xml:space="preserve">7. </w:t>
      </w:r>
      <w:r>
        <w:t>中国国歌的曲作者是谁？</w:t>
      </w:r>
    </w:p>
    <w:p>
      <w:pPr>
        <w:spacing w:after="0"/>
        <w:ind w:left="340"/>
      </w:pPr>
      <w:r>
        <w:rPr>
          <w:b/>
        </w:rPr>
        <w:t xml:space="preserve">A. </w:t>
      </w:r>
      <w:r>
        <w:t>郭沫若</w:t>
      </w:r>
    </w:p>
    <w:p>
      <w:pPr>
        <w:spacing w:after="0"/>
        <w:ind w:left="340"/>
      </w:pPr>
      <w:r>
        <w:rPr>
          <w:b/>
        </w:rPr>
        <w:t xml:space="preserve">B. </w:t>
      </w:r>
      <w:r>
        <w:t>聂耳</w:t>
      </w:r>
    </w:p>
    <w:p>
      <w:pPr>
        <w:spacing w:after="0"/>
        <w:ind w:left="340"/>
      </w:pPr>
      <w:r>
        <w:rPr>
          <w:b/>
        </w:rPr>
        <w:t xml:space="preserve">C. </w:t>
      </w:r>
      <w:r>
        <w:t>周恩来</w:t>
      </w:r>
    </w:p>
    <w:p>
      <w:pPr>
        <w:spacing w:after="0"/>
        <w:ind w:left="340"/>
      </w:pPr>
      <w:r>
        <w:rPr>
          <w:b/>
        </w:rPr>
        <w:t xml:space="preserve">D. </w:t>
      </w:r>
      <w:r>
        <w:t>老舍</w:t>
      </w:r>
    </w:p>
    <w:p>
      <w:pPr>
        <w:keepNext/>
        <w:spacing w:before="120" w:after="40"/>
      </w:pPr>
      <w:r>
        <w:rPr>
          <w:b/>
        </w:rPr>
        <w:t xml:space="preserve">8. </w:t>
      </w:r>
      <w:r>
        <w:t>中国气功有多少年的历史？</w:t>
      </w:r>
    </w:p>
    <w:p>
      <w:pPr>
        <w:spacing w:after="0"/>
        <w:ind w:left="340"/>
      </w:pPr>
      <w:r>
        <w:rPr>
          <w:b/>
        </w:rPr>
        <w:t xml:space="preserve">A. </w:t>
      </w:r>
      <w:r>
        <w:t>100 多</w:t>
      </w:r>
    </w:p>
    <w:p>
      <w:pPr>
        <w:spacing w:after="0"/>
        <w:ind w:left="340"/>
      </w:pPr>
      <w:r>
        <w:rPr>
          <w:b/>
        </w:rPr>
        <w:t xml:space="preserve">B. </w:t>
      </w:r>
      <w:r>
        <w:t>1000 多</w:t>
      </w:r>
    </w:p>
    <w:p>
      <w:pPr>
        <w:spacing w:after="0"/>
        <w:ind w:left="340"/>
      </w:pPr>
      <w:r>
        <w:rPr>
          <w:b/>
        </w:rPr>
        <w:t xml:space="preserve">C. </w:t>
      </w:r>
      <w:r>
        <w:t>500 多</w:t>
      </w:r>
    </w:p>
    <w:p>
      <w:pPr>
        <w:spacing w:after="0"/>
        <w:ind w:left="340"/>
      </w:pPr>
      <w:r>
        <w:rPr>
          <w:b/>
        </w:rPr>
        <w:t xml:space="preserve">D. </w:t>
      </w:r>
      <w:r>
        <w:t>2000 多</w:t>
      </w:r>
    </w:p>
    <w:p>
      <w:pPr>
        <w:keepNext/>
        <w:spacing w:before="120" w:after="40"/>
      </w:pPr>
      <w:r>
        <w:rPr>
          <w:b/>
        </w:rPr>
        <w:t xml:space="preserve">9. </w:t>
      </w:r>
      <w:r>
        <w:t>…是中国第一本按汉语拼音音序排列的小型字典，是最有影响、最权 威的一部小型汉语字典。</w:t>
      </w:r>
    </w:p>
    <w:p>
      <w:pPr>
        <w:spacing w:after="0"/>
        <w:ind w:left="340"/>
      </w:pPr>
      <w:r>
        <w:rPr>
          <w:b/>
        </w:rPr>
        <w:t xml:space="preserve">A. </w:t>
      </w:r>
      <w:r>
        <w:t>中华字典</w:t>
      </w:r>
    </w:p>
    <w:p>
      <w:pPr>
        <w:spacing w:after="0"/>
        <w:ind w:left="340"/>
      </w:pPr>
      <w:r>
        <w:rPr>
          <w:b/>
        </w:rPr>
        <w:t xml:space="preserve">B. </w:t>
      </w:r>
      <w:r>
        <w:t>汉语大字典</w:t>
      </w:r>
    </w:p>
    <w:p>
      <w:pPr>
        <w:spacing w:after="0"/>
        <w:ind w:left="340"/>
      </w:pPr>
      <w:r>
        <w:rPr>
          <w:b/>
        </w:rPr>
        <w:t xml:space="preserve">C. </w:t>
      </w:r>
      <w:r>
        <w:t>现代汉语词典</w:t>
      </w:r>
    </w:p>
    <w:p>
      <w:pPr>
        <w:spacing w:after="0"/>
        <w:ind w:left="340"/>
      </w:pPr>
      <w:r>
        <w:rPr>
          <w:b/>
        </w:rPr>
        <w:t xml:space="preserve">D. </w:t>
      </w:r>
      <w:r>
        <w:t>新华字典</w:t>
      </w:r>
    </w:p>
    <w:p>
      <w:pPr>
        <w:keepNext/>
        <w:spacing w:before="120" w:after="40"/>
      </w:pPr>
      <w:r>
        <w:rPr>
          <w:b/>
        </w:rPr>
        <w:t xml:space="preserve">10. </w:t>
      </w:r>
      <w:r>
        <w:t>“四书” 指 “大学”、“中庸”、“孟子”和 …，是儒学传道、授业的基本教 材。</w:t>
      </w:r>
    </w:p>
    <w:p>
      <w:pPr>
        <w:spacing w:after="0"/>
        <w:ind w:left="340"/>
      </w:pPr>
      <w:r>
        <w:rPr>
          <w:b/>
        </w:rPr>
        <w:t xml:space="preserve">A. </w:t>
      </w:r>
      <w:r>
        <w:t>周易</w:t>
      </w:r>
    </w:p>
    <w:p>
      <w:pPr>
        <w:spacing w:after="0"/>
        <w:ind w:left="340"/>
      </w:pPr>
      <w:r>
        <w:rPr>
          <w:b/>
        </w:rPr>
        <w:t xml:space="preserve">B. </w:t>
      </w:r>
      <w:r>
        <w:t>礼记</w:t>
      </w:r>
    </w:p>
    <w:p>
      <w:pPr>
        <w:spacing w:after="0"/>
        <w:ind w:left="340"/>
      </w:pPr>
      <w:r>
        <w:rPr>
          <w:b/>
        </w:rPr>
        <w:t xml:space="preserve">C. </w:t>
      </w:r>
      <w:r>
        <w:t>论语</w:t>
      </w:r>
    </w:p>
    <w:p>
      <w:pPr>
        <w:spacing w:after="0"/>
        <w:ind w:left="340"/>
      </w:pPr>
      <w:r>
        <w:rPr>
          <w:b/>
        </w:rPr>
        <w:t xml:space="preserve">D. </w:t>
      </w:r>
      <w:r>
        <w:t>春秋</w:t>
      </w:r>
    </w:p>
    <w:p>
      <w:r>
        <w:br/>
      </w:r>
    </w:p>
    <w:p>
      <w:pPr>
        <w:pStyle w:val="Heading1"/>
      </w:pPr>
      <w:r>
        <w:t>2017–2018 уч. г.</w:t>
      </w:r>
    </w:p>
    <w:p>
      <w:pPr>
        <w:pStyle w:val="Heading2"/>
      </w:pPr>
      <w:r>
        <w:t>Школьный этап</w:t>
      </w:r>
    </w:p>
    <w:p>
      <w:pPr>
        <w:keepNext/>
        <w:spacing w:before="120" w:after="40"/>
      </w:pPr>
      <w:r>
        <w:rPr>
          <w:b/>
        </w:rPr>
        <w:t xml:space="preserve">1. </w:t>
      </w:r>
      <w:r>
        <w:t>中国道家思想的创始人是春秋末年的…，他的著作“道德经”对后来的中国 人产生了非常深远的影响。</w:t>
      </w:r>
    </w:p>
    <w:p>
      <w:pPr>
        <w:spacing w:after="0"/>
        <w:ind w:left="340"/>
      </w:pPr>
      <w:r>
        <w:rPr>
          <w:b/>
        </w:rPr>
        <w:t xml:space="preserve">A. </w:t>
      </w:r>
      <w:r>
        <w:t>庄子</w:t>
      </w:r>
    </w:p>
    <w:p>
      <w:pPr>
        <w:spacing w:after="0"/>
        <w:ind w:left="340"/>
      </w:pPr>
      <w:r>
        <w:rPr>
          <w:b/>
        </w:rPr>
        <w:t xml:space="preserve">B. </w:t>
      </w:r>
      <w:r>
        <w:t>老子</w:t>
      </w:r>
    </w:p>
    <w:p>
      <w:pPr>
        <w:spacing w:after="0"/>
        <w:ind w:left="340"/>
      </w:pPr>
      <w:r>
        <w:rPr>
          <w:b/>
        </w:rPr>
        <w:t xml:space="preserve">C. </w:t>
      </w:r>
      <w:r>
        <w:t>韩非子</w:t>
      </w:r>
    </w:p>
    <w:p>
      <w:pPr>
        <w:spacing w:after="0"/>
        <w:ind w:left="340"/>
      </w:pPr>
      <w:r>
        <w:rPr>
          <w:b/>
        </w:rPr>
        <w:t xml:space="preserve">D. </w:t>
      </w:r>
      <w:r>
        <w:t>孔子</w:t>
      </w:r>
    </w:p>
    <w:p>
      <w:pPr>
        <w:keepNext/>
        <w:spacing w:before="120" w:after="40"/>
      </w:pPr>
      <w:r>
        <w:rPr>
          <w:b/>
        </w:rPr>
        <w:t xml:space="preserve">2. </w:t>
      </w:r>
      <w:r>
        <w:t>“啊Q 正传”是中国著名现代文学家…先生的小说代表作。</w:t>
      </w:r>
    </w:p>
    <w:p>
      <w:pPr>
        <w:spacing w:after="0"/>
        <w:ind w:left="340"/>
      </w:pPr>
      <w:r>
        <w:rPr>
          <w:b/>
        </w:rPr>
        <w:t xml:space="preserve">A. </w:t>
      </w:r>
      <w:r>
        <w:t>老舍</w:t>
      </w:r>
    </w:p>
    <w:p>
      <w:pPr>
        <w:spacing w:after="0"/>
        <w:ind w:left="340"/>
      </w:pPr>
      <w:r>
        <w:rPr>
          <w:b/>
        </w:rPr>
        <w:t xml:space="preserve">B. </w:t>
      </w:r>
      <w:r>
        <w:t>巴金</w:t>
      </w:r>
    </w:p>
    <w:p>
      <w:pPr>
        <w:spacing w:after="0"/>
        <w:ind w:left="340"/>
      </w:pPr>
      <w:r>
        <w:rPr>
          <w:b/>
        </w:rPr>
        <w:t xml:space="preserve">C. </w:t>
      </w:r>
      <w:r>
        <w:t>鲁迅</w:t>
      </w:r>
    </w:p>
    <w:p>
      <w:pPr>
        <w:spacing w:after="0"/>
        <w:ind w:left="340"/>
      </w:pPr>
      <w:r>
        <w:rPr>
          <w:b/>
        </w:rPr>
        <w:t xml:space="preserve">D. </w:t>
      </w:r>
      <w:r>
        <w:t>矛盾</w:t>
      </w:r>
    </w:p>
    <w:p>
      <w:pPr>
        <w:keepNext/>
        <w:spacing w:before="120" w:after="40"/>
      </w:pPr>
      <w:r>
        <w:rPr>
          <w:b/>
        </w:rPr>
        <w:t xml:space="preserve">3. </w:t>
      </w:r>
      <w:r>
        <w:t>京剧脸谱表示“忠勇”的象征颜色是什么？</w:t>
      </w:r>
    </w:p>
    <w:p>
      <w:pPr>
        <w:spacing w:after="0"/>
        <w:ind w:left="340"/>
      </w:pPr>
      <w:r>
        <w:rPr>
          <w:b/>
        </w:rPr>
        <w:t xml:space="preserve">A. </w:t>
      </w:r>
      <w:r>
        <w:t>白色</w:t>
      </w:r>
    </w:p>
    <w:p>
      <w:pPr>
        <w:spacing w:after="0"/>
        <w:ind w:left="340"/>
      </w:pPr>
      <w:r>
        <w:rPr>
          <w:b/>
        </w:rPr>
        <w:t xml:space="preserve">B. </w:t>
      </w:r>
      <w:r>
        <w:t>红色</w:t>
      </w:r>
    </w:p>
    <w:p>
      <w:pPr>
        <w:spacing w:after="0"/>
        <w:ind w:left="340"/>
      </w:pPr>
      <w:r>
        <w:rPr>
          <w:b/>
        </w:rPr>
        <w:t xml:space="preserve">C. </w:t>
      </w:r>
      <w:r>
        <w:t>蓝色</w:t>
      </w:r>
    </w:p>
    <w:p>
      <w:pPr>
        <w:spacing w:after="0"/>
        <w:ind w:left="340"/>
      </w:pPr>
      <w:r>
        <w:rPr>
          <w:b/>
        </w:rPr>
        <w:t xml:space="preserve">D. </w:t>
      </w:r>
      <w:r>
        <w:t>黑色</w:t>
      </w:r>
    </w:p>
    <w:p>
      <w:pPr>
        <w:keepNext/>
        <w:spacing w:before="120" w:after="40"/>
      </w:pPr>
      <w:r>
        <w:rPr>
          <w:b/>
        </w:rPr>
        <w:t xml:space="preserve">4. </w:t>
      </w:r>
      <w:r>
        <w:t>… 是中国古代著作的兵书，已被译为英、法、日、德、俄等多种文字。</w:t>
      </w:r>
    </w:p>
    <w:p>
      <w:pPr>
        <w:spacing w:after="0"/>
        <w:ind w:left="340"/>
      </w:pPr>
      <w:r>
        <w:rPr>
          <w:b/>
        </w:rPr>
        <w:t xml:space="preserve">A. </w:t>
      </w:r>
      <w:r>
        <w:t>本草纲目</w:t>
      </w:r>
    </w:p>
    <w:p>
      <w:pPr>
        <w:spacing w:after="0"/>
        <w:ind w:left="340"/>
      </w:pPr>
      <w:r>
        <w:rPr>
          <w:b/>
        </w:rPr>
        <w:t xml:space="preserve">B. </w:t>
      </w:r>
      <w:r>
        <w:t>西游记</w:t>
      </w:r>
    </w:p>
    <w:p>
      <w:pPr>
        <w:spacing w:after="0"/>
        <w:ind w:left="340"/>
      </w:pPr>
      <w:r>
        <w:rPr>
          <w:b/>
        </w:rPr>
        <w:t xml:space="preserve">C. </w:t>
      </w:r>
      <w:r>
        <w:t>孙子兵法</w:t>
      </w:r>
    </w:p>
    <w:p>
      <w:pPr>
        <w:spacing w:after="0"/>
        <w:ind w:left="340"/>
      </w:pPr>
      <w:r>
        <w:rPr>
          <w:b/>
        </w:rPr>
        <w:t xml:space="preserve">D. </w:t>
      </w:r>
      <w:r>
        <w:t>论语</w:t>
      </w:r>
    </w:p>
    <w:p>
      <w:pPr>
        <w:keepNext/>
        <w:spacing w:before="120" w:after="40"/>
      </w:pPr>
      <w:r>
        <w:rPr>
          <w:b/>
        </w:rPr>
        <w:t xml:space="preserve">5. </w:t>
      </w:r>
      <w:r>
        <w:t>中国陆地面积约…平方公里。</w:t>
      </w:r>
    </w:p>
    <w:p>
      <w:pPr>
        <w:spacing w:after="0"/>
        <w:ind w:left="340"/>
      </w:pPr>
      <w:r>
        <w:rPr>
          <w:b/>
        </w:rPr>
        <w:t xml:space="preserve">A. </w:t>
      </w:r>
      <w:r>
        <w:t>560 万</w:t>
      </w:r>
    </w:p>
    <w:p>
      <w:pPr>
        <w:spacing w:after="0"/>
        <w:ind w:left="340"/>
      </w:pPr>
      <w:r>
        <w:rPr>
          <w:b/>
        </w:rPr>
        <w:t xml:space="preserve">B. </w:t>
      </w:r>
      <w:r>
        <w:t>960 万</w:t>
      </w:r>
    </w:p>
    <w:p>
      <w:pPr>
        <w:spacing w:after="0"/>
        <w:ind w:left="340"/>
      </w:pPr>
      <w:r>
        <w:rPr>
          <w:b/>
        </w:rPr>
        <w:t xml:space="preserve">C. </w:t>
      </w:r>
      <w:r>
        <w:t>96 万</w:t>
      </w:r>
    </w:p>
    <w:p>
      <w:pPr>
        <w:spacing w:after="0"/>
        <w:ind w:left="340"/>
      </w:pPr>
      <w:r>
        <w:rPr>
          <w:b/>
        </w:rPr>
        <w:t xml:space="preserve">D. </w:t>
      </w:r>
      <w:r>
        <w:t>9 亿6 百万</w:t>
      </w:r>
    </w:p>
    <w:p>
      <w:pPr>
        <w:keepNext/>
        <w:spacing w:before="120" w:after="40"/>
      </w:pPr>
      <w:r>
        <w:rPr>
          <w:b/>
        </w:rPr>
        <w:t xml:space="preserve">6. </w:t>
      </w:r>
      <w:r>
        <w:t>孔子的故乡是…省曲阜市。</w:t>
      </w:r>
    </w:p>
    <w:p>
      <w:pPr>
        <w:spacing w:after="0"/>
        <w:ind w:left="340"/>
      </w:pPr>
      <w:r>
        <w:rPr>
          <w:b/>
        </w:rPr>
        <w:t xml:space="preserve">A. </w:t>
      </w:r>
      <w:r>
        <w:t>河北</w:t>
      </w:r>
    </w:p>
    <w:p>
      <w:pPr>
        <w:spacing w:after="0"/>
        <w:ind w:left="340"/>
      </w:pPr>
      <w:r>
        <w:rPr>
          <w:b/>
        </w:rPr>
        <w:t xml:space="preserve">B. </w:t>
      </w:r>
      <w:r>
        <w:t>广东</w:t>
      </w:r>
    </w:p>
    <w:p>
      <w:pPr>
        <w:spacing w:after="0"/>
        <w:ind w:left="340"/>
      </w:pPr>
      <w:r>
        <w:rPr>
          <w:b/>
        </w:rPr>
        <w:t xml:space="preserve">C. </w:t>
      </w:r>
      <w:r>
        <w:t>四川</w:t>
      </w:r>
    </w:p>
    <w:p>
      <w:pPr>
        <w:spacing w:after="0"/>
        <w:ind w:left="340"/>
      </w:pPr>
      <w:r>
        <w:rPr>
          <w:b/>
        </w:rPr>
        <w:t xml:space="preserve">D. </w:t>
      </w:r>
      <w:r>
        <w:t>山东</w:t>
      </w:r>
    </w:p>
    <w:p>
      <w:pPr>
        <w:keepNext/>
        <w:spacing w:before="120" w:after="40"/>
      </w:pPr>
      <w:r>
        <w:rPr>
          <w:b/>
        </w:rPr>
        <w:t xml:space="preserve">7. </w:t>
      </w:r>
      <w:r>
        <w:t>中国气候的特点是…，属于大陆性季风气候。</w:t>
      </w:r>
    </w:p>
    <w:p>
      <w:pPr>
        <w:spacing w:after="0"/>
        <w:ind w:left="340"/>
      </w:pPr>
      <w:r>
        <w:rPr>
          <w:b/>
        </w:rPr>
        <w:t xml:space="preserve">A. </w:t>
      </w:r>
      <w:r>
        <w:t>北暖南寒</w:t>
      </w:r>
    </w:p>
    <w:p>
      <w:pPr>
        <w:spacing w:after="0"/>
        <w:ind w:left="340"/>
      </w:pPr>
      <w:r>
        <w:rPr>
          <w:b/>
        </w:rPr>
        <w:t xml:space="preserve">B. </w:t>
      </w:r>
      <w:r>
        <w:t>南暖北寒</w:t>
      </w:r>
    </w:p>
    <w:p>
      <w:pPr>
        <w:spacing w:after="0"/>
        <w:ind w:left="340"/>
      </w:pPr>
      <w:r>
        <w:rPr>
          <w:b/>
        </w:rPr>
        <w:t xml:space="preserve">C. </w:t>
      </w:r>
      <w:r>
        <w:t>冬暖夏寒</w:t>
      </w:r>
    </w:p>
    <w:p>
      <w:pPr>
        <w:spacing w:after="0"/>
        <w:ind w:left="340"/>
      </w:pPr>
      <w:r>
        <w:rPr>
          <w:b/>
        </w:rPr>
        <w:t xml:space="preserve">D. </w:t>
      </w:r>
      <w:r>
        <w:t>夏暖冬寒</w:t>
      </w:r>
    </w:p>
    <w:p>
      <w:pPr>
        <w:keepNext/>
        <w:spacing w:before="120" w:after="40"/>
      </w:pPr>
      <w:r>
        <w:rPr>
          <w:b/>
        </w:rPr>
        <w:t xml:space="preserve">8. </w:t>
      </w:r>
      <w:r>
        <w:t>中国最长的…铁路北起北京，南至深圳，与香港九龙相连。</w:t>
      </w:r>
    </w:p>
    <w:p>
      <w:pPr>
        <w:spacing w:after="0"/>
        <w:ind w:left="340"/>
      </w:pPr>
      <w:r>
        <w:rPr>
          <w:b/>
        </w:rPr>
        <w:t xml:space="preserve">A. </w:t>
      </w:r>
      <w:r>
        <w:t>京沪</w:t>
      </w:r>
    </w:p>
    <w:p>
      <w:pPr>
        <w:spacing w:after="0"/>
        <w:ind w:left="340"/>
      </w:pPr>
      <w:r>
        <w:rPr>
          <w:b/>
        </w:rPr>
        <w:t xml:space="preserve">B. </w:t>
      </w:r>
      <w:r>
        <w:t>京广</w:t>
      </w:r>
    </w:p>
    <w:p>
      <w:pPr>
        <w:spacing w:after="0"/>
        <w:ind w:left="340"/>
      </w:pPr>
      <w:r>
        <w:rPr>
          <w:b/>
        </w:rPr>
        <w:t xml:space="preserve">C. </w:t>
      </w:r>
      <w:r>
        <w:t>京九</w:t>
      </w:r>
    </w:p>
    <w:p>
      <w:pPr>
        <w:spacing w:after="0"/>
        <w:ind w:left="340"/>
      </w:pPr>
      <w:r>
        <w:rPr>
          <w:b/>
        </w:rPr>
        <w:t xml:space="preserve">D. </w:t>
      </w:r>
      <w:r>
        <w:t>京哈</w:t>
      </w:r>
    </w:p>
    <w:p>
      <w:pPr>
        <w:keepNext/>
        <w:spacing w:before="120" w:after="40"/>
      </w:pPr>
      <w:r>
        <w:rPr>
          <w:b/>
        </w:rPr>
        <w:t xml:space="preserve">9. </w:t>
      </w:r>
      <w:r>
        <w:t>中国文明被称为“大河文明”，在中国的河流中，…被誉为“母亲河”。</w:t>
      </w:r>
    </w:p>
    <w:p>
      <w:pPr>
        <w:spacing w:after="0"/>
        <w:ind w:left="340"/>
      </w:pPr>
      <w:r>
        <w:rPr>
          <w:b/>
        </w:rPr>
        <w:t xml:space="preserve">A. </w:t>
      </w:r>
      <w:r>
        <w:t>长江</w:t>
      </w:r>
    </w:p>
    <w:p>
      <w:pPr>
        <w:spacing w:after="0"/>
        <w:ind w:left="340"/>
      </w:pPr>
      <w:r>
        <w:rPr>
          <w:b/>
        </w:rPr>
        <w:t xml:space="preserve">B. </w:t>
      </w:r>
      <w:r>
        <w:t>珠江</w:t>
      </w:r>
    </w:p>
    <w:p>
      <w:pPr>
        <w:spacing w:after="0"/>
        <w:ind w:left="340"/>
      </w:pPr>
      <w:r>
        <w:rPr>
          <w:b/>
        </w:rPr>
        <w:t xml:space="preserve">C. </w:t>
      </w:r>
      <w:r>
        <w:t>黄河</w:t>
      </w:r>
    </w:p>
    <w:p>
      <w:pPr>
        <w:spacing w:after="0"/>
        <w:ind w:left="340"/>
      </w:pPr>
      <w:r>
        <w:rPr>
          <w:b/>
        </w:rPr>
        <w:t xml:space="preserve">D. </w:t>
      </w:r>
      <w:r>
        <w:t>海河</w:t>
      </w:r>
    </w:p>
    <w:p>
      <w:pPr>
        <w:keepNext/>
        <w:spacing w:before="120" w:after="40"/>
      </w:pPr>
      <w:r>
        <w:rPr>
          <w:b/>
        </w:rPr>
        <w:t xml:space="preserve">10. </w:t>
      </w:r>
      <w:r>
        <w:t>甲骨文是中国最早的文字，它出现在…</w:t>
      </w:r>
    </w:p>
    <w:p>
      <w:pPr>
        <w:spacing w:after="0"/>
        <w:ind w:left="340"/>
      </w:pPr>
      <w:r>
        <w:rPr>
          <w:b/>
        </w:rPr>
        <w:t xml:space="preserve">A. </w:t>
      </w:r>
      <w:r>
        <w:t>商朝</w:t>
      </w:r>
    </w:p>
    <w:p>
      <w:pPr>
        <w:spacing w:after="0"/>
        <w:ind w:left="340"/>
      </w:pPr>
      <w:r>
        <w:rPr>
          <w:b/>
        </w:rPr>
        <w:t xml:space="preserve">B. </w:t>
      </w:r>
      <w:r>
        <w:t>夏朝</w:t>
      </w:r>
    </w:p>
    <w:p>
      <w:pPr>
        <w:spacing w:after="0"/>
        <w:ind w:left="340"/>
      </w:pPr>
      <w:r>
        <w:rPr>
          <w:b/>
        </w:rPr>
        <w:t xml:space="preserve">C. </w:t>
      </w:r>
      <w:r>
        <w:t>周朝</w:t>
      </w:r>
    </w:p>
    <w:p>
      <w:pPr>
        <w:spacing w:after="0"/>
        <w:ind w:left="340"/>
      </w:pPr>
      <w:r>
        <w:rPr>
          <w:b/>
        </w:rPr>
        <w:t xml:space="preserve">D. </w:t>
      </w:r>
      <w:r>
        <w:t>秦朝 Максимум за работу 55 баллов.</w:t>
      </w:r>
    </w:p>
    <w:p>
      <w:pPr>
        <w:pStyle w:val="Heading2"/>
      </w:pPr>
      <w:r>
        <w:t>Муниципальный этап</w:t>
      </w:r>
    </w:p>
    <w:p>
      <w:pPr>
        <w:keepNext/>
        <w:spacing w:before="120" w:after="40"/>
      </w:pPr>
      <w:r>
        <w:rPr>
          <w:b/>
        </w:rPr>
        <w:t xml:space="preserve">1. </w:t>
      </w:r>
      <w:r>
        <w:t>中国仅有的三个行业性节日包括记者节、护士节和哪个节日？</w:t>
      </w:r>
    </w:p>
    <w:p>
      <w:pPr>
        <w:spacing w:after="0"/>
        <w:ind w:left="340"/>
      </w:pPr>
      <w:r>
        <w:rPr>
          <w:b/>
        </w:rPr>
        <w:t xml:space="preserve">A. </w:t>
      </w:r>
      <w:r>
        <w:t>警察节</w:t>
      </w:r>
    </w:p>
    <w:p>
      <w:pPr>
        <w:spacing w:after="0"/>
        <w:ind w:left="340"/>
      </w:pPr>
      <w:r>
        <w:rPr>
          <w:b/>
        </w:rPr>
        <w:t xml:space="preserve">B. </w:t>
      </w:r>
      <w:r>
        <w:t>教师节</w:t>
      </w:r>
    </w:p>
    <w:p>
      <w:pPr>
        <w:spacing w:after="0"/>
        <w:ind w:left="340"/>
      </w:pPr>
      <w:r>
        <w:rPr>
          <w:b/>
        </w:rPr>
        <w:t xml:space="preserve">C. </w:t>
      </w:r>
      <w:r>
        <w:t>律师节</w:t>
      </w:r>
    </w:p>
    <w:p>
      <w:pPr>
        <w:spacing w:after="0"/>
        <w:ind w:left="340"/>
      </w:pPr>
      <w:r>
        <w:rPr>
          <w:b/>
        </w:rPr>
        <w:t xml:space="preserve">D. </w:t>
      </w:r>
      <w:r>
        <w:t>农民节</w:t>
      </w:r>
    </w:p>
    <w:p>
      <w:pPr>
        <w:keepNext/>
        <w:spacing w:before="120" w:after="40"/>
      </w:pPr>
      <w:r>
        <w:rPr>
          <w:b/>
        </w:rPr>
        <w:t xml:space="preserve">2. </w:t>
      </w:r>
      <w:r>
        <w:t>著名作家老舍用哪种方言进行创作？</w:t>
      </w:r>
    </w:p>
    <w:p>
      <w:pPr>
        <w:spacing w:after="0"/>
        <w:ind w:left="340"/>
      </w:pPr>
      <w:r>
        <w:rPr>
          <w:b/>
        </w:rPr>
        <w:t xml:space="preserve">A. </w:t>
      </w:r>
      <w:r>
        <w:t>吴方言</w:t>
      </w:r>
    </w:p>
    <w:p>
      <w:pPr>
        <w:spacing w:after="0"/>
        <w:ind w:left="340"/>
      </w:pPr>
      <w:r>
        <w:rPr>
          <w:b/>
        </w:rPr>
        <w:t xml:space="preserve">B. </w:t>
      </w:r>
      <w:r>
        <w:t>湘方言</w:t>
      </w:r>
    </w:p>
    <w:p>
      <w:pPr>
        <w:spacing w:after="0"/>
        <w:ind w:left="340"/>
      </w:pPr>
      <w:r>
        <w:rPr>
          <w:b/>
        </w:rPr>
        <w:t xml:space="preserve">C. </w:t>
      </w:r>
      <w:r>
        <w:t>粤方言</w:t>
      </w:r>
    </w:p>
    <w:p>
      <w:pPr>
        <w:spacing w:after="0"/>
        <w:ind w:left="340"/>
      </w:pPr>
      <w:r>
        <w:rPr>
          <w:b/>
        </w:rPr>
        <w:t xml:space="preserve">D. </w:t>
      </w:r>
      <w:r>
        <w:t>北京方言</w:t>
      </w:r>
    </w:p>
    <w:p>
      <w:pPr>
        <w:keepNext/>
        <w:spacing w:before="120" w:after="40"/>
      </w:pPr>
      <w:r>
        <w:rPr>
          <w:b/>
        </w:rPr>
        <w:t xml:space="preserve">3. </w:t>
      </w:r>
      <w:r>
        <w:t>中国历史上最后一个封建王朝的名称是什么？</w:t>
      </w:r>
    </w:p>
    <w:p>
      <w:pPr>
        <w:spacing w:after="0"/>
        <w:ind w:left="340"/>
      </w:pPr>
      <w:r>
        <w:rPr>
          <w:b/>
        </w:rPr>
        <w:t xml:space="preserve">A. </w:t>
      </w:r>
      <w:r>
        <w:t>明代</w:t>
      </w:r>
    </w:p>
    <w:p>
      <w:pPr>
        <w:spacing w:after="0"/>
        <w:ind w:left="340"/>
      </w:pPr>
      <w:r>
        <w:rPr>
          <w:b/>
        </w:rPr>
        <w:t xml:space="preserve">B. </w:t>
      </w:r>
      <w:r>
        <w:t>清代</w:t>
      </w:r>
    </w:p>
    <w:p>
      <w:pPr>
        <w:spacing w:after="0"/>
        <w:ind w:left="340"/>
      </w:pPr>
      <w:r>
        <w:rPr>
          <w:b/>
        </w:rPr>
        <w:t xml:space="preserve">C. </w:t>
      </w:r>
      <w:r>
        <w:t>汉代</w:t>
      </w:r>
    </w:p>
    <w:p>
      <w:pPr>
        <w:spacing w:after="0"/>
        <w:ind w:left="340"/>
      </w:pPr>
      <w:r>
        <w:rPr>
          <w:b/>
        </w:rPr>
        <w:t xml:space="preserve">D. </w:t>
      </w:r>
      <w:r>
        <w:t>元代</w:t>
      </w:r>
    </w:p>
    <w:p>
      <w:pPr>
        <w:keepNext/>
        <w:spacing w:before="120" w:after="40"/>
      </w:pPr>
      <w:r>
        <w:rPr>
          <w:b/>
        </w:rPr>
        <w:t xml:space="preserve">4. </w:t>
      </w:r>
      <w:r>
        <w:t>道家思想的代表人物是谁？</w:t>
      </w:r>
    </w:p>
    <w:p>
      <w:pPr>
        <w:spacing w:after="0"/>
        <w:ind w:left="340"/>
      </w:pPr>
      <w:r>
        <w:rPr>
          <w:b/>
        </w:rPr>
        <w:t xml:space="preserve">A. </w:t>
      </w:r>
      <w:r>
        <w:t>老子和孔子</w:t>
      </w:r>
    </w:p>
    <w:p>
      <w:pPr>
        <w:spacing w:after="0"/>
        <w:ind w:left="340"/>
      </w:pPr>
      <w:r>
        <w:rPr>
          <w:b/>
        </w:rPr>
        <w:t xml:space="preserve">B. </w:t>
      </w:r>
      <w:r>
        <w:t>老子和孟子</w:t>
      </w:r>
    </w:p>
    <w:p>
      <w:pPr>
        <w:spacing w:after="0"/>
        <w:ind w:left="340"/>
      </w:pPr>
      <w:r>
        <w:rPr>
          <w:b/>
        </w:rPr>
        <w:t xml:space="preserve">C. </w:t>
      </w:r>
      <w:r>
        <w:t>老子和庄子</w:t>
      </w:r>
    </w:p>
    <w:p>
      <w:pPr>
        <w:spacing w:after="0"/>
        <w:ind w:left="340"/>
      </w:pPr>
      <w:r>
        <w:rPr>
          <w:b/>
        </w:rPr>
        <w:t xml:space="preserve">D. </w:t>
      </w:r>
      <w:r>
        <w:t>孔子和孟子</w:t>
      </w:r>
    </w:p>
    <w:p>
      <w:pPr>
        <w:keepNext/>
        <w:spacing w:before="120" w:after="40"/>
      </w:pPr>
      <w:r>
        <w:rPr>
          <w:b/>
        </w:rPr>
        <w:t xml:space="preserve">5. </w:t>
      </w:r>
      <w:r>
        <w:t>中国从哪一年开始对香港恢复行使主权？</w:t>
      </w:r>
    </w:p>
    <w:p>
      <w:pPr>
        <w:spacing w:after="0"/>
        <w:ind w:left="340"/>
      </w:pPr>
      <w:r>
        <w:rPr>
          <w:b/>
        </w:rPr>
        <w:t xml:space="preserve">A. </w:t>
      </w:r>
      <w:r>
        <w:t>1996 年</w:t>
      </w:r>
    </w:p>
    <w:p>
      <w:pPr>
        <w:spacing w:after="0"/>
        <w:ind w:left="340"/>
      </w:pPr>
      <w:r>
        <w:rPr>
          <w:b/>
        </w:rPr>
        <w:t xml:space="preserve">B. </w:t>
      </w:r>
      <w:r>
        <w:t>1997 年</w:t>
      </w:r>
    </w:p>
    <w:p>
      <w:pPr>
        <w:spacing w:after="0"/>
        <w:ind w:left="340"/>
      </w:pPr>
      <w:r>
        <w:rPr>
          <w:b/>
        </w:rPr>
        <w:t xml:space="preserve">C. </w:t>
      </w:r>
      <w:r>
        <w:t>1998 年</w:t>
      </w:r>
    </w:p>
    <w:p>
      <w:pPr>
        <w:spacing w:after="0"/>
        <w:ind w:left="340"/>
      </w:pPr>
      <w:r>
        <w:rPr>
          <w:b/>
        </w:rPr>
        <w:t xml:space="preserve">D. </w:t>
      </w:r>
      <w:r>
        <w:t>1999 年</w:t>
      </w:r>
    </w:p>
    <w:p>
      <w:pPr>
        <w:keepNext/>
        <w:spacing w:before="120" w:after="40"/>
      </w:pPr>
      <w:r>
        <w:rPr>
          <w:b/>
        </w:rPr>
        <w:t xml:space="preserve">6. </w:t>
      </w:r>
      <w:r>
        <w:t>中国有四个直辖市。其中包括：北京、上海、天津和……。</w:t>
      </w:r>
    </w:p>
    <w:p>
      <w:pPr>
        <w:spacing w:after="0"/>
        <w:ind w:left="340"/>
      </w:pPr>
      <w:r>
        <w:rPr>
          <w:b/>
        </w:rPr>
        <w:t xml:space="preserve">A. </w:t>
      </w:r>
      <w:r>
        <w:t>成都</w:t>
      </w:r>
    </w:p>
    <w:p>
      <w:pPr>
        <w:spacing w:after="0"/>
        <w:ind w:left="340"/>
      </w:pPr>
      <w:r>
        <w:rPr>
          <w:b/>
        </w:rPr>
        <w:t xml:space="preserve">B. </w:t>
      </w:r>
      <w:r>
        <w:t>广州</w:t>
      </w:r>
    </w:p>
    <w:p>
      <w:pPr>
        <w:spacing w:after="0"/>
        <w:ind w:left="340"/>
      </w:pPr>
      <w:r>
        <w:rPr>
          <w:b/>
        </w:rPr>
        <w:t xml:space="preserve">C. </w:t>
      </w:r>
      <w:r>
        <w:t>重庆</w:t>
      </w:r>
    </w:p>
    <w:p>
      <w:pPr>
        <w:spacing w:after="0"/>
        <w:ind w:left="340"/>
      </w:pPr>
      <w:r>
        <w:rPr>
          <w:b/>
        </w:rPr>
        <w:t xml:space="preserve">D. </w:t>
      </w:r>
      <w:r>
        <w:t>西安 7.“爆竹声中一岁除，春风送暖入屠苏”这句话描写中国的哪个传统节日？</w:t>
      </w:r>
    </w:p>
    <w:p>
      <w:pPr>
        <w:spacing w:after="0"/>
        <w:ind w:left="340"/>
      </w:pPr>
      <w:r>
        <w:rPr>
          <w:b/>
        </w:rPr>
        <w:t xml:space="preserve">A. </w:t>
      </w:r>
      <w:r>
        <w:t>除夕</w:t>
      </w:r>
    </w:p>
    <w:p>
      <w:pPr>
        <w:spacing w:after="0"/>
        <w:ind w:left="340"/>
      </w:pPr>
      <w:r>
        <w:rPr>
          <w:b/>
        </w:rPr>
        <w:t xml:space="preserve">B. </w:t>
      </w:r>
      <w:r>
        <w:t>春节</w:t>
      </w:r>
    </w:p>
    <w:p>
      <w:pPr>
        <w:spacing w:after="0"/>
        <w:ind w:left="340"/>
      </w:pPr>
      <w:r>
        <w:rPr>
          <w:b/>
        </w:rPr>
        <w:t xml:space="preserve">C. </w:t>
      </w:r>
      <w:r>
        <w:t>元宵节</w:t>
      </w:r>
    </w:p>
    <w:p>
      <w:pPr>
        <w:spacing w:after="0"/>
        <w:ind w:left="340"/>
      </w:pPr>
      <w:r>
        <w:rPr>
          <w:b/>
        </w:rPr>
        <w:t xml:space="preserve">D. </w:t>
      </w:r>
      <w:r>
        <w:t>中秋节</w:t>
      </w:r>
    </w:p>
    <w:p>
      <w:pPr>
        <w:keepNext/>
        <w:spacing w:before="120" w:after="40"/>
      </w:pPr>
      <w:r>
        <w:rPr>
          <w:b/>
        </w:rPr>
        <w:t xml:space="preserve">8. </w:t>
      </w:r>
      <w:r>
        <w:t>在下列选项中，哪一项不属于中国古代四大发明？</w:t>
      </w:r>
    </w:p>
    <w:p>
      <w:pPr>
        <w:spacing w:after="0"/>
        <w:ind w:left="340"/>
      </w:pPr>
      <w:r>
        <w:rPr>
          <w:b/>
        </w:rPr>
        <w:t xml:space="preserve">A. </w:t>
      </w:r>
      <w:r>
        <w:t>印刷术</w:t>
      </w:r>
    </w:p>
    <w:p>
      <w:pPr>
        <w:spacing w:after="0"/>
        <w:ind w:left="340"/>
      </w:pPr>
      <w:r>
        <w:rPr>
          <w:b/>
        </w:rPr>
        <w:t xml:space="preserve">B. </w:t>
      </w:r>
      <w:r>
        <w:t>炼丹术</w:t>
      </w:r>
    </w:p>
    <w:p>
      <w:pPr>
        <w:spacing w:after="0"/>
        <w:ind w:left="340"/>
      </w:pPr>
      <w:r>
        <w:rPr>
          <w:b/>
        </w:rPr>
        <w:t xml:space="preserve">C. </w:t>
      </w:r>
      <w:r>
        <w:t>造纸术</w:t>
      </w:r>
    </w:p>
    <w:p>
      <w:pPr>
        <w:spacing w:after="0"/>
        <w:ind w:left="340"/>
      </w:pPr>
      <w:r>
        <w:rPr>
          <w:b/>
        </w:rPr>
        <w:t xml:space="preserve">D. </w:t>
      </w:r>
      <w:r>
        <w:t>指南针</w:t>
      </w:r>
    </w:p>
    <w:p>
      <w:pPr>
        <w:keepNext/>
        <w:spacing w:before="120" w:after="40"/>
      </w:pPr>
      <w:r>
        <w:rPr>
          <w:b/>
        </w:rPr>
        <w:t xml:space="preserve">9. </w:t>
      </w:r>
      <w:r>
        <w:t>端午节的主要娱乐活动是什么？</w:t>
      </w:r>
    </w:p>
    <w:p>
      <w:pPr>
        <w:spacing w:after="0"/>
        <w:ind w:left="340"/>
      </w:pPr>
      <w:r>
        <w:rPr>
          <w:b/>
        </w:rPr>
        <w:t xml:space="preserve">A. </w:t>
      </w:r>
      <w:r>
        <w:t>赛马</w:t>
      </w:r>
    </w:p>
    <w:p>
      <w:pPr>
        <w:spacing w:after="0"/>
        <w:ind w:left="340"/>
      </w:pPr>
      <w:r>
        <w:rPr>
          <w:b/>
        </w:rPr>
        <w:t xml:space="preserve">B. </w:t>
      </w:r>
      <w:r>
        <w:t>赛龙舟</w:t>
      </w:r>
    </w:p>
    <w:p>
      <w:pPr>
        <w:spacing w:after="0"/>
        <w:ind w:left="340"/>
      </w:pPr>
      <w:r>
        <w:rPr>
          <w:b/>
        </w:rPr>
        <w:t xml:space="preserve">C. </w:t>
      </w:r>
      <w:r>
        <w:t>吃月饼</w:t>
      </w:r>
    </w:p>
    <w:p>
      <w:pPr>
        <w:spacing w:after="0"/>
        <w:ind w:left="340"/>
      </w:pPr>
      <w:r>
        <w:rPr>
          <w:b/>
        </w:rPr>
        <w:t xml:space="preserve">D. </w:t>
      </w:r>
      <w:r>
        <w:t>观灯</w:t>
      </w:r>
    </w:p>
    <w:p>
      <w:pPr>
        <w:keepNext/>
        <w:spacing w:before="120" w:after="40"/>
      </w:pPr>
      <w:r>
        <w:rPr>
          <w:b/>
        </w:rPr>
        <w:t xml:space="preserve">10. </w:t>
      </w:r>
      <w:r>
        <w:t>江西景德镇的别称是什么？</w:t>
      </w:r>
    </w:p>
    <w:p>
      <w:pPr>
        <w:spacing w:after="0"/>
        <w:ind w:left="340"/>
      </w:pPr>
      <w:r>
        <w:rPr>
          <w:b/>
        </w:rPr>
        <w:t xml:space="preserve">A. </w:t>
      </w:r>
      <w:r>
        <w:t>酒都</w:t>
      </w:r>
    </w:p>
    <w:p>
      <w:pPr>
        <w:spacing w:after="0"/>
        <w:ind w:left="340"/>
      </w:pPr>
      <w:r>
        <w:rPr>
          <w:b/>
        </w:rPr>
        <w:t xml:space="preserve">B. </w:t>
      </w:r>
      <w:r>
        <w:t>花都</w:t>
      </w:r>
    </w:p>
    <w:p>
      <w:pPr>
        <w:spacing w:after="0"/>
        <w:ind w:left="340"/>
      </w:pPr>
      <w:r>
        <w:rPr>
          <w:b/>
        </w:rPr>
        <w:t xml:space="preserve">C. </w:t>
      </w:r>
      <w:r>
        <w:t>陶都</w:t>
      </w:r>
    </w:p>
    <w:p>
      <w:pPr>
        <w:spacing w:after="0"/>
        <w:ind w:left="340"/>
      </w:pPr>
      <w:r>
        <w:rPr>
          <w:b/>
        </w:rPr>
        <w:t xml:space="preserve">D. </w:t>
      </w:r>
      <w:r>
        <w:t>瓷都 ПИСЬМО 写作 (максимальное количество баллов – 20) Придумайте и напишите историю объемом 250–300 иероглифов, которая заканчивается так: …… 所以我的考试成绩很差。 (…… поэтому я плохо сдал экзамен). ------------------------------------------------------------------------ Максимум за работу – 75 баллов.</w:t>
      </w:r>
    </w:p>
    <w:p>
      <w:pPr>
        <w:pStyle w:val="Heading2"/>
      </w:pPr>
      <w:r>
        <w:t>Региональный этап</w:t>
      </w:r>
    </w:p>
    <w:p>
      <w:pPr>
        <w:keepNext/>
        <w:spacing w:before="120" w:after="40"/>
      </w:pPr>
      <w:r>
        <w:rPr>
          <w:b/>
        </w:rPr>
        <w:t xml:space="preserve">1. </w:t>
      </w:r>
      <w:r>
        <w:t>“丝绸之路经济带”和“21 世纪海上丝绸之路”的简称是什么？</w:t>
      </w:r>
    </w:p>
    <w:p>
      <w:pPr>
        <w:spacing w:after="0"/>
        <w:ind w:left="340"/>
      </w:pPr>
      <w:r>
        <w:rPr>
          <w:b/>
        </w:rPr>
        <w:t xml:space="preserve">A. </w:t>
      </w:r>
      <w:r>
        <w:t>丝绸之路</w:t>
      </w:r>
    </w:p>
    <w:p>
      <w:pPr>
        <w:spacing w:after="0"/>
        <w:ind w:left="340"/>
      </w:pPr>
      <w:r>
        <w:rPr>
          <w:b/>
        </w:rPr>
        <w:t xml:space="preserve">B. </w:t>
      </w:r>
      <w:r>
        <w:t>海上丝绸之路</w:t>
      </w:r>
    </w:p>
    <w:p>
      <w:pPr>
        <w:spacing w:after="0"/>
        <w:ind w:left="340"/>
      </w:pPr>
      <w:r>
        <w:rPr>
          <w:b/>
        </w:rPr>
        <w:t xml:space="preserve">C. </w:t>
      </w:r>
      <w:r>
        <w:t>一带一路</w:t>
      </w:r>
    </w:p>
    <w:p>
      <w:pPr>
        <w:spacing w:after="0"/>
        <w:ind w:left="340"/>
      </w:pPr>
      <w:r>
        <w:rPr>
          <w:b/>
        </w:rPr>
        <w:t xml:space="preserve">D. </w:t>
      </w:r>
      <w:r>
        <w:t>经贸合作带</w:t>
      </w:r>
    </w:p>
    <w:p>
      <w:pPr>
        <w:keepNext/>
        <w:spacing w:before="120" w:after="40"/>
      </w:pPr>
      <w:r>
        <w:rPr>
          <w:b/>
        </w:rPr>
        <w:t xml:space="preserve">2. </w:t>
      </w:r>
      <w:r>
        <w:t>成语“一问三不知”出自“左传”。“三不知”指的是什么意思？</w:t>
      </w:r>
    </w:p>
    <w:p>
      <w:pPr>
        <w:spacing w:after="0"/>
        <w:ind w:left="340"/>
      </w:pPr>
      <w:r>
        <w:rPr>
          <w:b/>
        </w:rPr>
        <w:t xml:space="preserve">A. </w:t>
      </w:r>
      <w:r>
        <w:t>天文、地理、文学</w:t>
      </w:r>
    </w:p>
    <w:p>
      <w:pPr>
        <w:spacing w:after="0"/>
        <w:ind w:left="340"/>
      </w:pPr>
      <w:r>
        <w:rPr>
          <w:b/>
        </w:rPr>
        <w:t xml:space="preserve">B. </w:t>
      </w:r>
      <w:r>
        <w:t>事情的开始、经过、结果</w:t>
      </w:r>
    </w:p>
    <w:p>
      <w:pPr>
        <w:spacing w:after="0"/>
        <w:ind w:left="340"/>
      </w:pPr>
      <w:r>
        <w:rPr>
          <w:b/>
        </w:rPr>
        <w:t xml:space="preserve">C. </w:t>
      </w:r>
      <w:r>
        <w:t>孔子、孟子、老子</w:t>
      </w:r>
    </w:p>
    <w:p>
      <w:pPr>
        <w:spacing w:after="0"/>
        <w:ind w:left="340"/>
      </w:pPr>
      <w:r>
        <w:rPr>
          <w:b/>
        </w:rPr>
        <w:t xml:space="preserve">D. </w:t>
      </w:r>
      <w:r>
        <w:t>自己的姓名、国籍、年龄</w:t>
      </w:r>
    </w:p>
    <w:p>
      <w:pPr>
        <w:keepNext/>
        <w:spacing w:before="120" w:after="40"/>
      </w:pPr>
      <w:r>
        <w:rPr>
          <w:b/>
        </w:rPr>
        <w:t xml:space="preserve">3. </w:t>
      </w:r>
      <w:r>
        <w:t>中国古代的哪一个神话故事，反映了远古中国人对人类起源的认识？</w:t>
      </w:r>
    </w:p>
    <w:p>
      <w:pPr>
        <w:spacing w:after="0"/>
        <w:ind w:left="340"/>
      </w:pPr>
      <w:r>
        <w:rPr>
          <w:b/>
        </w:rPr>
        <w:t xml:space="preserve">A. </w:t>
      </w:r>
      <w:r>
        <w:t>盘古开天</w:t>
      </w:r>
    </w:p>
    <w:p>
      <w:pPr>
        <w:spacing w:after="0"/>
        <w:ind w:left="340"/>
      </w:pPr>
      <w:r>
        <w:rPr>
          <w:b/>
        </w:rPr>
        <w:t xml:space="preserve">B. </w:t>
      </w:r>
      <w:r>
        <w:t>后羿射日</w:t>
      </w:r>
    </w:p>
    <w:p>
      <w:pPr>
        <w:spacing w:after="0"/>
        <w:ind w:left="340"/>
      </w:pPr>
      <w:r>
        <w:rPr>
          <w:b/>
        </w:rPr>
        <w:t xml:space="preserve">C. </w:t>
      </w:r>
      <w:r>
        <w:t>女娲造人</w:t>
      </w:r>
    </w:p>
    <w:p>
      <w:pPr>
        <w:spacing w:after="0"/>
        <w:ind w:left="340"/>
      </w:pPr>
      <w:r>
        <w:rPr>
          <w:b/>
        </w:rPr>
        <w:t xml:space="preserve">D. </w:t>
      </w:r>
      <w:r>
        <w:t>夸父逐日</w:t>
      </w:r>
    </w:p>
    <w:p>
      <w:pPr>
        <w:keepNext/>
        <w:spacing w:before="120" w:after="40"/>
      </w:pPr>
      <w:r>
        <w:rPr>
          <w:b/>
        </w:rPr>
        <w:t xml:space="preserve">4. </w:t>
      </w:r>
      <w:r>
        <w:t>表示希望儿子成为有作位的人的成语是“望子成……。”</w:t>
      </w:r>
    </w:p>
    <w:p>
      <w:pPr>
        <w:spacing w:after="0"/>
        <w:ind w:left="340"/>
      </w:pPr>
      <w:r>
        <w:rPr>
          <w:b/>
        </w:rPr>
        <w:t xml:space="preserve">A. </w:t>
      </w:r>
      <w:r>
        <w:t>马</w:t>
      </w:r>
    </w:p>
    <w:p>
      <w:pPr>
        <w:spacing w:after="0"/>
        <w:ind w:left="340"/>
      </w:pPr>
      <w:r>
        <w:rPr>
          <w:b/>
        </w:rPr>
        <w:t xml:space="preserve">B. </w:t>
      </w:r>
      <w:r>
        <w:t>龙</w:t>
      </w:r>
    </w:p>
    <w:p>
      <w:pPr>
        <w:spacing w:after="0"/>
        <w:ind w:left="340"/>
      </w:pPr>
      <w:r>
        <w:rPr>
          <w:b/>
        </w:rPr>
        <w:t xml:space="preserve">C. </w:t>
      </w:r>
      <w:r>
        <w:t>虎</w:t>
      </w:r>
    </w:p>
    <w:p>
      <w:pPr>
        <w:spacing w:after="0"/>
        <w:ind w:left="340"/>
      </w:pPr>
      <w:r>
        <w:rPr>
          <w:b/>
        </w:rPr>
        <w:t xml:space="preserve">D. </w:t>
      </w:r>
      <w:r>
        <w:t>狮</w:t>
      </w:r>
    </w:p>
    <w:p>
      <w:pPr>
        <w:keepNext/>
        <w:spacing w:before="120" w:after="40"/>
      </w:pPr>
      <w:r>
        <w:rPr>
          <w:b/>
        </w:rPr>
        <w:t xml:space="preserve">5. </w:t>
      </w:r>
      <w:r>
        <w:t>中华人民共和国的国歌是……。</w:t>
      </w:r>
    </w:p>
    <w:p>
      <w:pPr>
        <w:spacing w:after="0"/>
        <w:ind w:left="340"/>
      </w:pPr>
      <w:r>
        <w:rPr>
          <w:b/>
        </w:rPr>
        <w:t xml:space="preserve">A. </w:t>
      </w:r>
      <w:r>
        <w:t>东方红</w:t>
      </w:r>
    </w:p>
    <w:p>
      <w:pPr>
        <w:spacing w:after="0"/>
        <w:ind w:left="340"/>
      </w:pPr>
      <w:r>
        <w:rPr>
          <w:b/>
        </w:rPr>
        <w:t xml:space="preserve">B. </w:t>
      </w:r>
      <w:r>
        <w:t>黄河颂</w:t>
      </w:r>
    </w:p>
    <w:p>
      <w:pPr>
        <w:spacing w:after="0"/>
        <w:ind w:left="340"/>
      </w:pPr>
      <w:r>
        <w:rPr>
          <w:b/>
        </w:rPr>
        <w:t xml:space="preserve">C. </w:t>
      </w:r>
      <w:r>
        <w:t>义勇军进行曲</w:t>
      </w:r>
    </w:p>
    <w:p>
      <w:pPr>
        <w:spacing w:after="0"/>
        <w:ind w:left="340"/>
      </w:pPr>
      <w:r>
        <w:rPr>
          <w:b/>
        </w:rPr>
        <w:t xml:space="preserve">D. </w:t>
      </w:r>
      <w:r>
        <w:t>浏阳河</w:t>
      </w:r>
    </w:p>
    <w:p>
      <w:pPr>
        <w:keepNext/>
        <w:spacing w:before="120" w:after="40"/>
      </w:pPr>
      <w:r>
        <w:rPr>
          <w:b/>
        </w:rPr>
        <w:t xml:space="preserve">6. </w:t>
      </w:r>
      <w:r>
        <w:t>道教是中国土生土长的宗教，道教的建筑称“宫”或者“……”。</w:t>
      </w:r>
    </w:p>
    <w:p>
      <w:pPr>
        <w:spacing w:after="0"/>
        <w:ind w:left="340"/>
      </w:pPr>
      <w:r>
        <w:rPr>
          <w:b/>
        </w:rPr>
        <w:t xml:space="preserve">A. </w:t>
      </w:r>
      <w:r>
        <w:t>寺</w:t>
      </w:r>
    </w:p>
    <w:p>
      <w:pPr>
        <w:spacing w:after="0"/>
        <w:ind w:left="340"/>
      </w:pPr>
      <w:r>
        <w:rPr>
          <w:b/>
        </w:rPr>
        <w:t xml:space="preserve">B. </w:t>
      </w:r>
      <w:r>
        <w:t>庙</w:t>
      </w:r>
    </w:p>
    <w:p>
      <w:pPr>
        <w:spacing w:after="0"/>
        <w:ind w:left="340"/>
      </w:pPr>
      <w:r>
        <w:rPr>
          <w:b/>
        </w:rPr>
        <w:t xml:space="preserve">C. </w:t>
      </w:r>
      <w:r>
        <w:t>庵</w:t>
      </w:r>
    </w:p>
    <w:p>
      <w:pPr>
        <w:spacing w:after="0"/>
        <w:ind w:left="340"/>
      </w:pPr>
      <w:r>
        <w:rPr>
          <w:b/>
        </w:rPr>
        <w:t xml:space="preserve">D. </w:t>
      </w:r>
      <w:r>
        <w:t>观</w:t>
      </w:r>
    </w:p>
    <w:p>
      <w:pPr>
        <w:keepNext/>
        <w:spacing w:before="120" w:after="40"/>
      </w:pPr>
      <w:r>
        <w:rPr>
          <w:b/>
        </w:rPr>
        <w:t xml:space="preserve">7. </w:t>
      </w:r>
      <w:r>
        <w:t>中国文化与国外文化的第一次大规模的交流与融合发生在……时期。</w:t>
      </w:r>
    </w:p>
    <w:p>
      <w:pPr>
        <w:spacing w:after="0"/>
        <w:ind w:left="340"/>
      </w:pPr>
      <w:r>
        <w:rPr>
          <w:b/>
        </w:rPr>
        <w:t xml:space="preserve">A. </w:t>
      </w:r>
      <w:r>
        <w:t>秦汉</w:t>
      </w:r>
    </w:p>
    <w:p>
      <w:pPr>
        <w:spacing w:after="0"/>
        <w:ind w:left="340"/>
      </w:pPr>
      <w:r>
        <w:rPr>
          <w:b/>
        </w:rPr>
        <w:t xml:space="preserve">B. </w:t>
      </w:r>
      <w:r>
        <w:t>汉唐</w:t>
      </w:r>
    </w:p>
    <w:p>
      <w:pPr>
        <w:spacing w:after="0"/>
        <w:ind w:left="340"/>
      </w:pPr>
      <w:r>
        <w:rPr>
          <w:b/>
        </w:rPr>
        <w:t xml:space="preserve">C. </w:t>
      </w:r>
      <w:r>
        <w:t>宋明</w:t>
      </w:r>
    </w:p>
    <w:p>
      <w:pPr>
        <w:spacing w:after="0"/>
        <w:ind w:left="340"/>
      </w:pPr>
      <w:r>
        <w:rPr>
          <w:b/>
        </w:rPr>
        <w:t xml:space="preserve">D. </w:t>
      </w:r>
      <w:r>
        <w:t>明清</w:t>
      </w:r>
    </w:p>
    <w:p>
      <w:pPr>
        <w:keepNext/>
        <w:spacing w:before="120" w:after="40"/>
      </w:pPr>
      <w:r>
        <w:rPr>
          <w:b/>
        </w:rPr>
        <w:t xml:space="preserve">8. </w:t>
      </w:r>
      <w:r>
        <w:t>中国的“七大古都”中，安阳、洛阳和开封都在同一个省，请问这是 现在中国的哪一个省？</w:t>
      </w:r>
    </w:p>
    <w:p>
      <w:pPr>
        <w:spacing w:after="0"/>
        <w:ind w:left="340"/>
      </w:pPr>
      <w:r>
        <w:rPr>
          <w:b/>
        </w:rPr>
        <w:t xml:space="preserve">A. </w:t>
      </w:r>
      <w:r>
        <w:t>浙江省</w:t>
      </w:r>
    </w:p>
    <w:p>
      <w:pPr>
        <w:spacing w:after="0"/>
        <w:ind w:left="340"/>
      </w:pPr>
      <w:r>
        <w:rPr>
          <w:b/>
        </w:rPr>
        <w:t xml:space="preserve">B. </w:t>
      </w:r>
      <w:r>
        <w:t>河南省</w:t>
      </w:r>
    </w:p>
    <w:p>
      <w:pPr>
        <w:spacing w:after="0"/>
        <w:ind w:left="340"/>
      </w:pPr>
      <w:r>
        <w:rPr>
          <w:b/>
        </w:rPr>
        <w:t xml:space="preserve">C. </w:t>
      </w:r>
      <w:r>
        <w:t>湖南省</w:t>
      </w:r>
    </w:p>
    <w:p>
      <w:pPr>
        <w:spacing w:after="0"/>
        <w:ind w:left="340"/>
      </w:pPr>
      <w:r>
        <w:rPr>
          <w:b/>
        </w:rPr>
        <w:t xml:space="preserve">D. </w:t>
      </w:r>
      <w:r>
        <w:t>广东省</w:t>
      </w:r>
    </w:p>
    <w:p>
      <w:pPr>
        <w:keepNext/>
        <w:spacing w:before="120" w:after="40"/>
      </w:pPr>
      <w:r>
        <w:rPr>
          <w:b/>
        </w:rPr>
        <w:t xml:space="preserve">9. </w:t>
      </w:r>
      <w:r>
        <w:t>中国哪个省级行政区民族成分最多？</w:t>
      </w:r>
    </w:p>
    <w:p>
      <w:pPr>
        <w:spacing w:after="0"/>
        <w:ind w:left="340"/>
      </w:pPr>
      <w:r>
        <w:rPr>
          <w:b/>
        </w:rPr>
        <w:t xml:space="preserve">A. </w:t>
      </w:r>
      <w:r>
        <w:t>广西</w:t>
      </w:r>
    </w:p>
    <w:p>
      <w:pPr>
        <w:spacing w:after="0"/>
        <w:ind w:left="340"/>
      </w:pPr>
      <w:r>
        <w:rPr>
          <w:b/>
        </w:rPr>
        <w:t xml:space="preserve">B. </w:t>
      </w:r>
      <w:r>
        <w:t>陕西</w:t>
      </w:r>
    </w:p>
    <w:p>
      <w:pPr>
        <w:spacing w:after="0"/>
        <w:ind w:left="340"/>
      </w:pPr>
      <w:r>
        <w:rPr>
          <w:b/>
        </w:rPr>
        <w:t xml:space="preserve">C. </w:t>
      </w:r>
      <w:r>
        <w:t>四川</w:t>
      </w:r>
    </w:p>
    <w:p>
      <w:pPr>
        <w:spacing w:after="0"/>
        <w:ind w:left="340"/>
      </w:pPr>
      <w:r>
        <w:rPr>
          <w:b/>
        </w:rPr>
        <w:t xml:space="preserve">D. </w:t>
      </w:r>
      <w:r>
        <w:t>云南</w:t>
      </w:r>
    </w:p>
    <w:p>
      <w:pPr>
        <w:keepNext/>
        <w:spacing w:before="120" w:after="40"/>
      </w:pPr>
      <w:r>
        <w:rPr>
          <w:b/>
        </w:rPr>
        <w:t xml:space="preserve">10. </w:t>
      </w:r>
      <w:r>
        <w:t>忽必烈是元朝的第一个皇帝。他是哪个民族的？</w:t>
      </w:r>
    </w:p>
    <w:p>
      <w:pPr>
        <w:spacing w:after="0"/>
        <w:ind w:left="340"/>
      </w:pPr>
      <w:r>
        <w:rPr>
          <w:b/>
        </w:rPr>
        <w:t xml:space="preserve">A. </w:t>
      </w:r>
      <w:r>
        <w:t>蒙古族</w:t>
      </w:r>
    </w:p>
    <w:p>
      <w:pPr>
        <w:spacing w:after="0"/>
        <w:ind w:left="340"/>
      </w:pPr>
      <w:r>
        <w:rPr>
          <w:b/>
        </w:rPr>
        <w:t xml:space="preserve">B. </w:t>
      </w:r>
      <w:r>
        <w:t>满族</w:t>
      </w:r>
    </w:p>
    <w:p>
      <w:pPr>
        <w:spacing w:after="0"/>
        <w:ind w:left="340"/>
      </w:pPr>
      <w:r>
        <w:rPr>
          <w:b/>
        </w:rPr>
        <w:t xml:space="preserve">C. </w:t>
      </w:r>
      <w:r>
        <w:t>回族</w:t>
      </w:r>
    </w:p>
    <w:p>
      <w:pPr>
        <w:spacing w:after="0"/>
        <w:ind w:left="340"/>
      </w:pPr>
      <w:r>
        <w:rPr>
          <w:b/>
        </w:rPr>
        <w:t xml:space="preserve">D. </w:t>
      </w:r>
      <w:r>
        <w:t>汉族</w:t>
      </w:r>
    </w:p>
    <w:p>
      <w:pPr>
        <w:pStyle w:val="Heading2"/>
      </w:pPr>
      <w:r>
        <w:t>Заключительный этап</w:t>
      </w:r>
    </w:p>
    <w:p>
      <w:pPr>
        <w:keepNext/>
        <w:spacing w:before="120" w:after="40"/>
      </w:pPr>
      <w:r>
        <w:rPr>
          <w:b/>
        </w:rPr>
        <w:t xml:space="preserve">1. </w:t>
      </w:r>
      <w:r>
        <w:t>中华民国第一任临时大总统是谁？</w:t>
      </w:r>
    </w:p>
    <w:p>
      <w:pPr>
        <w:spacing w:after="0"/>
        <w:ind w:left="340"/>
      </w:pPr>
      <w:r>
        <w:rPr>
          <w:b/>
        </w:rPr>
        <w:t xml:space="preserve">A. </w:t>
      </w:r>
      <w:r>
        <w:t>孙中山</w:t>
      </w:r>
    </w:p>
    <w:p>
      <w:pPr>
        <w:spacing w:after="0"/>
        <w:ind w:left="340"/>
      </w:pPr>
      <w:r>
        <w:rPr>
          <w:b/>
        </w:rPr>
        <w:t xml:space="preserve">B. </w:t>
      </w:r>
      <w:r>
        <w:t>毛泽东</w:t>
      </w:r>
    </w:p>
    <w:p>
      <w:pPr>
        <w:spacing w:after="0"/>
        <w:ind w:left="340"/>
      </w:pPr>
      <w:r>
        <w:rPr>
          <w:b/>
        </w:rPr>
        <w:t xml:space="preserve">C. </w:t>
      </w:r>
      <w:r>
        <w:t>胡锦涛</w:t>
      </w:r>
    </w:p>
    <w:p>
      <w:pPr>
        <w:spacing w:after="0"/>
        <w:ind w:left="340"/>
      </w:pPr>
      <w:r>
        <w:rPr>
          <w:b/>
        </w:rPr>
        <w:t xml:space="preserve">D. </w:t>
      </w:r>
      <w:r>
        <w:t>邓小平</w:t>
      </w:r>
    </w:p>
    <w:p>
      <w:pPr>
        <w:keepNext/>
        <w:spacing w:before="120" w:after="40"/>
      </w:pPr>
      <w:r>
        <w:rPr>
          <w:b/>
        </w:rPr>
        <w:t xml:space="preserve">2. </w:t>
      </w:r>
      <w:r>
        <w:t>……是中国古代著名的兵书，已被译为英、法、日、德、俄等多种文 字。</w:t>
      </w:r>
    </w:p>
    <w:p>
      <w:pPr>
        <w:spacing w:after="0"/>
        <w:ind w:left="340"/>
      </w:pPr>
      <w:r>
        <w:rPr>
          <w:b/>
        </w:rPr>
        <w:t xml:space="preserve">A. </w:t>
      </w:r>
      <w:r>
        <w:t>“红楼梦”</w:t>
      </w:r>
    </w:p>
    <w:p>
      <w:pPr>
        <w:spacing w:after="0"/>
        <w:ind w:left="340"/>
      </w:pPr>
      <w:r>
        <w:rPr>
          <w:b/>
        </w:rPr>
        <w:t xml:space="preserve">B. </w:t>
      </w:r>
      <w:r>
        <w:t>“孙子兵法”</w:t>
      </w:r>
    </w:p>
    <w:p>
      <w:pPr>
        <w:spacing w:after="0"/>
        <w:ind w:left="340"/>
      </w:pPr>
      <w:r>
        <w:rPr>
          <w:b/>
        </w:rPr>
        <w:t xml:space="preserve">C. </w:t>
      </w:r>
      <w:r>
        <w:t>“水浒传”</w:t>
      </w:r>
    </w:p>
    <w:p>
      <w:pPr>
        <w:spacing w:after="0"/>
        <w:ind w:left="340"/>
      </w:pPr>
      <w:r>
        <w:rPr>
          <w:b/>
        </w:rPr>
        <w:t xml:space="preserve">D. </w:t>
      </w:r>
      <w:r>
        <w:t>“阿Q 正传”</w:t>
      </w:r>
    </w:p>
    <w:p>
      <w:pPr>
        <w:keepNext/>
        <w:spacing w:before="120" w:after="40"/>
      </w:pPr>
      <w:r>
        <w:rPr>
          <w:b/>
        </w:rPr>
        <w:t xml:space="preserve">3. </w:t>
      </w:r>
      <w:r>
        <w:t>中国的哪座园林被叫做 “万园之园” ？</w:t>
      </w:r>
    </w:p>
    <w:p>
      <w:pPr>
        <w:spacing w:after="0"/>
        <w:ind w:left="340"/>
      </w:pPr>
      <w:r>
        <w:rPr>
          <w:b/>
        </w:rPr>
        <w:t xml:space="preserve">A. </w:t>
      </w:r>
      <w:r>
        <w:t>颐和园</w:t>
      </w:r>
    </w:p>
    <w:p>
      <w:pPr>
        <w:spacing w:after="0"/>
        <w:ind w:left="340"/>
      </w:pPr>
      <w:r>
        <w:rPr>
          <w:b/>
        </w:rPr>
        <w:t xml:space="preserve">B. </w:t>
      </w:r>
      <w:r>
        <w:t>北海公园</w:t>
      </w:r>
    </w:p>
    <w:p>
      <w:pPr>
        <w:spacing w:after="0"/>
        <w:ind w:left="340"/>
      </w:pPr>
      <w:r>
        <w:rPr>
          <w:b/>
        </w:rPr>
        <w:t xml:space="preserve">C. </w:t>
      </w:r>
      <w:r>
        <w:t>景山公园</w:t>
      </w:r>
    </w:p>
    <w:p>
      <w:pPr>
        <w:spacing w:after="0"/>
        <w:ind w:left="340"/>
      </w:pPr>
      <w:r>
        <w:rPr>
          <w:b/>
        </w:rPr>
        <w:t xml:space="preserve">D. </w:t>
      </w:r>
      <w:r>
        <w:t>圆明园</w:t>
      </w:r>
    </w:p>
    <w:p>
      <w:pPr>
        <w:keepNext/>
        <w:spacing w:before="120" w:after="40"/>
      </w:pPr>
      <w:r>
        <w:rPr>
          <w:b/>
        </w:rPr>
        <w:t xml:space="preserve">4. </w:t>
      </w:r>
      <w:r>
        <w:t>中国画中的“四君子” 指的是什么？</w:t>
      </w:r>
    </w:p>
    <w:p>
      <w:pPr>
        <w:spacing w:after="0"/>
        <w:ind w:left="340"/>
      </w:pPr>
      <w:r>
        <w:rPr>
          <w:b/>
        </w:rPr>
        <w:t xml:space="preserve">A. </w:t>
      </w:r>
      <w:r>
        <w:t>松、竹、梅、桂</w:t>
      </w:r>
    </w:p>
    <w:p>
      <w:pPr>
        <w:spacing w:after="0"/>
        <w:ind w:left="340"/>
      </w:pPr>
      <w:r>
        <w:rPr>
          <w:b/>
        </w:rPr>
        <w:t xml:space="preserve">B. </w:t>
      </w:r>
      <w:r>
        <w:t>梅、兰、竹、菊</w:t>
      </w:r>
    </w:p>
    <w:p>
      <w:pPr>
        <w:spacing w:after="0"/>
        <w:ind w:left="340"/>
      </w:pPr>
      <w:r>
        <w:rPr>
          <w:b/>
        </w:rPr>
        <w:t xml:space="preserve">C. </w:t>
      </w:r>
      <w:r>
        <w:t>松、竹、梅、菊</w:t>
      </w:r>
    </w:p>
    <w:p>
      <w:pPr>
        <w:spacing w:after="0"/>
        <w:ind w:left="340"/>
      </w:pPr>
      <w:r>
        <w:rPr>
          <w:b/>
        </w:rPr>
        <w:t xml:space="preserve">D. </w:t>
      </w:r>
      <w:r>
        <w:t>梅、兰、竹、桂</w:t>
      </w:r>
    </w:p>
    <w:p>
      <w:pPr>
        <w:keepNext/>
        <w:spacing w:before="120" w:after="40"/>
      </w:pPr>
      <w:r>
        <w:rPr>
          <w:b/>
        </w:rPr>
        <w:t xml:space="preserve">5. </w:t>
      </w:r>
      <w:r>
        <w:t>北京奥运会吉祥物“晶晶” 的原型是被称为中国国宝的……。</w:t>
      </w:r>
    </w:p>
    <w:p>
      <w:pPr>
        <w:spacing w:after="0"/>
        <w:ind w:left="340"/>
      </w:pPr>
      <w:r>
        <w:rPr>
          <w:b/>
        </w:rPr>
        <w:t xml:space="preserve">A. </w:t>
      </w:r>
      <w:r>
        <w:t>大狮子</w:t>
      </w:r>
    </w:p>
    <w:p>
      <w:pPr>
        <w:spacing w:after="0"/>
        <w:ind w:left="340"/>
      </w:pPr>
      <w:r>
        <w:rPr>
          <w:b/>
        </w:rPr>
        <w:t xml:space="preserve">B. </w:t>
      </w:r>
      <w:r>
        <w:t>羚羊</w:t>
      </w:r>
    </w:p>
    <w:p>
      <w:pPr>
        <w:spacing w:after="0"/>
        <w:ind w:left="340"/>
      </w:pPr>
      <w:r>
        <w:rPr>
          <w:b/>
        </w:rPr>
        <w:t xml:space="preserve">C. </w:t>
      </w:r>
      <w:r>
        <w:t>大熊猫</w:t>
      </w:r>
    </w:p>
    <w:p>
      <w:pPr>
        <w:spacing w:after="0"/>
        <w:ind w:left="340"/>
      </w:pPr>
      <w:r>
        <w:rPr>
          <w:b/>
        </w:rPr>
        <w:t xml:space="preserve">D. </w:t>
      </w:r>
      <w:r>
        <w:t>海豚</w:t>
      </w:r>
    </w:p>
    <w:p>
      <w:pPr>
        <w:keepNext/>
        <w:spacing w:before="120" w:after="40"/>
      </w:pPr>
      <w:r>
        <w:rPr>
          <w:b/>
        </w:rPr>
        <w:t xml:space="preserve">6. </w:t>
      </w:r>
      <w:r>
        <w:t>中国现任国务院总理是谁？</w:t>
      </w:r>
    </w:p>
    <w:p>
      <w:pPr>
        <w:spacing w:after="0"/>
        <w:ind w:left="340"/>
      </w:pPr>
      <w:r>
        <w:rPr>
          <w:b/>
        </w:rPr>
        <w:t xml:space="preserve">A. </w:t>
      </w:r>
      <w:r>
        <w:t>李克强</w:t>
      </w:r>
    </w:p>
    <w:p>
      <w:pPr>
        <w:spacing w:after="0"/>
        <w:ind w:left="340"/>
      </w:pPr>
      <w:r>
        <w:rPr>
          <w:b/>
        </w:rPr>
        <w:t xml:space="preserve">B. </w:t>
      </w:r>
      <w:r>
        <w:t>习近平</w:t>
      </w:r>
    </w:p>
    <w:p>
      <w:pPr>
        <w:spacing w:after="0"/>
        <w:ind w:left="340"/>
      </w:pPr>
      <w:r>
        <w:rPr>
          <w:b/>
        </w:rPr>
        <w:t xml:space="preserve">C. </w:t>
      </w:r>
      <w:r>
        <w:t>温家宝</w:t>
      </w:r>
    </w:p>
    <w:p>
      <w:pPr>
        <w:spacing w:after="0"/>
        <w:ind w:left="340"/>
      </w:pPr>
      <w:r>
        <w:rPr>
          <w:b/>
        </w:rPr>
        <w:t xml:space="preserve">D. </w:t>
      </w:r>
      <w:r>
        <w:t>胡锦涛</w:t>
      </w:r>
    </w:p>
    <w:p>
      <w:pPr>
        <w:keepNext/>
        <w:spacing w:before="120" w:after="40"/>
      </w:pPr>
      <w:r>
        <w:rPr>
          <w:b/>
        </w:rPr>
        <w:t xml:space="preserve">7. </w:t>
      </w:r>
      <w:r>
        <w:t>中国在哪一年获得了第一块奥运会金牌？</w:t>
      </w:r>
    </w:p>
    <w:p>
      <w:pPr>
        <w:spacing w:after="0"/>
        <w:ind w:left="340"/>
      </w:pPr>
      <w:r>
        <w:rPr>
          <w:b/>
        </w:rPr>
        <w:t xml:space="preserve">A. </w:t>
      </w:r>
      <w:r>
        <w:t>1964 年</w:t>
      </w:r>
    </w:p>
    <w:p>
      <w:pPr>
        <w:spacing w:after="0"/>
        <w:ind w:left="340"/>
      </w:pPr>
      <w:r>
        <w:rPr>
          <w:b/>
        </w:rPr>
        <w:t xml:space="preserve">B. </w:t>
      </w:r>
      <w:r>
        <w:t>1984 年</w:t>
      </w:r>
    </w:p>
    <w:p>
      <w:pPr>
        <w:spacing w:after="0"/>
        <w:ind w:left="340"/>
      </w:pPr>
      <w:r>
        <w:rPr>
          <w:b/>
        </w:rPr>
        <w:t xml:space="preserve">C. </w:t>
      </w:r>
      <w:r>
        <w:t>1998 年</w:t>
      </w:r>
    </w:p>
    <w:p>
      <w:pPr>
        <w:spacing w:after="0"/>
        <w:ind w:left="340"/>
      </w:pPr>
      <w:r>
        <w:rPr>
          <w:b/>
        </w:rPr>
        <w:t xml:space="preserve">D. </w:t>
      </w:r>
      <w:r>
        <w:t>2008 年</w:t>
      </w:r>
    </w:p>
    <w:p>
      <w:pPr>
        <w:keepNext/>
        <w:spacing w:before="120" w:after="40"/>
      </w:pPr>
      <w:r>
        <w:rPr>
          <w:b/>
        </w:rPr>
        <w:t xml:space="preserve">8. </w:t>
      </w:r>
      <w:r>
        <w:t>中国人口在地域上的分布特点是……。</w:t>
      </w:r>
    </w:p>
    <w:p>
      <w:pPr>
        <w:spacing w:after="0"/>
        <w:ind w:left="340"/>
      </w:pPr>
      <w:r>
        <w:rPr>
          <w:b/>
        </w:rPr>
        <w:t xml:space="preserve">A. </w:t>
      </w:r>
      <w:r>
        <w:t>东多西少</w:t>
      </w:r>
    </w:p>
    <w:p>
      <w:pPr>
        <w:spacing w:after="0"/>
        <w:ind w:left="340"/>
      </w:pPr>
      <w:r>
        <w:rPr>
          <w:b/>
        </w:rPr>
        <w:t xml:space="preserve">B. </w:t>
      </w:r>
      <w:r>
        <w:t>西多东多</w:t>
      </w:r>
    </w:p>
    <w:p>
      <w:pPr>
        <w:spacing w:after="0"/>
        <w:ind w:left="340"/>
      </w:pPr>
      <w:r>
        <w:rPr>
          <w:b/>
        </w:rPr>
        <w:t xml:space="preserve">C. </w:t>
      </w:r>
      <w:r>
        <w:t>东少西少</w:t>
      </w:r>
    </w:p>
    <w:p>
      <w:pPr>
        <w:spacing w:after="0"/>
        <w:ind w:left="340"/>
      </w:pPr>
      <w:r>
        <w:rPr>
          <w:b/>
        </w:rPr>
        <w:t xml:space="preserve">D. </w:t>
      </w:r>
      <w:r>
        <w:t>西多东少</w:t>
      </w:r>
    </w:p>
    <w:p>
      <w:pPr>
        <w:keepNext/>
        <w:spacing w:before="120" w:after="40"/>
      </w:pPr>
      <w:r>
        <w:rPr>
          <w:b/>
        </w:rPr>
        <w:t xml:space="preserve">9. </w:t>
      </w:r>
      <w:r>
        <w:t>中国国旗是什么？</w:t>
      </w:r>
    </w:p>
    <w:p>
      <w:pPr>
        <w:spacing w:after="0"/>
        <w:ind w:left="340"/>
      </w:pPr>
      <w:r>
        <w:rPr>
          <w:b/>
        </w:rPr>
        <w:t xml:space="preserve">A. </w:t>
      </w:r>
      <w:r>
        <w:t>五星黄旗</w:t>
      </w:r>
    </w:p>
    <w:p>
      <w:pPr>
        <w:spacing w:after="0"/>
        <w:ind w:left="340"/>
      </w:pPr>
      <w:r>
        <w:rPr>
          <w:b/>
        </w:rPr>
        <w:t xml:space="preserve">B. </w:t>
      </w:r>
      <w:r>
        <w:t>四星红旗</w:t>
      </w:r>
    </w:p>
    <w:p>
      <w:pPr>
        <w:spacing w:after="0"/>
        <w:ind w:left="340"/>
      </w:pPr>
      <w:r>
        <w:rPr>
          <w:b/>
        </w:rPr>
        <w:t xml:space="preserve">C. </w:t>
      </w:r>
      <w:r>
        <w:t>五星红旗</w:t>
      </w:r>
    </w:p>
    <w:p>
      <w:pPr>
        <w:spacing w:after="0"/>
        <w:ind w:left="340"/>
      </w:pPr>
      <w:r>
        <w:rPr>
          <w:b/>
        </w:rPr>
        <w:t xml:space="preserve">D. </w:t>
      </w:r>
      <w:r>
        <w:t>六星红旗</w:t>
      </w:r>
    </w:p>
    <w:p>
      <w:pPr>
        <w:keepNext/>
        <w:spacing w:before="120" w:after="40"/>
      </w:pPr>
      <w:r>
        <w:rPr>
          <w:b/>
        </w:rPr>
        <w:t xml:space="preserve">10. </w:t>
      </w:r>
      <w:r>
        <w:t>中国最大的淡水湖是哪个湖？</w:t>
      </w:r>
    </w:p>
    <w:p>
      <w:pPr>
        <w:spacing w:after="0"/>
        <w:ind w:left="340"/>
      </w:pPr>
      <w:r>
        <w:rPr>
          <w:b/>
        </w:rPr>
        <w:t xml:space="preserve">A. </w:t>
      </w:r>
      <w:r>
        <w:t>鄱阳湖</w:t>
      </w:r>
    </w:p>
    <w:p>
      <w:pPr>
        <w:spacing w:after="0"/>
        <w:ind w:left="340"/>
      </w:pPr>
      <w:r>
        <w:rPr>
          <w:b/>
        </w:rPr>
        <w:t xml:space="preserve">B. </w:t>
      </w:r>
      <w:r>
        <w:t>青海湖</w:t>
      </w:r>
    </w:p>
    <w:p>
      <w:pPr>
        <w:spacing w:after="0"/>
        <w:ind w:left="340"/>
      </w:pPr>
      <w:r>
        <w:rPr>
          <w:b/>
        </w:rPr>
        <w:t xml:space="preserve">C. </w:t>
      </w:r>
      <w:r>
        <w:t>洞庭湖</w:t>
      </w:r>
    </w:p>
    <w:p>
      <w:pPr>
        <w:spacing w:after="0"/>
        <w:ind w:left="340"/>
      </w:pPr>
      <w:r>
        <w:rPr>
          <w:b/>
        </w:rPr>
        <w:t xml:space="preserve">D. </w:t>
      </w:r>
      <w:r>
        <w:t>镜泊湖</w:t>
      </w:r>
    </w:p>
    <w:p>
      <w:r>
        <w:br/>
      </w:r>
    </w:p>
    <w:p>
      <w:pPr>
        <w:pStyle w:val="Heading1"/>
      </w:pPr>
      <w:r>
        <w:t>2018–2019 уч. г.</w:t>
      </w:r>
    </w:p>
    <w:p>
      <w:pPr>
        <w:pStyle w:val="Heading2"/>
      </w:pPr>
      <w:r>
        <w:t>Школьный этап</w:t>
      </w:r>
    </w:p>
    <w:p>
      <w:pPr>
        <w:keepNext/>
        <w:spacing w:before="120" w:after="40"/>
      </w:pPr>
      <w:r>
        <w:rPr>
          <w:b/>
        </w:rPr>
        <w:t xml:space="preserve">1. </w:t>
      </w:r>
      <w:r>
        <w:t>世界上唯一的女性文字在中国湖南被发现，它被称作什么？</w:t>
      </w:r>
    </w:p>
    <w:p>
      <w:pPr>
        <w:spacing w:after="0"/>
        <w:ind w:left="340"/>
      </w:pPr>
      <w:r>
        <w:rPr>
          <w:b/>
        </w:rPr>
        <w:t xml:space="preserve">A. </w:t>
      </w:r>
      <w:r>
        <w:t>女书</w:t>
      </w:r>
    </w:p>
    <w:p>
      <w:pPr>
        <w:spacing w:after="0"/>
        <w:ind w:left="340"/>
      </w:pPr>
      <w:r>
        <w:rPr>
          <w:b/>
        </w:rPr>
        <w:t xml:space="preserve">B. </w:t>
      </w:r>
      <w:r>
        <w:t>女卷</w:t>
      </w:r>
    </w:p>
    <w:p>
      <w:pPr>
        <w:spacing w:after="0"/>
        <w:ind w:left="340"/>
      </w:pPr>
      <w:r>
        <w:rPr>
          <w:b/>
        </w:rPr>
        <w:t xml:space="preserve">C. </w:t>
      </w:r>
      <w:r>
        <w:t>女文</w:t>
      </w:r>
    </w:p>
    <w:p>
      <w:pPr>
        <w:spacing w:after="0"/>
        <w:ind w:left="340"/>
      </w:pPr>
      <w:r>
        <w:rPr>
          <w:b/>
        </w:rPr>
        <w:t xml:space="preserve">D. </w:t>
      </w:r>
      <w:r>
        <w:t>女言</w:t>
      </w:r>
    </w:p>
    <w:p>
      <w:pPr>
        <w:keepNext/>
        <w:spacing w:before="120" w:after="40"/>
      </w:pPr>
      <w:r>
        <w:rPr>
          <w:b/>
        </w:rPr>
        <w:t xml:space="preserve">2. </w:t>
      </w:r>
      <w:r>
        <w:t>“丝绸之路经济带”和“21 世纪海上丝绸之路”的简称是什么？</w:t>
      </w:r>
    </w:p>
    <w:p>
      <w:pPr>
        <w:spacing w:after="0"/>
        <w:ind w:left="340"/>
      </w:pPr>
      <w:r>
        <w:rPr>
          <w:b/>
        </w:rPr>
        <w:t xml:space="preserve">A. </w:t>
      </w:r>
      <w:r>
        <w:t>丝绸之路</w:t>
      </w:r>
    </w:p>
    <w:p>
      <w:pPr>
        <w:spacing w:after="0"/>
        <w:ind w:left="340"/>
      </w:pPr>
      <w:r>
        <w:rPr>
          <w:b/>
        </w:rPr>
        <w:t xml:space="preserve">B. </w:t>
      </w:r>
      <w:r>
        <w:t>地海丝绸之路</w:t>
      </w:r>
    </w:p>
    <w:p>
      <w:pPr>
        <w:spacing w:after="0"/>
        <w:ind w:left="340"/>
      </w:pPr>
      <w:r>
        <w:rPr>
          <w:b/>
        </w:rPr>
        <w:t xml:space="preserve">C. </w:t>
      </w:r>
      <w:r>
        <w:t>一带一路</w:t>
      </w:r>
    </w:p>
    <w:p>
      <w:pPr>
        <w:spacing w:after="0"/>
        <w:ind w:left="340"/>
      </w:pPr>
      <w:r>
        <w:rPr>
          <w:b/>
        </w:rPr>
        <w:t xml:space="preserve">D. </w:t>
      </w:r>
      <w:r>
        <w:t>经贸合作带</w:t>
      </w:r>
    </w:p>
    <w:p>
      <w:pPr>
        <w:keepNext/>
        <w:spacing w:before="120" w:after="40"/>
      </w:pPr>
      <w:r>
        <w:rPr>
          <w:b/>
        </w:rPr>
        <w:t xml:space="preserve">3. </w:t>
      </w:r>
      <w:r>
        <w:t>据2017 年调查，中国人口最多的省是哪一个？</w:t>
      </w:r>
    </w:p>
    <w:p>
      <w:pPr>
        <w:spacing w:after="0"/>
        <w:ind w:left="340"/>
      </w:pPr>
      <w:r>
        <w:rPr>
          <w:b/>
        </w:rPr>
        <w:t xml:space="preserve">A. </w:t>
      </w:r>
      <w:r>
        <w:t>广东省</w:t>
      </w:r>
    </w:p>
    <w:p>
      <w:pPr>
        <w:spacing w:after="0"/>
        <w:ind w:left="340"/>
      </w:pPr>
      <w:r>
        <w:rPr>
          <w:b/>
        </w:rPr>
        <w:t xml:space="preserve">B. </w:t>
      </w:r>
      <w:r>
        <w:t>四川省</w:t>
      </w:r>
    </w:p>
    <w:p>
      <w:pPr>
        <w:spacing w:after="0"/>
        <w:ind w:left="340"/>
      </w:pPr>
      <w:r>
        <w:rPr>
          <w:b/>
        </w:rPr>
        <w:t xml:space="preserve">C. </w:t>
      </w:r>
      <w:r>
        <w:t>浙江省</w:t>
      </w:r>
    </w:p>
    <w:p>
      <w:pPr>
        <w:spacing w:after="0"/>
        <w:ind w:left="340"/>
      </w:pPr>
      <w:r>
        <w:rPr>
          <w:b/>
        </w:rPr>
        <w:t xml:space="preserve">D. </w:t>
      </w:r>
      <w:r>
        <w:t>云南省</w:t>
      </w:r>
    </w:p>
    <w:p>
      <w:pPr>
        <w:keepNext/>
        <w:spacing w:before="120" w:after="40"/>
      </w:pPr>
      <w:r>
        <w:rPr>
          <w:b/>
        </w:rPr>
        <w:t xml:space="preserve">4. </w:t>
      </w:r>
      <w:r>
        <w:t>中国大陆海岸线最长的省是：</w:t>
      </w:r>
    </w:p>
    <w:p>
      <w:pPr>
        <w:spacing w:after="0"/>
        <w:ind w:left="340"/>
      </w:pPr>
      <w:r>
        <w:rPr>
          <w:b/>
        </w:rPr>
        <w:t xml:space="preserve">A. </w:t>
      </w:r>
      <w:r>
        <w:t>山西省</w:t>
      </w:r>
    </w:p>
    <w:p>
      <w:pPr>
        <w:spacing w:after="0"/>
        <w:ind w:left="340"/>
      </w:pPr>
      <w:r>
        <w:rPr>
          <w:b/>
        </w:rPr>
        <w:t xml:space="preserve">B. </w:t>
      </w:r>
      <w:r>
        <w:t>四川省</w:t>
      </w:r>
    </w:p>
    <w:p>
      <w:pPr>
        <w:spacing w:after="0"/>
        <w:ind w:left="340"/>
      </w:pPr>
      <w:r>
        <w:rPr>
          <w:b/>
        </w:rPr>
        <w:t xml:space="preserve">C. </w:t>
      </w:r>
      <w:r>
        <w:t>广东省</w:t>
      </w:r>
    </w:p>
    <w:p>
      <w:pPr>
        <w:spacing w:after="0"/>
        <w:ind w:left="340"/>
      </w:pPr>
      <w:r>
        <w:rPr>
          <w:b/>
        </w:rPr>
        <w:t xml:space="preserve">D. </w:t>
      </w:r>
      <w:r>
        <w:t>安徽省</w:t>
      </w:r>
    </w:p>
    <w:p>
      <w:pPr>
        <w:keepNext/>
        <w:spacing w:before="120" w:after="40"/>
      </w:pPr>
      <w:r>
        <w:rPr>
          <w:b/>
        </w:rPr>
        <w:t xml:space="preserve">5. </w:t>
      </w:r>
      <w:r>
        <w:t>黄河被称为中国的“母亲河”，它的干流全长5464 公里，是中国的第几大 河？</w:t>
      </w:r>
    </w:p>
    <w:p>
      <w:pPr>
        <w:spacing w:after="0"/>
        <w:ind w:left="340"/>
      </w:pPr>
      <w:r>
        <w:rPr>
          <w:b/>
        </w:rPr>
        <w:t xml:space="preserve">A. </w:t>
      </w:r>
      <w:r>
        <w:t>第一大河</w:t>
      </w:r>
    </w:p>
    <w:p>
      <w:pPr>
        <w:spacing w:after="0"/>
        <w:ind w:left="340"/>
      </w:pPr>
      <w:r>
        <w:rPr>
          <w:b/>
        </w:rPr>
        <w:t xml:space="preserve">B. </w:t>
      </w:r>
      <w:r>
        <w:t>第二大河</w:t>
      </w:r>
    </w:p>
    <w:p>
      <w:pPr>
        <w:spacing w:after="0"/>
        <w:ind w:left="340"/>
      </w:pPr>
      <w:r>
        <w:rPr>
          <w:b/>
        </w:rPr>
        <w:t xml:space="preserve">C. </w:t>
      </w:r>
      <w:r>
        <w:t>第三大河</w:t>
      </w:r>
    </w:p>
    <w:p>
      <w:pPr>
        <w:spacing w:after="0"/>
        <w:ind w:left="340"/>
      </w:pPr>
      <w:r>
        <w:rPr>
          <w:b/>
        </w:rPr>
        <w:t xml:space="preserve">D. </w:t>
      </w:r>
      <w:r>
        <w:t>第四大河</w:t>
      </w:r>
    </w:p>
    <w:p>
      <w:pPr>
        <w:keepNext/>
        <w:spacing w:before="120" w:after="40"/>
      </w:pPr>
      <w:r>
        <w:rPr>
          <w:b/>
        </w:rPr>
        <w:t xml:space="preserve">6. </w:t>
      </w:r>
      <w:r>
        <w:t>满族是一个历史悠久、勤劳、勇敢的民族。他们主要居住在哪个省？</w:t>
      </w:r>
    </w:p>
    <w:p>
      <w:pPr>
        <w:spacing w:after="0"/>
        <w:ind w:left="340"/>
      </w:pPr>
      <w:r>
        <w:rPr>
          <w:b/>
        </w:rPr>
        <w:t xml:space="preserve">A. </w:t>
      </w:r>
      <w:r>
        <w:t>吉林</w:t>
      </w:r>
    </w:p>
    <w:p>
      <w:pPr>
        <w:spacing w:after="0"/>
        <w:ind w:left="340"/>
      </w:pPr>
      <w:r>
        <w:rPr>
          <w:b/>
        </w:rPr>
        <w:t xml:space="preserve">B. </w:t>
      </w:r>
      <w:r>
        <w:t>辽宁</w:t>
      </w:r>
    </w:p>
    <w:p>
      <w:pPr>
        <w:spacing w:after="0"/>
        <w:ind w:left="340"/>
      </w:pPr>
      <w:r>
        <w:rPr>
          <w:b/>
        </w:rPr>
        <w:t xml:space="preserve">C. </w:t>
      </w:r>
      <w:r>
        <w:t>黑龙江</w:t>
      </w:r>
    </w:p>
    <w:p>
      <w:pPr>
        <w:spacing w:after="0"/>
        <w:ind w:left="340"/>
      </w:pPr>
      <w:r>
        <w:rPr>
          <w:b/>
        </w:rPr>
        <w:t xml:space="preserve">D. </w:t>
      </w:r>
      <w:r>
        <w:t>广东</w:t>
      </w:r>
    </w:p>
    <w:p>
      <w:pPr>
        <w:keepNext/>
        <w:spacing w:before="120" w:after="40"/>
      </w:pPr>
      <w:r>
        <w:rPr>
          <w:b/>
        </w:rPr>
        <w:t xml:space="preserve">7. </w:t>
      </w:r>
      <w:r>
        <w:t>俄罗斯的哪一个城市没有地铁？</w:t>
      </w:r>
    </w:p>
    <w:p>
      <w:pPr>
        <w:spacing w:after="0"/>
        <w:ind w:left="340"/>
      </w:pPr>
      <w:r>
        <w:rPr>
          <w:b/>
        </w:rPr>
        <w:t xml:space="preserve">A. </w:t>
      </w:r>
      <w:r>
        <w:t>莫斯科</w:t>
      </w:r>
    </w:p>
    <w:p>
      <w:pPr>
        <w:spacing w:after="0"/>
        <w:ind w:left="340"/>
      </w:pPr>
      <w:r>
        <w:rPr>
          <w:b/>
        </w:rPr>
        <w:t xml:space="preserve">B. </w:t>
      </w:r>
      <w:r>
        <w:t>下诺夫哥罗德</w:t>
      </w:r>
    </w:p>
    <w:p>
      <w:pPr>
        <w:spacing w:after="0"/>
        <w:ind w:left="340"/>
      </w:pPr>
      <w:r>
        <w:rPr>
          <w:b/>
        </w:rPr>
        <w:t xml:space="preserve">C. </w:t>
      </w:r>
      <w:r>
        <w:t>萨马拉</w:t>
      </w:r>
    </w:p>
    <w:p>
      <w:pPr>
        <w:spacing w:after="0"/>
        <w:ind w:left="340"/>
      </w:pPr>
      <w:r>
        <w:rPr>
          <w:b/>
        </w:rPr>
        <w:t xml:space="preserve">D. </w:t>
      </w:r>
      <w:r>
        <w:t>沃罗涅日</w:t>
      </w:r>
    </w:p>
    <w:p>
      <w:pPr>
        <w:keepNext/>
        <w:spacing w:before="120" w:after="40"/>
      </w:pPr>
      <w:r>
        <w:rPr>
          <w:b/>
        </w:rPr>
        <w:t xml:space="preserve">8. </w:t>
      </w:r>
      <w:r>
        <w:t>莫斯科最早见于哪一年？</w:t>
      </w:r>
    </w:p>
    <w:p>
      <w:pPr>
        <w:spacing w:after="0"/>
        <w:ind w:left="340"/>
      </w:pPr>
      <w:r>
        <w:rPr>
          <w:b/>
        </w:rPr>
        <w:t xml:space="preserve">A. </w:t>
      </w:r>
      <w:r>
        <w:t>1147</w:t>
      </w:r>
    </w:p>
    <w:p>
      <w:pPr>
        <w:spacing w:after="0"/>
        <w:ind w:left="340"/>
      </w:pPr>
      <w:r>
        <w:rPr>
          <w:b/>
        </w:rPr>
        <w:t xml:space="preserve">B. </w:t>
      </w:r>
      <w:r>
        <w:t>1201</w:t>
      </w:r>
    </w:p>
    <w:p>
      <w:pPr>
        <w:spacing w:after="0"/>
        <w:ind w:left="340"/>
      </w:pPr>
      <w:r>
        <w:rPr>
          <w:b/>
        </w:rPr>
        <w:t xml:space="preserve">C. </w:t>
      </w:r>
      <w:r>
        <w:t>1247</w:t>
      </w:r>
    </w:p>
    <w:p>
      <w:pPr>
        <w:spacing w:after="0"/>
        <w:ind w:left="340"/>
      </w:pPr>
      <w:r>
        <w:rPr>
          <w:b/>
        </w:rPr>
        <w:t xml:space="preserve">D. </w:t>
      </w:r>
      <w:r>
        <w:t>1148</w:t>
      </w:r>
    </w:p>
    <w:p>
      <w:pPr>
        <w:keepNext/>
        <w:spacing w:before="120" w:after="40"/>
      </w:pPr>
      <w:r>
        <w:rPr>
          <w:b/>
        </w:rPr>
        <w:t xml:space="preserve">9. </w:t>
      </w:r>
      <w:r>
        <w:t>中国地貌地形多样，西高东低。山地、高原、丘陵约占国土面积的百分之多 少？</w:t>
      </w:r>
    </w:p>
    <w:p>
      <w:pPr>
        <w:spacing w:after="0"/>
        <w:ind w:left="340"/>
      </w:pPr>
      <w:r>
        <w:rPr>
          <w:b/>
        </w:rPr>
        <w:t xml:space="preserve">A. </w:t>
      </w:r>
      <w:r>
        <w:t>30%</w:t>
      </w:r>
    </w:p>
    <w:p>
      <w:pPr>
        <w:spacing w:after="0"/>
        <w:ind w:left="340"/>
      </w:pPr>
      <w:r>
        <w:rPr>
          <w:b/>
        </w:rPr>
        <w:t xml:space="preserve">B. </w:t>
      </w:r>
      <w:r>
        <w:t>10%</w:t>
      </w:r>
    </w:p>
    <w:p>
      <w:pPr>
        <w:spacing w:after="0"/>
        <w:ind w:left="340"/>
      </w:pPr>
      <w:r>
        <w:rPr>
          <w:b/>
        </w:rPr>
        <w:t xml:space="preserve">C. </w:t>
      </w:r>
      <w:r>
        <w:t>65%</w:t>
      </w:r>
    </w:p>
    <w:p>
      <w:pPr>
        <w:spacing w:after="0"/>
        <w:ind w:left="340"/>
      </w:pPr>
      <w:r>
        <w:rPr>
          <w:b/>
        </w:rPr>
        <w:t xml:space="preserve">D. </w:t>
      </w:r>
      <w:r>
        <w:t>80%</w:t>
      </w:r>
    </w:p>
    <w:p>
      <w:pPr>
        <w:keepNext/>
        <w:spacing w:before="120" w:after="40"/>
      </w:pPr>
      <w:r>
        <w:rPr>
          <w:b/>
        </w:rPr>
        <w:t xml:space="preserve">10. </w:t>
      </w:r>
      <w:r>
        <w:t>上海的简称是什么？</w:t>
      </w:r>
    </w:p>
    <w:p>
      <w:pPr>
        <w:spacing w:after="0"/>
        <w:ind w:left="340"/>
      </w:pPr>
      <w:r>
        <w:rPr>
          <w:b/>
        </w:rPr>
        <w:t xml:space="preserve">A. </w:t>
      </w:r>
      <w:r>
        <w:t>京</w:t>
      </w:r>
    </w:p>
    <w:p>
      <w:pPr>
        <w:spacing w:after="0"/>
        <w:ind w:left="340"/>
      </w:pPr>
      <w:r>
        <w:rPr>
          <w:b/>
        </w:rPr>
        <w:t xml:space="preserve">B. </w:t>
      </w:r>
      <w:r>
        <w:t>粤</w:t>
      </w:r>
    </w:p>
    <w:p>
      <w:pPr>
        <w:spacing w:after="0"/>
        <w:ind w:left="340"/>
      </w:pPr>
      <w:r>
        <w:rPr>
          <w:b/>
        </w:rPr>
        <w:t xml:space="preserve">C. </w:t>
      </w:r>
      <w:r>
        <w:t>沪</w:t>
      </w:r>
    </w:p>
    <w:p>
      <w:pPr>
        <w:spacing w:after="0"/>
        <w:ind w:left="340"/>
      </w:pPr>
      <w:r>
        <w:rPr>
          <w:b/>
        </w:rPr>
        <w:t xml:space="preserve">D. </w:t>
      </w:r>
      <w:r>
        <w:t>津</w:t>
      </w:r>
    </w:p>
    <w:p>
      <w:pPr>
        <w:pStyle w:val="Heading2"/>
      </w:pPr>
      <w:r>
        <w:t>Муниципальный этап</w:t>
      </w:r>
    </w:p>
    <w:p>
      <w:pPr>
        <w:keepNext/>
        <w:spacing w:before="120" w:after="40"/>
      </w:pPr>
      <w:r>
        <w:rPr>
          <w:b/>
        </w:rPr>
        <w:t xml:space="preserve">46. </w:t>
      </w:r>
      <w:r>
        <w:t>中国西藏的标志性建筑之一是哪一个？</w:t>
      </w:r>
    </w:p>
    <w:p>
      <w:pPr>
        <w:spacing w:after="0"/>
        <w:ind w:left="340"/>
      </w:pPr>
      <w:r>
        <w:rPr>
          <w:b/>
        </w:rPr>
        <w:t xml:space="preserve">A. </w:t>
      </w:r>
      <w:r>
        <w:t>故宫</w:t>
      </w:r>
    </w:p>
    <w:p>
      <w:pPr>
        <w:spacing w:after="0"/>
        <w:ind w:left="340"/>
      </w:pPr>
      <w:r>
        <w:rPr>
          <w:b/>
        </w:rPr>
        <w:t xml:space="preserve">B. </w:t>
      </w:r>
      <w:r>
        <w:t>滕王阁</w:t>
      </w:r>
    </w:p>
    <w:p>
      <w:pPr>
        <w:spacing w:after="0"/>
        <w:ind w:left="340"/>
      </w:pPr>
      <w:r>
        <w:rPr>
          <w:b/>
        </w:rPr>
        <w:t xml:space="preserve">C. </w:t>
      </w:r>
      <w:r>
        <w:t>布达拉宫</w:t>
      </w:r>
    </w:p>
    <w:p>
      <w:pPr>
        <w:spacing w:after="0"/>
        <w:ind w:left="340"/>
      </w:pPr>
      <w:r>
        <w:rPr>
          <w:b/>
        </w:rPr>
        <w:t xml:space="preserve">D. </w:t>
      </w:r>
      <w:r>
        <w:t>东方明珠塔</w:t>
      </w:r>
    </w:p>
    <w:p>
      <w:pPr>
        <w:keepNext/>
        <w:spacing w:before="120" w:after="40"/>
      </w:pPr>
      <w:r>
        <w:rPr>
          <w:b/>
        </w:rPr>
        <w:t xml:space="preserve">47. </w:t>
      </w:r>
      <w:r>
        <w:t>普通话以哪个方言为基础？</w:t>
      </w:r>
    </w:p>
    <w:p>
      <w:pPr>
        <w:spacing w:after="0"/>
        <w:ind w:left="340"/>
      </w:pPr>
      <w:r>
        <w:rPr>
          <w:b/>
        </w:rPr>
        <w:t xml:space="preserve">A. </w:t>
      </w:r>
      <w:r>
        <w:t>吴方言</w:t>
      </w:r>
    </w:p>
    <w:p>
      <w:pPr>
        <w:spacing w:after="0"/>
        <w:ind w:left="340"/>
      </w:pPr>
      <w:r>
        <w:rPr>
          <w:b/>
        </w:rPr>
        <w:t xml:space="preserve">B. </w:t>
      </w:r>
      <w:r>
        <w:t>湘方言</w:t>
      </w:r>
    </w:p>
    <w:p>
      <w:pPr>
        <w:spacing w:after="0"/>
        <w:ind w:left="340"/>
      </w:pPr>
      <w:r>
        <w:rPr>
          <w:b/>
        </w:rPr>
        <w:t xml:space="preserve">C. </w:t>
      </w:r>
      <w:r>
        <w:t>粤方言</w:t>
      </w:r>
    </w:p>
    <w:p>
      <w:pPr>
        <w:spacing w:after="0"/>
        <w:ind w:left="340"/>
      </w:pPr>
      <w:r>
        <w:rPr>
          <w:b/>
        </w:rPr>
        <w:t xml:space="preserve">D. </w:t>
      </w:r>
      <w:r>
        <w:t>北方方言</w:t>
      </w:r>
    </w:p>
    <w:p>
      <w:pPr>
        <w:keepNext/>
        <w:spacing w:before="120" w:after="40"/>
      </w:pPr>
      <w:r>
        <w:rPr>
          <w:b/>
        </w:rPr>
        <w:t xml:space="preserve">48. </w:t>
      </w:r>
      <w:r>
        <w:t>中国的地方戏丰富多彩，而且大多数地方戏都有自己的代表剧目。人们熟 悉的 “梁山伯与祝英台” 是……代表剧目。</w:t>
      </w:r>
    </w:p>
    <w:p>
      <w:pPr>
        <w:spacing w:after="0"/>
        <w:ind w:left="340"/>
      </w:pPr>
      <w:r>
        <w:rPr>
          <w:b/>
        </w:rPr>
        <w:t xml:space="preserve">A. </w:t>
      </w:r>
      <w:r>
        <w:t>评剧</w:t>
      </w:r>
    </w:p>
    <w:p>
      <w:pPr>
        <w:spacing w:after="0"/>
        <w:ind w:left="340"/>
      </w:pPr>
      <w:r>
        <w:rPr>
          <w:b/>
        </w:rPr>
        <w:t xml:space="preserve">B. </w:t>
      </w:r>
      <w:r>
        <w:t>越剧</w:t>
      </w:r>
    </w:p>
    <w:p>
      <w:pPr>
        <w:spacing w:after="0"/>
        <w:ind w:left="340"/>
      </w:pPr>
      <w:r>
        <w:rPr>
          <w:b/>
        </w:rPr>
        <w:t xml:space="preserve">C. </w:t>
      </w:r>
      <w:r>
        <w:t>粤剧</w:t>
      </w:r>
    </w:p>
    <w:p>
      <w:pPr>
        <w:spacing w:after="0"/>
        <w:ind w:left="340"/>
      </w:pPr>
      <w:r>
        <w:rPr>
          <w:b/>
        </w:rPr>
        <w:t xml:space="preserve">D. </w:t>
      </w:r>
      <w:r>
        <w:t>豫剧</w:t>
      </w:r>
    </w:p>
    <w:p>
      <w:pPr>
        <w:keepNext/>
        <w:spacing w:before="120" w:after="40"/>
      </w:pPr>
      <w:r>
        <w:rPr>
          <w:b/>
        </w:rPr>
        <w:t xml:space="preserve">49. </w:t>
      </w:r>
      <w:r>
        <w:t>“史记”这部作品的作者是谁？</w:t>
      </w:r>
    </w:p>
    <w:p>
      <w:pPr>
        <w:spacing w:after="0"/>
        <w:ind w:left="340"/>
      </w:pPr>
      <w:r>
        <w:rPr>
          <w:b/>
        </w:rPr>
        <w:t xml:space="preserve">A. </w:t>
      </w:r>
      <w:r>
        <w:t>老舍</w:t>
      </w:r>
    </w:p>
    <w:p>
      <w:pPr>
        <w:spacing w:after="0"/>
        <w:ind w:left="340"/>
      </w:pPr>
      <w:r>
        <w:rPr>
          <w:b/>
        </w:rPr>
        <w:t xml:space="preserve">B. </w:t>
      </w:r>
      <w:r>
        <w:t>鲁迅</w:t>
      </w:r>
    </w:p>
    <w:p>
      <w:pPr>
        <w:spacing w:after="0"/>
        <w:ind w:left="340"/>
      </w:pPr>
      <w:r>
        <w:rPr>
          <w:b/>
        </w:rPr>
        <w:t xml:space="preserve">C. </w:t>
      </w:r>
      <w:r>
        <w:t>司马迁</w:t>
      </w:r>
    </w:p>
    <w:p>
      <w:pPr>
        <w:spacing w:after="0"/>
        <w:ind w:left="340"/>
      </w:pPr>
      <w:r>
        <w:rPr>
          <w:b/>
        </w:rPr>
        <w:t xml:space="preserve">D. </w:t>
      </w:r>
      <w:r>
        <w:t>李白</w:t>
      </w:r>
    </w:p>
    <w:p>
      <w:pPr>
        <w:keepNext/>
        <w:spacing w:before="120" w:after="40"/>
      </w:pPr>
      <w:r>
        <w:rPr>
          <w:b/>
        </w:rPr>
        <w:t xml:space="preserve">50. </w:t>
      </w:r>
      <w:r>
        <w:t>中国古代著名的兵书……已被翻译成英、法、日、德、俄等多种语言。</w:t>
      </w:r>
    </w:p>
    <w:p>
      <w:pPr>
        <w:spacing w:after="0"/>
        <w:ind w:left="340"/>
      </w:pPr>
      <w:r>
        <w:rPr>
          <w:b/>
        </w:rPr>
        <w:t xml:space="preserve">A. </w:t>
      </w:r>
      <w:r>
        <w:t>孙子兵法</w:t>
      </w:r>
    </w:p>
    <w:p>
      <w:pPr>
        <w:spacing w:after="0"/>
        <w:ind w:left="340"/>
      </w:pPr>
      <w:r>
        <w:rPr>
          <w:b/>
        </w:rPr>
        <w:t xml:space="preserve">B. </w:t>
      </w:r>
      <w:r>
        <w:t>本草纲目</w:t>
      </w:r>
    </w:p>
    <w:p>
      <w:pPr>
        <w:spacing w:after="0"/>
        <w:ind w:left="340"/>
      </w:pPr>
      <w:r>
        <w:rPr>
          <w:b/>
        </w:rPr>
        <w:t xml:space="preserve">C. </w:t>
      </w:r>
      <w:r>
        <w:t>红楼梦</w:t>
      </w:r>
    </w:p>
    <w:p>
      <w:pPr>
        <w:spacing w:after="0"/>
        <w:ind w:left="340"/>
      </w:pPr>
      <w:r>
        <w:rPr>
          <w:b/>
        </w:rPr>
        <w:t xml:space="preserve">D. </w:t>
      </w:r>
      <w:r>
        <w:t>水浒传</w:t>
      </w:r>
    </w:p>
    <w:p>
      <w:pPr>
        <w:keepNext/>
        <w:spacing w:before="120" w:after="40"/>
      </w:pPr>
      <w:r>
        <w:rPr>
          <w:b/>
        </w:rPr>
        <w:t xml:space="preserve">51. </w:t>
      </w:r>
      <w:r>
        <w:t>“学而不厌，诲人不倦” 是哪位教育家的主要原则之一？</w:t>
      </w:r>
    </w:p>
    <w:p>
      <w:pPr>
        <w:spacing w:after="0"/>
        <w:ind w:left="340"/>
      </w:pPr>
      <w:r>
        <w:rPr>
          <w:b/>
        </w:rPr>
        <w:t xml:space="preserve">A. </w:t>
      </w:r>
      <w:r>
        <w:t>孟子</w:t>
      </w:r>
    </w:p>
    <w:p>
      <w:pPr>
        <w:spacing w:after="0"/>
        <w:ind w:left="340"/>
      </w:pPr>
      <w:r>
        <w:rPr>
          <w:b/>
        </w:rPr>
        <w:t xml:space="preserve">B. </w:t>
      </w:r>
      <w:r>
        <w:t>庄子</w:t>
      </w:r>
    </w:p>
    <w:p>
      <w:pPr>
        <w:spacing w:after="0"/>
        <w:ind w:left="340"/>
      </w:pPr>
      <w:r>
        <w:rPr>
          <w:b/>
        </w:rPr>
        <w:t xml:space="preserve">C. </w:t>
      </w:r>
      <w:r>
        <w:t>孔子</w:t>
      </w:r>
    </w:p>
    <w:p>
      <w:pPr>
        <w:spacing w:after="0"/>
        <w:ind w:left="340"/>
      </w:pPr>
      <w:r>
        <w:rPr>
          <w:b/>
        </w:rPr>
        <w:t xml:space="preserve">D. </w:t>
      </w:r>
      <w:r>
        <w:t>老子</w:t>
      </w:r>
    </w:p>
    <w:p>
      <w:pPr>
        <w:keepNext/>
        <w:spacing w:before="120" w:after="40"/>
      </w:pPr>
      <w:r>
        <w:rPr>
          <w:b/>
        </w:rPr>
        <w:t xml:space="preserve">52. </w:t>
      </w:r>
      <w:r>
        <w:t>黄河最后流入什么海？</w:t>
      </w:r>
    </w:p>
    <w:p>
      <w:pPr>
        <w:spacing w:after="0"/>
        <w:ind w:left="340"/>
      </w:pPr>
      <w:r>
        <w:rPr>
          <w:b/>
        </w:rPr>
        <w:t xml:space="preserve">A. </w:t>
      </w:r>
      <w:r>
        <w:t>黄海</w:t>
      </w:r>
    </w:p>
    <w:p>
      <w:pPr>
        <w:spacing w:after="0"/>
        <w:ind w:left="340"/>
      </w:pPr>
      <w:r>
        <w:rPr>
          <w:b/>
        </w:rPr>
        <w:t xml:space="preserve">B. </w:t>
      </w:r>
      <w:r>
        <w:t>渤海</w:t>
      </w:r>
    </w:p>
    <w:p>
      <w:pPr>
        <w:spacing w:after="0"/>
        <w:ind w:left="340"/>
      </w:pPr>
      <w:r>
        <w:rPr>
          <w:b/>
        </w:rPr>
        <w:t xml:space="preserve">C. </w:t>
      </w:r>
      <w:r>
        <w:t>南海</w:t>
      </w:r>
    </w:p>
    <w:p>
      <w:pPr>
        <w:spacing w:after="0"/>
        <w:ind w:left="340"/>
      </w:pPr>
      <w:r>
        <w:rPr>
          <w:b/>
        </w:rPr>
        <w:t xml:space="preserve">D. </w:t>
      </w:r>
      <w:r>
        <w:t>东海</w:t>
      </w:r>
    </w:p>
    <w:p>
      <w:pPr>
        <w:keepNext/>
        <w:spacing w:before="120" w:after="40"/>
      </w:pPr>
      <w:r>
        <w:rPr>
          <w:b/>
        </w:rPr>
        <w:t xml:space="preserve">53. </w:t>
      </w:r>
      <w:r>
        <w:t>“罪与罚” 这部作品是俄罗斯的哪一位作家写的？</w:t>
      </w:r>
    </w:p>
    <w:p>
      <w:pPr>
        <w:spacing w:after="0"/>
        <w:ind w:left="340"/>
      </w:pPr>
      <w:r>
        <w:rPr>
          <w:b/>
        </w:rPr>
        <w:t xml:space="preserve">A. </w:t>
      </w:r>
      <w:r>
        <w:t>普希金</w:t>
      </w:r>
    </w:p>
    <w:p>
      <w:pPr>
        <w:spacing w:after="0"/>
        <w:ind w:left="340"/>
      </w:pPr>
      <w:r>
        <w:rPr>
          <w:b/>
        </w:rPr>
        <w:t xml:space="preserve">B. </w:t>
      </w:r>
      <w:r>
        <w:t>托尔斯泰</w:t>
      </w:r>
    </w:p>
    <w:p>
      <w:pPr>
        <w:spacing w:after="0"/>
        <w:ind w:left="340"/>
      </w:pPr>
      <w:r>
        <w:rPr>
          <w:b/>
        </w:rPr>
        <w:t xml:space="preserve">C. </w:t>
      </w:r>
      <w:r>
        <w:t>陀思妥耶夫斯基</w:t>
      </w:r>
    </w:p>
    <w:p>
      <w:pPr>
        <w:spacing w:after="0"/>
        <w:ind w:left="340"/>
      </w:pPr>
      <w:r>
        <w:rPr>
          <w:b/>
        </w:rPr>
        <w:t xml:space="preserve">D. </w:t>
      </w:r>
      <w:r>
        <w:t>果戈理</w:t>
      </w:r>
    </w:p>
    <w:p>
      <w:pPr>
        <w:keepNext/>
        <w:spacing w:before="120" w:after="40"/>
      </w:pPr>
      <w:r>
        <w:rPr>
          <w:b/>
        </w:rPr>
        <w:t xml:space="preserve">54. </w:t>
      </w:r>
      <w:r>
        <w:t>苏联政府在哪一年把首都迁到莫斯科？</w:t>
      </w:r>
    </w:p>
    <w:p>
      <w:pPr>
        <w:spacing w:after="0"/>
        <w:ind w:left="340"/>
      </w:pPr>
      <w:r>
        <w:rPr>
          <w:b/>
        </w:rPr>
        <w:t xml:space="preserve">A. </w:t>
      </w:r>
      <w:r>
        <w:t>1930</w:t>
      </w:r>
    </w:p>
    <w:p>
      <w:pPr>
        <w:spacing w:after="0"/>
        <w:ind w:left="340"/>
      </w:pPr>
      <w:r>
        <w:rPr>
          <w:b/>
        </w:rPr>
        <w:t xml:space="preserve">B. </w:t>
      </w:r>
      <w:r>
        <w:t>1924</w:t>
      </w:r>
    </w:p>
    <w:p>
      <w:pPr>
        <w:spacing w:after="0"/>
        <w:ind w:left="340"/>
      </w:pPr>
      <w:r>
        <w:rPr>
          <w:b/>
        </w:rPr>
        <w:t xml:space="preserve">C. </w:t>
      </w:r>
      <w:r>
        <w:t>1918</w:t>
      </w:r>
    </w:p>
    <w:p>
      <w:pPr>
        <w:spacing w:after="0"/>
        <w:ind w:left="340"/>
      </w:pPr>
      <w:r>
        <w:rPr>
          <w:b/>
        </w:rPr>
        <w:t xml:space="preserve">D. </w:t>
      </w:r>
      <w:r>
        <w:t>1917</w:t>
      </w:r>
    </w:p>
    <w:p>
      <w:pPr>
        <w:keepNext/>
        <w:spacing w:before="120" w:after="40"/>
      </w:pPr>
      <w:r>
        <w:rPr>
          <w:b/>
        </w:rPr>
        <w:t xml:space="preserve">55. </w:t>
      </w:r>
      <w:r>
        <w:t>太原这座城市位于哪一个省？</w:t>
      </w:r>
    </w:p>
    <w:p>
      <w:pPr>
        <w:spacing w:after="0"/>
        <w:ind w:left="340"/>
      </w:pPr>
      <w:r>
        <w:rPr>
          <w:b/>
        </w:rPr>
        <w:t xml:space="preserve">A. </w:t>
      </w:r>
      <w:r>
        <w:t>广东</w:t>
      </w:r>
    </w:p>
    <w:p>
      <w:pPr>
        <w:spacing w:after="0"/>
        <w:ind w:left="340"/>
      </w:pPr>
      <w:r>
        <w:rPr>
          <w:b/>
        </w:rPr>
        <w:t xml:space="preserve">B. </w:t>
      </w:r>
      <w:r>
        <w:t>江苏</w:t>
      </w:r>
    </w:p>
    <w:p>
      <w:pPr>
        <w:spacing w:after="0"/>
        <w:ind w:left="340"/>
      </w:pPr>
      <w:r>
        <w:rPr>
          <w:b/>
        </w:rPr>
        <w:t xml:space="preserve">C. </w:t>
      </w:r>
      <w:r>
        <w:t>浙江</w:t>
      </w:r>
    </w:p>
    <w:p>
      <w:pPr>
        <w:spacing w:after="0"/>
        <w:ind w:left="340"/>
      </w:pPr>
      <w:r>
        <w:rPr>
          <w:b/>
        </w:rPr>
        <w:t xml:space="preserve">D. </w:t>
      </w:r>
      <w:r>
        <w:t>山西</w:t>
      </w:r>
    </w:p>
    <w:p>
      <w:pPr>
        <w:pStyle w:val="Heading2"/>
      </w:pPr>
      <w:r>
        <w:t>Региональный этап</w:t>
      </w:r>
    </w:p>
    <w:p>
      <w:pPr>
        <w:keepNext/>
        <w:spacing w:before="120" w:after="40"/>
      </w:pPr>
      <w:r>
        <w:rPr>
          <w:b/>
        </w:rPr>
        <w:t xml:space="preserve">1. </w:t>
      </w:r>
      <w:r>
        <w:t>明朝的郑和是中国古代最著名的航海家，他是哪个民族的人？</w:t>
      </w:r>
    </w:p>
    <w:p>
      <w:pPr>
        <w:spacing w:after="0"/>
        <w:ind w:left="340"/>
      </w:pPr>
      <w:r>
        <w:rPr>
          <w:b/>
        </w:rPr>
        <w:t xml:space="preserve">A. </w:t>
      </w:r>
      <w:r>
        <w:t>汉族</w:t>
      </w:r>
    </w:p>
    <w:p>
      <w:pPr>
        <w:spacing w:after="0"/>
        <w:ind w:left="340"/>
      </w:pPr>
      <w:r>
        <w:rPr>
          <w:b/>
        </w:rPr>
        <w:t xml:space="preserve">B. </w:t>
      </w:r>
      <w:r>
        <w:t>满族</w:t>
      </w:r>
    </w:p>
    <w:p>
      <w:pPr>
        <w:spacing w:after="0"/>
        <w:ind w:left="340"/>
      </w:pPr>
      <w:r>
        <w:rPr>
          <w:b/>
        </w:rPr>
        <w:t xml:space="preserve">C. </w:t>
      </w:r>
      <w:r>
        <w:t>回族</w:t>
      </w:r>
    </w:p>
    <w:p>
      <w:pPr>
        <w:spacing w:after="0"/>
        <w:ind w:left="340"/>
      </w:pPr>
      <w:r>
        <w:rPr>
          <w:b/>
        </w:rPr>
        <w:t xml:space="preserve">D. </w:t>
      </w:r>
      <w:r>
        <w:t>藏族</w:t>
      </w:r>
    </w:p>
    <w:p>
      <w:pPr>
        <w:keepNext/>
        <w:spacing w:before="120" w:after="40"/>
      </w:pPr>
      <w:r>
        <w:rPr>
          <w:b/>
        </w:rPr>
        <w:t xml:space="preserve">2. </w:t>
      </w:r>
      <w:r>
        <w:t>位于中国青海省的青藏高原素有“世界屋脊”之称。它的平均海拔有多 少米？</w:t>
      </w:r>
    </w:p>
    <w:p>
      <w:pPr>
        <w:spacing w:after="0"/>
        <w:ind w:left="340"/>
      </w:pPr>
      <w:r>
        <w:rPr>
          <w:b/>
        </w:rPr>
        <w:t xml:space="preserve">A. </w:t>
      </w:r>
      <w:r>
        <w:t>3000 米以上</w:t>
      </w:r>
    </w:p>
    <w:p>
      <w:pPr>
        <w:spacing w:after="0"/>
        <w:ind w:left="340"/>
      </w:pPr>
      <w:r>
        <w:rPr>
          <w:b/>
        </w:rPr>
        <w:t xml:space="preserve">B. </w:t>
      </w:r>
      <w:r>
        <w:t>4500 米以上</w:t>
      </w:r>
    </w:p>
    <w:p>
      <w:pPr>
        <w:spacing w:after="0"/>
        <w:ind w:left="340"/>
      </w:pPr>
      <w:r>
        <w:rPr>
          <w:b/>
        </w:rPr>
        <w:t xml:space="preserve">C. </w:t>
      </w:r>
      <w:r>
        <w:t>1500 米以上</w:t>
      </w:r>
    </w:p>
    <w:p>
      <w:pPr>
        <w:spacing w:after="0"/>
        <w:ind w:left="340"/>
      </w:pPr>
      <w:r>
        <w:rPr>
          <w:b/>
        </w:rPr>
        <w:t xml:space="preserve">D. </w:t>
      </w:r>
      <w:r>
        <w:t>6000 米以上</w:t>
      </w:r>
    </w:p>
    <w:p>
      <w:pPr>
        <w:keepNext/>
        <w:spacing w:before="120" w:after="40"/>
      </w:pPr>
      <w:r>
        <w:rPr>
          <w:b/>
        </w:rPr>
        <w:t xml:space="preserve">3. </w:t>
      </w:r>
      <w:r>
        <w:t>世界文化遗产之一的“大足石刻”位于中国的哪一个城市？</w:t>
      </w:r>
    </w:p>
    <w:p>
      <w:pPr>
        <w:spacing w:after="0"/>
        <w:ind w:left="340"/>
      </w:pPr>
      <w:r>
        <w:rPr>
          <w:b/>
        </w:rPr>
        <w:t xml:space="preserve">A. </w:t>
      </w:r>
      <w:r>
        <w:t>成都</w:t>
      </w:r>
    </w:p>
    <w:p>
      <w:pPr>
        <w:spacing w:after="0"/>
        <w:ind w:left="340"/>
      </w:pPr>
      <w:r>
        <w:rPr>
          <w:b/>
        </w:rPr>
        <w:t xml:space="preserve">B. </w:t>
      </w:r>
      <w:r>
        <w:t>重庆</w:t>
      </w:r>
    </w:p>
    <w:p>
      <w:pPr>
        <w:spacing w:after="0"/>
        <w:ind w:left="340"/>
      </w:pPr>
      <w:r>
        <w:rPr>
          <w:b/>
        </w:rPr>
        <w:t xml:space="preserve">C. </w:t>
      </w:r>
      <w:r>
        <w:t>北京</w:t>
      </w:r>
    </w:p>
    <w:p>
      <w:pPr>
        <w:spacing w:after="0"/>
        <w:ind w:left="340"/>
      </w:pPr>
      <w:r>
        <w:rPr>
          <w:b/>
        </w:rPr>
        <w:t xml:space="preserve">D. </w:t>
      </w:r>
      <w:r>
        <w:t>天津</w:t>
      </w:r>
    </w:p>
    <w:p>
      <w:pPr>
        <w:keepNext/>
        <w:spacing w:before="120" w:after="40"/>
      </w:pPr>
      <w:r>
        <w:rPr>
          <w:b/>
        </w:rPr>
        <w:t xml:space="preserve">4. </w:t>
      </w:r>
      <w:r>
        <w:t>中国有四大佛教名山，其中哪一座山位于四川省境内，于1996 年列入 “世界自然与文化遗产名录”？</w:t>
      </w:r>
    </w:p>
    <w:p>
      <w:pPr>
        <w:spacing w:after="0"/>
        <w:ind w:left="340"/>
      </w:pPr>
      <w:r>
        <w:rPr>
          <w:b/>
        </w:rPr>
        <w:t xml:space="preserve">A. </w:t>
      </w:r>
      <w:r>
        <w:t>峨眉山</w:t>
      </w:r>
    </w:p>
    <w:p>
      <w:pPr>
        <w:spacing w:after="0"/>
        <w:ind w:left="340"/>
      </w:pPr>
      <w:r>
        <w:rPr>
          <w:b/>
        </w:rPr>
        <w:t xml:space="preserve">B. </w:t>
      </w:r>
      <w:r>
        <w:t>九华山</w:t>
      </w:r>
    </w:p>
    <w:p>
      <w:pPr>
        <w:spacing w:after="0"/>
        <w:ind w:left="340"/>
      </w:pPr>
      <w:r>
        <w:rPr>
          <w:b/>
        </w:rPr>
        <w:t xml:space="preserve">C. </w:t>
      </w:r>
      <w:r>
        <w:t>普陀山</w:t>
      </w:r>
    </w:p>
    <w:p>
      <w:pPr>
        <w:spacing w:after="0"/>
        <w:ind w:left="340"/>
      </w:pPr>
      <w:r>
        <w:rPr>
          <w:b/>
        </w:rPr>
        <w:t xml:space="preserve">D. </w:t>
      </w:r>
      <w:r>
        <w:t>五台山</w:t>
      </w:r>
    </w:p>
    <w:p>
      <w:pPr>
        <w:keepNext/>
        <w:spacing w:before="120" w:after="40"/>
      </w:pPr>
      <w:r>
        <w:rPr>
          <w:b/>
        </w:rPr>
        <w:t xml:space="preserve">5. </w:t>
      </w:r>
      <w:r>
        <w:t>莫斯科在哪一年举办夏季奥运会？</w:t>
      </w:r>
    </w:p>
    <w:p>
      <w:pPr>
        <w:spacing w:after="0"/>
        <w:ind w:left="340"/>
      </w:pPr>
      <w:r>
        <w:rPr>
          <w:b/>
        </w:rPr>
        <w:t xml:space="preserve">A. </w:t>
      </w:r>
      <w:r>
        <w:t>2014</w:t>
      </w:r>
    </w:p>
    <w:p>
      <w:pPr>
        <w:spacing w:after="0"/>
        <w:ind w:left="340"/>
      </w:pPr>
      <w:r>
        <w:rPr>
          <w:b/>
        </w:rPr>
        <w:t xml:space="preserve">B. </w:t>
      </w:r>
      <w:r>
        <w:t>2001</w:t>
      </w:r>
    </w:p>
    <w:p>
      <w:pPr>
        <w:spacing w:after="0"/>
        <w:ind w:left="340"/>
      </w:pPr>
      <w:r>
        <w:rPr>
          <w:b/>
        </w:rPr>
        <w:t xml:space="preserve">C. </w:t>
      </w:r>
      <w:r>
        <w:t>1980</w:t>
      </w:r>
    </w:p>
    <w:p>
      <w:pPr>
        <w:spacing w:after="0"/>
        <w:ind w:left="340"/>
      </w:pPr>
      <w:r>
        <w:rPr>
          <w:b/>
        </w:rPr>
        <w:t xml:space="preserve">D. </w:t>
      </w:r>
      <w:r>
        <w:t>1986</w:t>
      </w:r>
    </w:p>
    <w:p>
      <w:pPr>
        <w:keepNext/>
        <w:spacing w:before="120" w:after="40"/>
      </w:pPr>
      <w:r>
        <w:rPr>
          <w:b/>
        </w:rPr>
        <w:t xml:space="preserve">6. </w:t>
      </w:r>
      <w:r>
        <w:t>中国有句俗语：“十年树木，百年树人”。中国的植树节是每年的几月 几号？</w:t>
      </w:r>
    </w:p>
    <w:p>
      <w:pPr>
        <w:spacing w:after="0"/>
        <w:ind w:left="340"/>
      </w:pPr>
      <w:r>
        <w:rPr>
          <w:b/>
        </w:rPr>
        <w:t xml:space="preserve">A. </w:t>
      </w:r>
      <w:r>
        <w:t>三月十二号</w:t>
      </w:r>
    </w:p>
    <w:p>
      <w:pPr>
        <w:spacing w:after="0"/>
        <w:ind w:left="340"/>
      </w:pPr>
      <w:r>
        <w:rPr>
          <w:b/>
        </w:rPr>
        <w:t xml:space="preserve">B. </w:t>
      </w:r>
      <w:r>
        <w:t>五月一号</w:t>
      </w:r>
    </w:p>
    <w:p>
      <w:pPr>
        <w:spacing w:after="0"/>
        <w:ind w:left="340"/>
      </w:pPr>
      <w:r>
        <w:rPr>
          <w:b/>
        </w:rPr>
        <w:t xml:space="preserve">C. </w:t>
      </w:r>
      <w:r>
        <w:t>四月十五号</w:t>
      </w:r>
    </w:p>
    <w:p>
      <w:pPr>
        <w:spacing w:after="0"/>
        <w:ind w:left="340"/>
      </w:pPr>
      <w:r>
        <w:rPr>
          <w:b/>
        </w:rPr>
        <w:t xml:space="preserve">D. </w:t>
      </w:r>
      <w:r>
        <w:t>十月一号</w:t>
      </w:r>
    </w:p>
    <w:p>
      <w:pPr>
        <w:keepNext/>
        <w:spacing w:before="120" w:after="40"/>
      </w:pPr>
      <w:r>
        <w:rPr>
          <w:b/>
        </w:rPr>
        <w:t xml:space="preserve">7. </w:t>
      </w:r>
      <w:r>
        <w:t>西藏地区盛行的喇嘛教属于哪一个宗教？</w:t>
      </w:r>
    </w:p>
    <w:p>
      <w:pPr>
        <w:spacing w:after="0"/>
        <w:ind w:left="340"/>
      </w:pPr>
      <w:r>
        <w:rPr>
          <w:b/>
        </w:rPr>
        <w:t xml:space="preserve">A. </w:t>
      </w:r>
      <w:r>
        <w:t>佛教</w:t>
      </w:r>
    </w:p>
    <w:p>
      <w:pPr>
        <w:spacing w:after="0"/>
        <w:ind w:left="340"/>
      </w:pPr>
      <w:r>
        <w:rPr>
          <w:b/>
        </w:rPr>
        <w:t xml:space="preserve">B. </w:t>
      </w:r>
      <w:r>
        <w:t>道教</w:t>
      </w:r>
    </w:p>
    <w:p>
      <w:pPr>
        <w:spacing w:after="0"/>
        <w:ind w:left="340"/>
      </w:pPr>
      <w:r>
        <w:rPr>
          <w:b/>
        </w:rPr>
        <w:t xml:space="preserve">C. </w:t>
      </w:r>
      <w:r>
        <w:t>伊斯兰教</w:t>
      </w:r>
    </w:p>
    <w:p>
      <w:pPr>
        <w:spacing w:after="0"/>
        <w:ind w:left="340"/>
      </w:pPr>
      <w:r>
        <w:rPr>
          <w:b/>
        </w:rPr>
        <w:t xml:space="preserve">D. </w:t>
      </w:r>
      <w:r>
        <w:t>天主教</w:t>
      </w:r>
    </w:p>
    <w:p>
      <w:pPr>
        <w:keepNext/>
        <w:spacing w:before="120" w:after="40"/>
      </w:pPr>
      <w:r>
        <w:rPr>
          <w:b/>
        </w:rPr>
        <w:t xml:space="preserve">8. </w:t>
      </w:r>
      <w:r>
        <w:t>莫斯科市的圣瓦西里主教座堂是哪一世纪的建筑？</w:t>
      </w:r>
    </w:p>
    <w:p>
      <w:pPr>
        <w:spacing w:after="0"/>
        <w:ind w:left="340"/>
      </w:pPr>
      <w:r>
        <w:rPr>
          <w:b/>
        </w:rPr>
        <w:t xml:space="preserve">A. </w:t>
      </w:r>
      <w:r>
        <w:t>15</w:t>
      </w:r>
    </w:p>
    <w:p>
      <w:pPr>
        <w:spacing w:after="0"/>
        <w:ind w:left="340"/>
      </w:pPr>
      <w:r>
        <w:rPr>
          <w:b/>
        </w:rPr>
        <w:t xml:space="preserve">B. </w:t>
      </w:r>
      <w:r>
        <w:t>16</w:t>
      </w:r>
    </w:p>
    <w:p>
      <w:pPr>
        <w:spacing w:after="0"/>
        <w:ind w:left="340"/>
      </w:pPr>
      <w:r>
        <w:rPr>
          <w:b/>
        </w:rPr>
        <w:t xml:space="preserve">C. </w:t>
      </w:r>
      <w:r>
        <w:t>17</w:t>
      </w:r>
    </w:p>
    <w:p>
      <w:pPr>
        <w:spacing w:after="0"/>
        <w:ind w:left="340"/>
      </w:pPr>
      <w:r>
        <w:rPr>
          <w:b/>
        </w:rPr>
        <w:t xml:space="preserve">D. </w:t>
      </w:r>
      <w:r>
        <w:t>18</w:t>
      </w:r>
    </w:p>
    <w:p>
      <w:pPr>
        <w:keepNext/>
        <w:spacing w:before="120" w:after="40"/>
      </w:pPr>
      <w:r>
        <w:rPr>
          <w:b/>
        </w:rPr>
        <w:t xml:space="preserve">9. </w:t>
      </w:r>
      <w:r>
        <w:t>在古代中国，孩子过一周岁生日时，家人总在他身边摆上各种有象征意 味的物品，让孩子自行挑选，并以此来预测孩子的将来。这一传统仪式 叫什么？</w:t>
      </w:r>
    </w:p>
    <w:p>
      <w:pPr>
        <w:spacing w:after="0"/>
        <w:ind w:left="340"/>
      </w:pPr>
      <w:r>
        <w:rPr>
          <w:b/>
        </w:rPr>
        <w:t xml:space="preserve">A. </w:t>
      </w:r>
      <w:r>
        <w:t>起名</w:t>
      </w:r>
    </w:p>
    <w:p>
      <w:pPr>
        <w:spacing w:after="0"/>
        <w:ind w:left="340"/>
      </w:pPr>
      <w:r>
        <w:rPr>
          <w:b/>
        </w:rPr>
        <w:t xml:space="preserve">B. </w:t>
      </w:r>
      <w:r>
        <w:t>满月</w:t>
      </w:r>
    </w:p>
    <w:p>
      <w:pPr>
        <w:spacing w:after="0"/>
        <w:ind w:left="340"/>
      </w:pPr>
      <w:r>
        <w:rPr>
          <w:b/>
        </w:rPr>
        <w:t xml:space="preserve">C. </w:t>
      </w:r>
      <w:r>
        <w:t>抓周</w:t>
      </w:r>
    </w:p>
    <w:p>
      <w:pPr>
        <w:spacing w:after="0"/>
        <w:ind w:left="340"/>
      </w:pPr>
      <w:r>
        <w:rPr>
          <w:b/>
        </w:rPr>
        <w:t xml:space="preserve">D. </w:t>
      </w:r>
      <w:r>
        <w:t>坐月子</w:t>
      </w:r>
    </w:p>
    <w:p>
      <w:pPr>
        <w:keepNext/>
        <w:spacing w:before="120" w:after="40"/>
      </w:pPr>
      <w:r>
        <w:rPr>
          <w:b/>
        </w:rPr>
        <w:t xml:space="preserve">10. </w:t>
      </w:r>
      <w:r>
        <w:t>鲁迅笔下的“咸亨酒店”在中国的哪个城市？</w:t>
      </w:r>
    </w:p>
    <w:p>
      <w:pPr>
        <w:spacing w:after="0"/>
        <w:ind w:left="340"/>
      </w:pPr>
      <w:r>
        <w:rPr>
          <w:b/>
        </w:rPr>
        <w:t xml:space="preserve">A. </w:t>
      </w:r>
      <w:r>
        <w:t>杭州</w:t>
      </w:r>
    </w:p>
    <w:p>
      <w:pPr>
        <w:spacing w:after="0"/>
        <w:ind w:left="340"/>
      </w:pPr>
      <w:r>
        <w:rPr>
          <w:b/>
        </w:rPr>
        <w:t xml:space="preserve">B. </w:t>
      </w:r>
      <w:r>
        <w:t>上海</w:t>
      </w:r>
    </w:p>
    <w:p>
      <w:pPr>
        <w:spacing w:after="0"/>
        <w:ind w:left="340"/>
      </w:pPr>
      <w:r>
        <w:rPr>
          <w:b/>
        </w:rPr>
        <w:t xml:space="preserve">C. </w:t>
      </w:r>
      <w:r>
        <w:t>绍兴</w:t>
      </w:r>
    </w:p>
    <w:p>
      <w:pPr>
        <w:spacing w:after="0"/>
        <w:ind w:left="340"/>
      </w:pPr>
      <w:r>
        <w:rPr>
          <w:b/>
        </w:rPr>
        <w:t xml:space="preserve">D. </w:t>
      </w:r>
      <w:r>
        <w:t>苏州</w:t>
      </w:r>
    </w:p>
    <w:p>
      <w:pPr>
        <w:pStyle w:val="Heading2"/>
      </w:pPr>
      <w:r>
        <w:t>Заключительный этап</w:t>
      </w:r>
    </w:p>
    <w:p>
      <w:pPr>
        <w:keepNext/>
        <w:spacing w:before="120" w:after="40"/>
      </w:pPr>
      <w:r>
        <w:rPr>
          <w:b/>
        </w:rPr>
        <w:t xml:space="preserve">1. </w:t>
      </w:r>
      <w:r>
        <w:t>中国的菜有很多种类，其中著名的有川菜、粤菜、浙菜、湘菜等八大 菜系。请问“宫保鸡丁” 和 “鱼香肉丝” 属于哪一个菜系？</w:t>
      </w:r>
    </w:p>
    <w:p>
      <w:pPr>
        <w:spacing w:after="0"/>
        <w:ind w:left="340"/>
      </w:pPr>
      <w:r>
        <w:rPr>
          <w:b/>
        </w:rPr>
        <w:t xml:space="preserve">A. </w:t>
      </w:r>
      <w:r>
        <w:t>粤菜</w:t>
      </w:r>
    </w:p>
    <w:p>
      <w:pPr>
        <w:spacing w:after="0"/>
        <w:ind w:left="340"/>
      </w:pPr>
      <w:r>
        <w:rPr>
          <w:b/>
        </w:rPr>
        <w:t xml:space="preserve">B. </w:t>
      </w:r>
      <w:r>
        <w:t>川菜</w:t>
      </w:r>
    </w:p>
    <w:p>
      <w:pPr>
        <w:spacing w:after="0"/>
        <w:ind w:left="340"/>
      </w:pPr>
      <w:r>
        <w:rPr>
          <w:b/>
        </w:rPr>
        <w:t xml:space="preserve">C. </w:t>
      </w:r>
      <w:r>
        <w:t>湘菜</w:t>
      </w:r>
    </w:p>
    <w:p>
      <w:pPr>
        <w:spacing w:after="0"/>
        <w:ind w:left="340"/>
      </w:pPr>
      <w:r>
        <w:rPr>
          <w:b/>
        </w:rPr>
        <w:t xml:space="preserve">D. </w:t>
      </w:r>
      <w:r>
        <w:t>浙菜</w:t>
      </w:r>
    </w:p>
    <w:p>
      <w:pPr>
        <w:keepNext/>
        <w:spacing w:before="120" w:after="40"/>
      </w:pPr>
      <w:r>
        <w:rPr>
          <w:b/>
        </w:rPr>
        <w:t xml:space="preserve">2. </w:t>
      </w:r>
      <w:r>
        <w:t>下列景点位居黑龙江省的是哪一个？</w:t>
      </w:r>
    </w:p>
    <w:p>
      <w:pPr>
        <w:spacing w:after="0"/>
        <w:ind w:left="340"/>
      </w:pPr>
      <w:r>
        <w:rPr>
          <w:b/>
        </w:rPr>
        <w:t xml:space="preserve">A. </w:t>
      </w:r>
      <w:r>
        <w:t>日月潭</w:t>
      </w:r>
    </w:p>
    <w:p>
      <w:pPr>
        <w:spacing w:after="0"/>
        <w:ind w:left="340"/>
      </w:pPr>
      <w:r>
        <w:rPr>
          <w:b/>
        </w:rPr>
        <w:t xml:space="preserve">B. </w:t>
      </w:r>
      <w:r>
        <w:t>外滩</w:t>
      </w:r>
    </w:p>
    <w:p>
      <w:pPr>
        <w:spacing w:after="0"/>
        <w:ind w:left="340"/>
      </w:pPr>
      <w:r>
        <w:rPr>
          <w:b/>
        </w:rPr>
        <w:t xml:space="preserve">C. </w:t>
      </w:r>
      <w:r>
        <w:t>太阳岛</w:t>
      </w:r>
    </w:p>
    <w:p>
      <w:pPr>
        <w:spacing w:after="0"/>
        <w:ind w:left="340"/>
      </w:pPr>
      <w:r>
        <w:rPr>
          <w:b/>
        </w:rPr>
        <w:t xml:space="preserve">D. </w:t>
      </w:r>
      <w:r>
        <w:t>颐和园</w:t>
      </w:r>
    </w:p>
    <w:p>
      <w:pPr>
        <w:keepNext/>
        <w:spacing w:before="120" w:after="40"/>
      </w:pPr>
      <w:r>
        <w:rPr>
          <w:b/>
        </w:rPr>
        <w:t xml:space="preserve">3. </w:t>
      </w:r>
      <w:r>
        <w:t>中国的哪个省被叫做“千湖之省”？</w:t>
      </w:r>
    </w:p>
    <w:p>
      <w:pPr>
        <w:spacing w:after="0"/>
        <w:ind w:left="340"/>
      </w:pPr>
      <w:r>
        <w:rPr>
          <w:b/>
        </w:rPr>
        <w:t xml:space="preserve">A. </w:t>
      </w:r>
      <w:r>
        <w:t>湖南</w:t>
      </w:r>
    </w:p>
    <w:p>
      <w:pPr>
        <w:spacing w:after="0"/>
        <w:ind w:left="340"/>
      </w:pPr>
      <w:r>
        <w:rPr>
          <w:b/>
        </w:rPr>
        <w:t xml:space="preserve">B. </w:t>
      </w:r>
      <w:r>
        <w:t>湖北</w:t>
      </w:r>
    </w:p>
    <w:p>
      <w:pPr>
        <w:spacing w:after="0"/>
        <w:ind w:left="340"/>
      </w:pPr>
      <w:r>
        <w:rPr>
          <w:b/>
        </w:rPr>
        <w:t xml:space="preserve">C. </w:t>
      </w:r>
      <w:r>
        <w:t>江苏</w:t>
      </w:r>
    </w:p>
    <w:p>
      <w:pPr>
        <w:spacing w:after="0"/>
        <w:ind w:left="340"/>
      </w:pPr>
      <w:r>
        <w:rPr>
          <w:b/>
        </w:rPr>
        <w:t xml:space="preserve">D. </w:t>
      </w:r>
      <w:r>
        <w:t>浙江</w:t>
      </w:r>
    </w:p>
    <w:p>
      <w:pPr>
        <w:keepNext/>
        <w:spacing w:before="120" w:after="40"/>
      </w:pPr>
      <w:r>
        <w:rPr>
          <w:b/>
        </w:rPr>
        <w:t xml:space="preserve">4. </w:t>
      </w:r>
      <w:r>
        <w:t>武松、宋江是哪一部小说中的人物？</w:t>
      </w:r>
    </w:p>
    <w:p>
      <w:pPr>
        <w:spacing w:after="0"/>
        <w:ind w:left="340"/>
      </w:pPr>
      <w:r>
        <w:rPr>
          <w:b/>
        </w:rPr>
        <w:t xml:space="preserve">A. </w:t>
      </w:r>
      <w:r>
        <w:t>水浒传</w:t>
      </w:r>
    </w:p>
    <w:p>
      <w:pPr>
        <w:spacing w:after="0"/>
        <w:ind w:left="340"/>
      </w:pPr>
      <w:r>
        <w:rPr>
          <w:b/>
        </w:rPr>
        <w:t xml:space="preserve">B. </w:t>
      </w:r>
      <w:r>
        <w:t>三国演义</w:t>
      </w:r>
    </w:p>
    <w:p>
      <w:pPr>
        <w:spacing w:after="0"/>
        <w:ind w:left="340"/>
      </w:pPr>
      <w:r>
        <w:rPr>
          <w:b/>
        </w:rPr>
        <w:t xml:space="preserve">C. </w:t>
      </w:r>
      <w:r>
        <w:t>西游记</w:t>
      </w:r>
    </w:p>
    <w:p>
      <w:pPr>
        <w:spacing w:after="0"/>
        <w:ind w:left="340"/>
      </w:pPr>
      <w:r>
        <w:rPr>
          <w:b/>
        </w:rPr>
        <w:t xml:space="preserve">D. </w:t>
      </w:r>
      <w:r>
        <w:t>红楼梦</w:t>
      </w:r>
    </w:p>
    <w:p>
      <w:pPr>
        <w:keepNext/>
        <w:spacing w:before="120" w:after="40"/>
      </w:pPr>
      <w:r>
        <w:rPr>
          <w:b/>
        </w:rPr>
        <w:t xml:space="preserve">5. </w:t>
      </w:r>
      <w:r>
        <w:t>据2018 年的统计俄罗斯人信仰的第二大宗教是哪一个？</w:t>
      </w:r>
    </w:p>
    <w:p>
      <w:pPr>
        <w:spacing w:after="0"/>
        <w:ind w:left="340"/>
      </w:pPr>
      <w:r>
        <w:rPr>
          <w:b/>
        </w:rPr>
        <w:t xml:space="preserve">A. </w:t>
      </w:r>
      <w:r>
        <w:t>东正教</w:t>
      </w:r>
    </w:p>
    <w:p>
      <w:pPr>
        <w:spacing w:after="0"/>
        <w:ind w:left="340"/>
      </w:pPr>
      <w:r>
        <w:rPr>
          <w:b/>
        </w:rPr>
        <w:t xml:space="preserve">B. </w:t>
      </w:r>
      <w:r>
        <w:t>伊斯兰教</w:t>
      </w:r>
    </w:p>
    <w:p>
      <w:pPr>
        <w:spacing w:after="0"/>
        <w:ind w:left="340"/>
      </w:pPr>
      <w:r>
        <w:rPr>
          <w:b/>
        </w:rPr>
        <w:t xml:space="preserve">C. </w:t>
      </w:r>
      <w:r>
        <w:t>印度教</w:t>
      </w:r>
    </w:p>
    <w:p>
      <w:pPr>
        <w:spacing w:after="0"/>
        <w:ind w:left="340"/>
      </w:pPr>
      <w:r>
        <w:rPr>
          <w:b/>
        </w:rPr>
        <w:t xml:space="preserve">D. </w:t>
      </w:r>
      <w:r>
        <w:t>天主教</w:t>
      </w:r>
    </w:p>
    <w:p>
      <w:pPr>
        <w:keepNext/>
        <w:spacing w:before="120" w:after="40"/>
      </w:pPr>
      <w:r>
        <w:rPr>
          <w:b/>
        </w:rPr>
        <w:t xml:space="preserve">6. </w:t>
      </w:r>
      <w:r>
        <w:t>中国的“日光城”指的是哪座城市？</w:t>
      </w:r>
    </w:p>
    <w:p>
      <w:pPr>
        <w:spacing w:after="0"/>
        <w:ind w:left="340"/>
      </w:pPr>
      <w:r>
        <w:rPr>
          <w:b/>
        </w:rPr>
        <w:t xml:space="preserve">A. </w:t>
      </w:r>
      <w:r>
        <w:t>苏州</w:t>
      </w:r>
    </w:p>
    <w:p>
      <w:pPr>
        <w:spacing w:after="0"/>
        <w:ind w:left="340"/>
      </w:pPr>
      <w:r>
        <w:rPr>
          <w:b/>
        </w:rPr>
        <w:t xml:space="preserve">B. </w:t>
      </w:r>
      <w:r>
        <w:t>广州</w:t>
      </w:r>
    </w:p>
    <w:p>
      <w:pPr>
        <w:spacing w:after="0"/>
        <w:ind w:left="340"/>
      </w:pPr>
      <w:r>
        <w:rPr>
          <w:b/>
        </w:rPr>
        <w:t xml:space="preserve">C. </w:t>
      </w:r>
      <w:r>
        <w:t>拉萨</w:t>
      </w:r>
    </w:p>
    <w:p>
      <w:pPr>
        <w:spacing w:after="0"/>
        <w:ind w:left="340"/>
      </w:pPr>
      <w:r>
        <w:rPr>
          <w:b/>
        </w:rPr>
        <w:t xml:space="preserve">D. </w:t>
      </w:r>
      <w:r>
        <w:t>上海</w:t>
      </w:r>
    </w:p>
    <w:p>
      <w:pPr>
        <w:keepNext/>
        <w:spacing w:before="120" w:after="40"/>
      </w:pPr>
      <w:r>
        <w:rPr>
          <w:b/>
        </w:rPr>
        <w:t xml:space="preserve">7. </w:t>
      </w:r>
      <w:r>
        <w:t>哪一年彼得大帝依照西欧各国的传统习惯，把每年的1 月1 日定为新 年？</w:t>
      </w:r>
    </w:p>
    <w:p>
      <w:pPr>
        <w:spacing w:after="0"/>
        <w:ind w:left="340"/>
      </w:pPr>
      <w:r>
        <w:rPr>
          <w:b/>
        </w:rPr>
        <w:t xml:space="preserve">A. </w:t>
      </w:r>
      <w:r>
        <w:t>1699</w:t>
      </w:r>
    </w:p>
    <w:p>
      <w:pPr>
        <w:spacing w:after="0"/>
        <w:ind w:left="340"/>
      </w:pPr>
      <w:r>
        <w:rPr>
          <w:b/>
        </w:rPr>
        <w:t xml:space="preserve">B. </w:t>
      </w:r>
      <w:r>
        <w:t>1801</w:t>
      </w:r>
    </w:p>
    <w:p>
      <w:pPr>
        <w:spacing w:after="0"/>
        <w:ind w:left="340"/>
      </w:pPr>
      <w:r>
        <w:rPr>
          <w:b/>
        </w:rPr>
        <w:t xml:space="preserve">C. </w:t>
      </w:r>
      <w:r>
        <w:t>1725</w:t>
      </w:r>
    </w:p>
    <w:p>
      <w:pPr>
        <w:spacing w:after="0"/>
        <w:ind w:left="340"/>
      </w:pPr>
      <w:r>
        <w:rPr>
          <w:b/>
        </w:rPr>
        <w:t xml:space="preserve">D. </w:t>
      </w:r>
      <w:r>
        <w:t>1672</w:t>
      </w:r>
    </w:p>
    <w:p>
      <w:pPr>
        <w:keepNext/>
        <w:spacing w:before="120" w:after="40"/>
      </w:pPr>
      <w:r>
        <w:rPr>
          <w:b/>
        </w:rPr>
        <w:t xml:space="preserve">8. </w:t>
      </w:r>
      <w:r>
        <w:t>中国传统婚姻习俗中，新婚之夜，亲朋在新房中与新婚夫妇开始各种 玩笑。这一习俗叫什么？</w:t>
      </w:r>
    </w:p>
    <w:p>
      <w:pPr>
        <w:spacing w:after="0"/>
        <w:ind w:left="340"/>
      </w:pPr>
      <w:r>
        <w:rPr>
          <w:b/>
        </w:rPr>
        <w:t xml:space="preserve">A. </w:t>
      </w:r>
      <w:r>
        <w:t>闹洞房</w:t>
      </w:r>
    </w:p>
    <w:p>
      <w:pPr>
        <w:spacing w:after="0"/>
        <w:ind w:left="340"/>
      </w:pPr>
      <w:r>
        <w:rPr>
          <w:b/>
        </w:rPr>
        <w:t xml:space="preserve">B. </w:t>
      </w:r>
      <w:r>
        <w:t>拜堂</w:t>
      </w:r>
    </w:p>
    <w:p>
      <w:pPr>
        <w:spacing w:after="0"/>
        <w:ind w:left="340"/>
      </w:pPr>
      <w:r>
        <w:rPr>
          <w:b/>
        </w:rPr>
        <w:t xml:space="preserve">C. </w:t>
      </w:r>
      <w:r>
        <w:t>踏青</w:t>
      </w:r>
    </w:p>
    <w:p>
      <w:pPr>
        <w:spacing w:after="0"/>
        <w:ind w:left="340"/>
      </w:pPr>
      <w:r>
        <w:rPr>
          <w:b/>
        </w:rPr>
        <w:t xml:space="preserve">D. </w:t>
      </w:r>
      <w:r>
        <w:t>迎娶</w:t>
      </w:r>
    </w:p>
    <w:p>
      <w:pPr>
        <w:keepNext/>
        <w:spacing w:before="120" w:after="40"/>
      </w:pPr>
      <w:r>
        <w:rPr>
          <w:b/>
        </w:rPr>
        <w:t xml:space="preserve">9. </w:t>
      </w:r>
      <w:r>
        <w:t>中医有四个诊断疾病的方法，其中包括望、闻、问和……。</w:t>
      </w:r>
    </w:p>
    <w:p>
      <w:pPr>
        <w:spacing w:after="0"/>
        <w:ind w:left="340"/>
      </w:pPr>
      <w:r>
        <w:rPr>
          <w:b/>
        </w:rPr>
        <w:t xml:space="preserve">A. </w:t>
      </w:r>
      <w:r>
        <w:t>切</w:t>
      </w:r>
    </w:p>
    <w:p>
      <w:pPr>
        <w:spacing w:after="0"/>
        <w:ind w:left="340"/>
      </w:pPr>
      <w:r>
        <w:rPr>
          <w:b/>
        </w:rPr>
        <w:t xml:space="preserve">B. </w:t>
      </w:r>
      <w:r>
        <w:t>尝</w:t>
      </w:r>
    </w:p>
    <w:p>
      <w:pPr>
        <w:spacing w:after="0"/>
        <w:ind w:left="340"/>
      </w:pPr>
      <w:r>
        <w:rPr>
          <w:b/>
        </w:rPr>
        <w:t xml:space="preserve">C. </w:t>
      </w:r>
      <w:r>
        <w:t>动</w:t>
      </w:r>
    </w:p>
    <w:p>
      <w:pPr>
        <w:spacing w:after="0"/>
        <w:ind w:left="340"/>
      </w:pPr>
      <w:r>
        <w:rPr>
          <w:b/>
        </w:rPr>
        <w:t xml:space="preserve">D. </w:t>
      </w:r>
      <w:r>
        <w:t>争</w:t>
      </w:r>
    </w:p>
    <w:p>
      <w:pPr>
        <w:keepNext/>
        <w:spacing w:before="120" w:after="40"/>
      </w:pPr>
      <w:r>
        <w:rPr>
          <w:b/>
        </w:rPr>
        <w:t xml:space="preserve">10. </w:t>
      </w:r>
      <w:r>
        <w:t>大运河最早是在哪个朝代开通的？</w:t>
      </w:r>
    </w:p>
    <w:p>
      <w:pPr>
        <w:spacing w:after="0"/>
        <w:ind w:left="340"/>
      </w:pPr>
      <w:r>
        <w:rPr>
          <w:b/>
        </w:rPr>
        <w:t xml:space="preserve">A. </w:t>
      </w:r>
      <w:r>
        <w:t>隋朝</w:t>
      </w:r>
    </w:p>
    <w:p>
      <w:pPr>
        <w:spacing w:after="0"/>
        <w:ind w:left="340"/>
      </w:pPr>
      <w:r>
        <w:rPr>
          <w:b/>
        </w:rPr>
        <w:t xml:space="preserve">B. </w:t>
      </w:r>
      <w:r>
        <w:t>明朝</w:t>
      </w:r>
    </w:p>
    <w:p>
      <w:pPr>
        <w:spacing w:after="0"/>
        <w:ind w:left="340"/>
      </w:pPr>
      <w:r>
        <w:rPr>
          <w:b/>
        </w:rPr>
        <w:t xml:space="preserve">C. </w:t>
      </w:r>
      <w:r>
        <w:t>秦朝</w:t>
      </w:r>
    </w:p>
    <w:p>
      <w:pPr>
        <w:spacing w:after="0"/>
        <w:ind w:left="340"/>
      </w:pPr>
      <w:r>
        <w:rPr>
          <w:b/>
        </w:rPr>
        <w:t xml:space="preserve">D. </w:t>
      </w:r>
      <w:r>
        <w:t>元朝</w:t>
      </w:r>
    </w:p>
    <w:p>
      <w:r>
        <w:br/>
      </w:r>
    </w:p>
    <w:p>
      <w:pPr>
        <w:pStyle w:val="Heading1"/>
      </w:pPr>
      <w:r>
        <w:t>2019–2020 уч. г.</w:t>
      </w:r>
    </w:p>
    <w:p>
      <w:pPr>
        <w:pStyle w:val="Heading2"/>
      </w:pPr>
      <w:r>
        <w:t>Региональный этап</w:t>
      </w:r>
    </w:p>
    <w:p>
      <w:pPr>
        <w:keepNext/>
        <w:spacing w:before="120" w:after="40"/>
      </w:pPr>
      <w:r>
        <w:rPr>
          <w:b/>
        </w:rPr>
        <w:t xml:space="preserve">1. </w:t>
      </w:r>
      <w:r>
        <w:t>俄罗斯帝国第一个皇帝是谁？</w:t>
      </w:r>
    </w:p>
    <w:p>
      <w:pPr>
        <w:spacing w:after="0"/>
        <w:ind w:left="340"/>
      </w:pPr>
      <w:r>
        <w:rPr>
          <w:b/>
        </w:rPr>
        <w:t xml:space="preserve">A. </w:t>
      </w:r>
      <w:r>
        <w:t>彼得大帝</w:t>
      </w:r>
    </w:p>
    <w:p>
      <w:pPr>
        <w:spacing w:after="0"/>
        <w:ind w:left="340"/>
      </w:pPr>
      <w:r>
        <w:rPr>
          <w:b/>
        </w:rPr>
        <w:t xml:space="preserve">B. </w:t>
      </w:r>
      <w:r>
        <w:t>伊凡四世</w:t>
      </w:r>
    </w:p>
    <w:p>
      <w:pPr>
        <w:spacing w:after="0"/>
        <w:ind w:left="340"/>
      </w:pPr>
      <w:r>
        <w:rPr>
          <w:b/>
        </w:rPr>
        <w:t xml:space="preserve">C. </w:t>
      </w:r>
      <w:r>
        <w:t>瓦西里三世</w:t>
      </w:r>
    </w:p>
    <w:p>
      <w:pPr>
        <w:spacing w:after="0"/>
        <w:ind w:left="340"/>
      </w:pPr>
      <w:r>
        <w:rPr>
          <w:b/>
        </w:rPr>
        <w:t xml:space="preserve">D. </w:t>
      </w:r>
      <w:r>
        <w:t>保罗一世</w:t>
      </w:r>
    </w:p>
    <w:p>
      <w:pPr>
        <w:keepNext/>
        <w:spacing w:before="120" w:after="40"/>
      </w:pPr>
      <w:r>
        <w:rPr>
          <w:b/>
        </w:rPr>
        <w:t xml:space="preserve">2. </w:t>
      </w:r>
      <w:r>
        <w:t>“老骥伏枥，志在千里”是流传千古的名句，它的作者是谁？</w:t>
      </w:r>
    </w:p>
    <w:p>
      <w:pPr>
        <w:spacing w:after="0"/>
        <w:ind w:left="340"/>
      </w:pPr>
      <w:r>
        <w:rPr>
          <w:b/>
        </w:rPr>
        <w:t xml:space="preserve">A. </w:t>
      </w:r>
      <w:r>
        <w:t>李白</w:t>
      </w:r>
    </w:p>
    <w:p>
      <w:pPr>
        <w:spacing w:after="0"/>
        <w:ind w:left="340"/>
      </w:pPr>
      <w:r>
        <w:rPr>
          <w:b/>
        </w:rPr>
        <w:t xml:space="preserve">B. </w:t>
      </w:r>
      <w:r>
        <w:t>鲁迅</w:t>
      </w:r>
    </w:p>
    <w:p>
      <w:pPr>
        <w:spacing w:after="0"/>
        <w:ind w:left="340"/>
      </w:pPr>
      <w:r>
        <w:rPr>
          <w:b/>
        </w:rPr>
        <w:t xml:space="preserve">C. </w:t>
      </w:r>
      <w:r>
        <w:t>曹操</w:t>
      </w:r>
    </w:p>
    <w:p>
      <w:pPr>
        <w:spacing w:after="0"/>
        <w:ind w:left="340"/>
      </w:pPr>
      <w:r>
        <w:rPr>
          <w:b/>
        </w:rPr>
        <w:t xml:space="preserve">D. </w:t>
      </w:r>
      <w:r>
        <w:t>老舍</w:t>
      </w:r>
    </w:p>
    <w:p>
      <w:pPr>
        <w:keepNext/>
        <w:spacing w:before="120" w:after="40"/>
      </w:pPr>
      <w:r>
        <w:rPr>
          <w:b/>
        </w:rPr>
        <w:t xml:space="preserve">3. </w:t>
      </w:r>
      <w:r>
        <w:t>列宁格勒战役是第二次世界大战中轴心国为攻占列宁格勒而实施的战 役。苏联军队在列宁格勒进行长达……天的围困作战。</w:t>
      </w:r>
    </w:p>
    <w:p>
      <w:pPr>
        <w:spacing w:after="0"/>
        <w:ind w:left="340"/>
      </w:pPr>
      <w:r>
        <w:rPr>
          <w:b/>
        </w:rPr>
        <w:t xml:space="preserve">A. </w:t>
      </w:r>
      <w:r>
        <w:t>700</w:t>
      </w:r>
    </w:p>
    <w:p>
      <w:pPr>
        <w:spacing w:after="0"/>
        <w:ind w:left="340"/>
      </w:pPr>
      <w:r>
        <w:rPr>
          <w:b/>
        </w:rPr>
        <w:t xml:space="preserve">B. </w:t>
      </w:r>
      <w:r>
        <w:t>900</w:t>
      </w:r>
    </w:p>
    <w:p>
      <w:pPr>
        <w:spacing w:after="0"/>
        <w:ind w:left="340"/>
      </w:pPr>
      <w:r>
        <w:rPr>
          <w:b/>
        </w:rPr>
        <w:t xml:space="preserve">C. </w:t>
      </w:r>
      <w:r>
        <w:t>500</w:t>
      </w:r>
    </w:p>
    <w:p>
      <w:pPr>
        <w:spacing w:after="0"/>
        <w:ind w:left="340"/>
      </w:pPr>
      <w:r>
        <w:rPr>
          <w:b/>
        </w:rPr>
        <w:t xml:space="preserve">D. </w:t>
      </w:r>
      <w:r>
        <w:t>100</w:t>
      </w:r>
    </w:p>
    <w:p>
      <w:pPr>
        <w:keepNext/>
        <w:spacing w:before="120" w:after="40"/>
      </w:pPr>
      <w:r>
        <w:rPr>
          <w:b/>
        </w:rPr>
        <w:t xml:space="preserve">4. </w:t>
      </w:r>
      <w:r>
        <w:t>在中国在位皇帝父亲的称号是什么？</w:t>
      </w:r>
    </w:p>
    <w:p>
      <w:pPr>
        <w:spacing w:after="0"/>
        <w:ind w:left="340"/>
      </w:pPr>
      <w:r>
        <w:rPr>
          <w:b/>
        </w:rPr>
        <w:t xml:space="preserve">A. </w:t>
      </w:r>
      <w:r>
        <w:t>太子</w:t>
      </w:r>
    </w:p>
    <w:p>
      <w:pPr>
        <w:spacing w:after="0"/>
        <w:ind w:left="340"/>
      </w:pPr>
      <w:r>
        <w:rPr>
          <w:b/>
        </w:rPr>
        <w:t xml:space="preserve">B. </w:t>
      </w:r>
      <w:r>
        <w:t>太上皇</w:t>
      </w:r>
    </w:p>
    <w:p>
      <w:pPr>
        <w:spacing w:after="0"/>
        <w:ind w:left="340"/>
      </w:pPr>
      <w:r>
        <w:rPr>
          <w:b/>
        </w:rPr>
        <w:t xml:space="preserve">C. </w:t>
      </w:r>
      <w:r>
        <w:t>皇后</w:t>
      </w:r>
    </w:p>
    <w:p>
      <w:pPr>
        <w:spacing w:after="0"/>
        <w:ind w:left="340"/>
      </w:pPr>
      <w:r>
        <w:rPr>
          <w:b/>
        </w:rPr>
        <w:t xml:space="preserve">D. </w:t>
      </w:r>
      <w:r>
        <w:t>太后</w:t>
      </w:r>
    </w:p>
    <w:p>
      <w:pPr>
        <w:keepNext/>
        <w:spacing w:before="120" w:after="40"/>
      </w:pPr>
      <w:r>
        <w:rPr>
          <w:b/>
        </w:rPr>
        <w:t xml:space="preserve">5. </w:t>
      </w:r>
      <w:r>
        <w:t>“河西走廊”的“河”指的是哪条河？</w:t>
      </w:r>
    </w:p>
    <w:p>
      <w:pPr>
        <w:spacing w:after="0"/>
        <w:ind w:left="340"/>
      </w:pPr>
      <w:r>
        <w:rPr>
          <w:b/>
        </w:rPr>
        <w:t xml:space="preserve">A. </w:t>
      </w:r>
      <w:r>
        <w:t>黄河</w:t>
      </w:r>
    </w:p>
    <w:p>
      <w:pPr>
        <w:spacing w:after="0"/>
        <w:ind w:left="340"/>
      </w:pPr>
      <w:r>
        <w:rPr>
          <w:b/>
        </w:rPr>
        <w:t xml:space="preserve">B. </w:t>
      </w:r>
      <w:r>
        <w:t>长江</w:t>
      </w:r>
    </w:p>
    <w:p>
      <w:pPr>
        <w:spacing w:after="0"/>
        <w:ind w:left="340"/>
      </w:pPr>
      <w:r>
        <w:rPr>
          <w:b/>
        </w:rPr>
        <w:t xml:space="preserve">C. </w:t>
      </w:r>
      <w:r>
        <w:t>松花江</w:t>
      </w:r>
    </w:p>
    <w:p>
      <w:pPr>
        <w:spacing w:after="0"/>
        <w:ind w:left="340"/>
      </w:pPr>
      <w:r>
        <w:rPr>
          <w:b/>
        </w:rPr>
        <w:t xml:space="preserve">D. </w:t>
      </w:r>
      <w:r>
        <w:t>珠江</w:t>
      </w:r>
    </w:p>
    <w:p>
      <w:pPr>
        <w:keepNext/>
        <w:spacing w:before="120" w:after="40"/>
      </w:pPr>
      <w:r>
        <w:rPr>
          <w:b/>
        </w:rPr>
        <w:t xml:space="preserve">6. </w:t>
      </w:r>
      <w:r>
        <w:t>莫斯科第一个地铁站是哪一年开通的？</w:t>
      </w:r>
    </w:p>
    <w:p>
      <w:pPr>
        <w:spacing w:after="0"/>
        <w:ind w:left="340"/>
      </w:pPr>
      <w:r>
        <w:rPr>
          <w:b/>
        </w:rPr>
        <w:t xml:space="preserve">A. </w:t>
      </w:r>
      <w:r>
        <w:t>1935</w:t>
      </w:r>
    </w:p>
    <w:p>
      <w:pPr>
        <w:spacing w:after="0"/>
        <w:ind w:left="340"/>
      </w:pPr>
      <w:r>
        <w:rPr>
          <w:b/>
        </w:rPr>
        <w:t xml:space="preserve">B. </w:t>
      </w:r>
      <w:r>
        <w:t>1991</w:t>
      </w:r>
    </w:p>
    <w:p>
      <w:pPr>
        <w:spacing w:after="0"/>
        <w:ind w:left="340"/>
      </w:pPr>
      <w:r>
        <w:rPr>
          <w:b/>
        </w:rPr>
        <w:t xml:space="preserve">C. </w:t>
      </w:r>
      <w:r>
        <w:t>1954</w:t>
      </w:r>
    </w:p>
    <w:p>
      <w:pPr>
        <w:spacing w:after="0"/>
        <w:ind w:left="340"/>
      </w:pPr>
      <w:r>
        <w:rPr>
          <w:b/>
        </w:rPr>
        <w:t xml:space="preserve">D. </w:t>
      </w:r>
      <w:r>
        <w:t>1945</w:t>
      </w:r>
    </w:p>
    <w:p>
      <w:pPr>
        <w:keepNext/>
        <w:spacing w:before="120" w:after="40"/>
      </w:pPr>
      <w:r>
        <w:rPr>
          <w:b/>
        </w:rPr>
        <w:t xml:space="preserve">7. </w:t>
      </w:r>
      <w:r>
        <w:t>世界第一高峰珠穆朗玛峰在中国和哪个国家的边境上？</w:t>
      </w:r>
    </w:p>
    <w:p>
      <w:pPr>
        <w:spacing w:after="0"/>
        <w:ind w:left="340"/>
      </w:pPr>
      <w:r>
        <w:rPr>
          <w:b/>
        </w:rPr>
        <w:t xml:space="preserve">A. </w:t>
      </w:r>
      <w:r>
        <w:t>印度</w:t>
      </w:r>
    </w:p>
    <w:p>
      <w:pPr>
        <w:spacing w:after="0"/>
        <w:ind w:left="340"/>
      </w:pPr>
      <w:r>
        <w:rPr>
          <w:b/>
        </w:rPr>
        <w:t xml:space="preserve">B. </w:t>
      </w:r>
      <w:r>
        <w:t>尼泊尔</w:t>
      </w:r>
    </w:p>
    <w:p>
      <w:pPr>
        <w:spacing w:after="0"/>
        <w:ind w:left="340"/>
      </w:pPr>
      <w:r>
        <w:rPr>
          <w:b/>
        </w:rPr>
        <w:t xml:space="preserve">C. </w:t>
      </w:r>
      <w:r>
        <w:t>朝鲜</w:t>
      </w:r>
    </w:p>
    <w:p>
      <w:pPr>
        <w:spacing w:after="0"/>
        <w:ind w:left="340"/>
      </w:pPr>
      <w:r>
        <w:rPr>
          <w:b/>
        </w:rPr>
        <w:t xml:space="preserve">D. </w:t>
      </w:r>
      <w:r>
        <w:t>俄罗斯</w:t>
      </w:r>
    </w:p>
    <w:p>
      <w:pPr>
        <w:keepNext/>
        <w:spacing w:before="120" w:after="40"/>
      </w:pPr>
      <w:r>
        <w:rPr>
          <w:b/>
        </w:rPr>
        <w:t xml:space="preserve">8. </w:t>
      </w:r>
      <w:r>
        <w:t>中国最大的经济特区是哪一个？</w:t>
      </w:r>
    </w:p>
    <w:p>
      <w:pPr>
        <w:spacing w:after="0"/>
        <w:ind w:left="340"/>
      </w:pPr>
      <w:r>
        <w:rPr>
          <w:b/>
        </w:rPr>
        <w:t xml:space="preserve">A. </w:t>
      </w:r>
      <w:r>
        <w:t>深圳</w:t>
      </w:r>
    </w:p>
    <w:p>
      <w:pPr>
        <w:spacing w:after="0"/>
        <w:ind w:left="340"/>
      </w:pPr>
      <w:r>
        <w:rPr>
          <w:b/>
        </w:rPr>
        <w:t xml:space="preserve">B. </w:t>
      </w:r>
      <w:r>
        <w:t>汕头</w:t>
      </w:r>
    </w:p>
    <w:p>
      <w:pPr>
        <w:spacing w:after="0"/>
        <w:ind w:left="340"/>
      </w:pPr>
      <w:r>
        <w:rPr>
          <w:b/>
        </w:rPr>
        <w:t xml:space="preserve">C. </w:t>
      </w:r>
      <w:r>
        <w:t>海南</w:t>
      </w:r>
    </w:p>
    <w:p>
      <w:pPr>
        <w:spacing w:after="0"/>
        <w:ind w:left="340"/>
      </w:pPr>
      <w:r>
        <w:rPr>
          <w:b/>
        </w:rPr>
        <w:t xml:space="preserve">D. </w:t>
      </w:r>
      <w:r>
        <w:t>厦门</w:t>
      </w:r>
    </w:p>
    <w:p>
      <w:pPr>
        <w:keepNext/>
        <w:spacing w:before="120" w:after="40"/>
      </w:pPr>
      <w:r>
        <w:rPr>
          <w:b/>
        </w:rPr>
        <w:t xml:space="preserve">9. </w:t>
      </w:r>
      <w:r>
        <w:t>“海峡两岸”指中国大陆和中国的什么地方?</w:t>
      </w:r>
    </w:p>
    <w:p>
      <w:pPr>
        <w:spacing w:after="0"/>
        <w:ind w:left="340"/>
      </w:pPr>
      <w:r>
        <w:rPr>
          <w:b/>
        </w:rPr>
        <w:t xml:space="preserve">A. </w:t>
      </w:r>
      <w:r>
        <w:t>香港</w:t>
      </w:r>
    </w:p>
    <w:p>
      <w:pPr>
        <w:spacing w:after="0"/>
        <w:ind w:left="340"/>
      </w:pPr>
      <w:r>
        <w:rPr>
          <w:b/>
        </w:rPr>
        <w:t xml:space="preserve">B. </w:t>
      </w:r>
      <w:r>
        <w:t>澳门</w:t>
      </w:r>
    </w:p>
    <w:p>
      <w:pPr>
        <w:spacing w:after="0"/>
        <w:ind w:left="340"/>
      </w:pPr>
      <w:r>
        <w:rPr>
          <w:b/>
        </w:rPr>
        <w:t xml:space="preserve">C. </w:t>
      </w:r>
      <w:r>
        <w:t>西藏</w:t>
      </w:r>
    </w:p>
    <w:p>
      <w:pPr>
        <w:spacing w:after="0"/>
        <w:ind w:left="340"/>
      </w:pPr>
      <w:r>
        <w:rPr>
          <w:b/>
        </w:rPr>
        <w:t xml:space="preserve">D. </w:t>
      </w:r>
      <w:r>
        <w:t>台湾</w:t>
      </w:r>
    </w:p>
    <w:p>
      <w:pPr>
        <w:keepNext/>
        <w:spacing w:before="120" w:after="40"/>
      </w:pPr>
      <w:r>
        <w:rPr>
          <w:b/>
        </w:rPr>
        <w:t xml:space="preserve">10. </w:t>
      </w:r>
      <w:r>
        <w:t>俄罗斯的国庆日是几月几号？</w:t>
      </w:r>
    </w:p>
    <w:p>
      <w:pPr>
        <w:spacing w:after="0"/>
        <w:ind w:left="340"/>
      </w:pPr>
      <w:r>
        <w:rPr>
          <w:b/>
        </w:rPr>
        <w:t xml:space="preserve">A. </w:t>
      </w:r>
      <w:r>
        <w:t>5 月1 号</w:t>
      </w:r>
    </w:p>
    <w:p>
      <w:pPr>
        <w:spacing w:after="0"/>
        <w:ind w:left="340"/>
      </w:pPr>
      <w:r>
        <w:rPr>
          <w:b/>
        </w:rPr>
        <w:t xml:space="preserve">B. </w:t>
      </w:r>
      <w:r>
        <w:t>6 月12 号</w:t>
      </w:r>
    </w:p>
    <w:p>
      <w:pPr>
        <w:spacing w:after="0"/>
        <w:ind w:left="340"/>
      </w:pPr>
      <w:r>
        <w:rPr>
          <w:b/>
        </w:rPr>
        <w:t xml:space="preserve">C. </w:t>
      </w:r>
      <w:r>
        <w:t>5 月9 号</w:t>
      </w:r>
    </w:p>
    <w:p>
      <w:pPr>
        <w:spacing w:after="0"/>
        <w:ind w:left="340"/>
      </w:pPr>
      <w:r>
        <w:rPr>
          <w:b/>
        </w:rPr>
        <w:t xml:space="preserve">D. </w:t>
      </w:r>
      <w:r>
        <w:t>11 月4 号</w:t>
      </w:r>
    </w:p>
    <w:p>
      <w:r>
        <w:br/>
      </w:r>
    </w:p>
    <w:p>
      <w:pPr>
        <w:pStyle w:val="Heading1"/>
      </w:pPr>
      <w:r>
        <w:t>2022–2023 уч. г.</w:t>
      </w:r>
    </w:p>
    <w:p>
      <w:pPr>
        <w:pStyle w:val="Heading2"/>
      </w:pPr>
      <w:r>
        <w:t>Муниципальный этап</w:t>
      </w:r>
    </w:p>
    <w:p>
      <w:pPr>
        <w:keepNext/>
        <w:spacing w:before="120" w:after="40"/>
      </w:pPr>
      <w:r>
        <w:rPr>
          <w:b/>
        </w:rPr>
        <w:t xml:space="preserve">1. </w:t>
      </w:r>
      <w:r>
        <w:t>В каком климатическом поясе находится большая часть территории Китая?</w:t>
      </w:r>
    </w:p>
    <w:p>
      <w:pPr>
        <w:spacing w:after="0"/>
        <w:ind w:left="340"/>
      </w:pPr>
      <w:r>
        <w:rPr>
          <w:b/>
        </w:rPr>
        <w:t xml:space="preserve">A. </w:t>
      </w:r>
      <w:r>
        <w:t>赤道带</w:t>
      </w:r>
    </w:p>
    <w:p>
      <w:pPr>
        <w:spacing w:after="0"/>
        <w:ind w:left="340"/>
      </w:pPr>
      <w:r>
        <w:rPr>
          <w:b/>
        </w:rPr>
        <w:t xml:space="preserve">B. </w:t>
      </w:r>
      <w:r>
        <w:t>热带</w:t>
      </w:r>
    </w:p>
    <w:p>
      <w:pPr>
        <w:spacing w:after="0"/>
        <w:ind w:left="340"/>
      </w:pPr>
      <w:r>
        <w:rPr>
          <w:b/>
        </w:rPr>
        <w:t xml:space="preserve">C. </w:t>
      </w:r>
      <w:r>
        <w:t>寒带</w:t>
      </w:r>
    </w:p>
    <w:p>
      <w:pPr>
        <w:spacing w:after="0"/>
        <w:ind w:left="340"/>
      </w:pPr>
      <w:r>
        <w:rPr>
          <w:b/>
        </w:rPr>
        <w:t xml:space="preserve">D. </w:t>
      </w:r>
      <w:r>
        <w:t>温带</w:t>
      </w:r>
    </w:p>
    <w:p>
      <w:pPr>
        <w:keepNext/>
        <w:spacing w:before="120" w:after="40"/>
      </w:pPr>
      <w:r>
        <w:rPr>
          <w:b/>
        </w:rPr>
        <w:t xml:space="preserve">2. </w:t>
      </w:r>
      <w:r>
        <w:t>В каком году в Китае началось антиимпериалистическое движение «4 мая»?</w:t>
      </w:r>
    </w:p>
    <w:p>
      <w:pPr>
        <w:spacing w:after="0"/>
        <w:ind w:left="340"/>
      </w:pPr>
      <w:r>
        <w:rPr>
          <w:b/>
        </w:rPr>
        <w:t xml:space="preserve">A. </w:t>
      </w:r>
      <w:r>
        <w:t>1909 年</w:t>
      </w:r>
    </w:p>
    <w:p>
      <w:pPr>
        <w:spacing w:after="0"/>
        <w:ind w:left="340"/>
      </w:pPr>
      <w:r>
        <w:rPr>
          <w:b/>
        </w:rPr>
        <w:t xml:space="preserve">B. </w:t>
      </w:r>
      <w:r>
        <w:t>1949 年</w:t>
      </w:r>
    </w:p>
    <w:p>
      <w:pPr>
        <w:spacing w:after="0"/>
        <w:ind w:left="340"/>
      </w:pPr>
      <w:r>
        <w:rPr>
          <w:b/>
        </w:rPr>
        <w:t xml:space="preserve">C. </w:t>
      </w:r>
      <w:r>
        <w:t>1919 年</w:t>
      </w:r>
    </w:p>
    <w:p>
      <w:pPr>
        <w:spacing w:after="0"/>
        <w:ind w:left="340"/>
      </w:pPr>
      <w:r>
        <w:rPr>
          <w:b/>
        </w:rPr>
        <w:t xml:space="preserve">D. </w:t>
      </w:r>
      <w:r>
        <w:t>1911 年</w:t>
      </w:r>
    </w:p>
    <w:p>
      <w:pPr>
        <w:keepNext/>
        <w:spacing w:before="120" w:after="40"/>
      </w:pPr>
      <w:r>
        <w:rPr>
          <w:b/>
        </w:rPr>
        <w:t xml:space="preserve">3. </w:t>
      </w:r>
      <w:r>
        <w:t>Какое из нижеперечисленных произведений не относится к 4 классическим романам Китая (四大名著)?</w:t>
      </w:r>
    </w:p>
    <w:p>
      <w:pPr>
        <w:spacing w:after="0"/>
        <w:ind w:left="340"/>
      </w:pPr>
      <w:r>
        <w:rPr>
          <w:b/>
        </w:rPr>
        <w:t xml:space="preserve">A. </w:t>
      </w:r>
      <w:r>
        <w:t>西游记</w:t>
      </w:r>
    </w:p>
    <w:p>
      <w:pPr>
        <w:spacing w:after="0"/>
        <w:ind w:left="340"/>
      </w:pPr>
      <w:r>
        <w:rPr>
          <w:b/>
        </w:rPr>
        <w:t xml:space="preserve">B. </w:t>
      </w:r>
      <w:r>
        <w:t>金瓶梅</w:t>
      </w:r>
    </w:p>
    <w:p>
      <w:pPr>
        <w:spacing w:after="0"/>
        <w:ind w:left="340"/>
      </w:pPr>
      <w:r>
        <w:rPr>
          <w:b/>
        </w:rPr>
        <w:t xml:space="preserve">C. </w:t>
      </w:r>
      <w:r>
        <w:t>三国演义</w:t>
      </w:r>
    </w:p>
    <w:p>
      <w:pPr>
        <w:spacing w:after="0"/>
        <w:ind w:left="340"/>
      </w:pPr>
      <w:r>
        <w:rPr>
          <w:b/>
        </w:rPr>
        <w:t xml:space="preserve">D. </w:t>
      </w:r>
      <w:r>
        <w:t>水浒传</w:t>
      </w:r>
    </w:p>
    <w:p>
      <w:pPr>
        <w:keepNext/>
        <w:spacing w:before="120" w:after="40"/>
      </w:pPr>
      <w:r>
        <w:rPr>
          <w:b/>
        </w:rPr>
        <w:t xml:space="preserve">4. </w:t>
      </w:r>
      <w:r>
        <w:t>Какой город стал центром объединения русских земель в единое государство в XIV-XV веках?</w:t>
      </w:r>
    </w:p>
    <w:p>
      <w:pPr>
        <w:spacing w:after="0"/>
        <w:ind w:left="340"/>
      </w:pPr>
      <w:r>
        <w:rPr>
          <w:b/>
        </w:rPr>
        <w:t xml:space="preserve">A. </w:t>
      </w:r>
      <w:r>
        <w:t>莫斯科</w:t>
      </w:r>
    </w:p>
    <w:p>
      <w:pPr>
        <w:spacing w:after="0"/>
        <w:ind w:left="340"/>
      </w:pPr>
      <w:r>
        <w:rPr>
          <w:b/>
        </w:rPr>
        <w:t xml:space="preserve">B. </w:t>
      </w:r>
      <w:r>
        <w:t>圣彼得堡</w:t>
      </w:r>
    </w:p>
    <w:p>
      <w:pPr>
        <w:spacing w:after="0"/>
        <w:ind w:left="340"/>
      </w:pPr>
      <w:r>
        <w:rPr>
          <w:b/>
        </w:rPr>
        <w:t xml:space="preserve">C. </w:t>
      </w:r>
      <w:r>
        <w:t>弗拉基米尔</w:t>
      </w:r>
    </w:p>
    <w:p>
      <w:pPr>
        <w:spacing w:after="0"/>
        <w:ind w:left="340"/>
      </w:pPr>
      <w:r>
        <w:rPr>
          <w:b/>
        </w:rPr>
        <w:t xml:space="preserve">D. </w:t>
      </w:r>
      <w:r>
        <w:t>特维尔</w:t>
      </w:r>
    </w:p>
    <w:p>
      <w:pPr>
        <w:keepNext/>
        <w:spacing w:before="120" w:after="40"/>
      </w:pPr>
      <w:r>
        <w:rPr>
          <w:b/>
        </w:rPr>
        <w:t xml:space="preserve">5. </w:t>
      </w:r>
      <w:r>
        <w:t>В какие годы произошла Русско-японская война, которая велась за контроль над Маньчжурией, Кореей и портами Порт-Артур и Дальний?</w:t>
      </w:r>
    </w:p>
    <w:p>
      <w:pPr>
        <w:spacing w:after="0"/>
        <w:ind w:left="340"/>
      </w:pPr>
      <w:r>
        <w:rPr>
          <w:b/>
        </w:rPr>
        <w:t xml:space="preserve">A. </w:t>
      </w:r>
      <w:r>
        <w:t>1907-1908 年</w:t>
      </w:r>
    </w:p>
    <w:p>
      <w:pPr>
        <w:spacing w:after="0"/>
        <w:ind w:left="340"/>
      </w:pPr>
      <w:r>
        <w:rPr>
          <w:b/>
        </w:rPr>
        <w:t xml:space="preserve">B. </w:t>
      </w:r>
      <w:r>
        <w:t>1917-1922 年</w:t>
      </w:r>
    </w:p>
    <w:p>
      <w:pPr>
        <w:spacing w:after="0"/>
        <w:ind w:left="340"/>
      </w:pPr>
      <w:r>
        <w:rPr>
          <w:b/>
        </w:rPr>
        <w:t xml:space="preserve">C. </w:t>
      </w:r>
      <w:r>
        <w:t>1904-1905 年</w:t>
      </w:r>
    </w:p>
    <w:p>
      <w:pPr>
        <w:spacing w:after="0"/>
        <w:ind w:left="340"/>
      </w:pPr>
      <w:r>
        <w:rPr>
          <w:b/>
        </w:rPr>
        <w:t xml:space="preserve">D. </w:t>
      </w:r>
      <w:r>
        <w:t>1914-1918 年</w:t>
      </w:r>
    </w:p>
    <w:p>
      <w:pPr>
        <w:keepNext/>
        <w:spacing w:before="120" w:after="40"/>
      </w:pPr>
      <w:r>
        <w:rPr>
          <w:b/>
        </w:rPr>
        <w:t xml:space="preserve">6. </w:t>
      </w:r>
      <w:r>
        <w:t>В каком городе находится памятник Минину и Пожарскому – копия памятника, установленного на Красной площади в Москве?</w:t>
      </w:r>
    </w:p>
    <w:p>
      <w:pPr>
        <w:spacing w:after="0"/>
        <w:ind w:left="340"/>
      </w:pPr>
      <w:r>
        <w:rPr>
          <w:b/>
        </w:rPr>
        <w:t xml:space="preserve">A. </w:t>
      </w:r>
      <w:r>
        <w:t>圣彼得堡</w:t>
      </w:r>
    </w:p>
    <w:p>
      <w:pPr>
        <w:spacing w:after="0"/>
        <w:ind w:left="340"/>
      </w:pPr>
      <w:r>
        <w:rPr>
          <w:b/>
        </w:rPr>
        <w:t xml:space="preserve">B. </w:t>
      </w:r>
      <w:r>
        <w:t>下诺夫哥罗德</w:t>
      </w:r>
    </w:p>
    <w:p>
      <w:pPr>
        <w:spacing w:after="0"/>
        <w:ind w:left="340"/>
      </w:pPr>
      <w:r>
        <w:rPr>
          <w:b/>
        </w:rPr>
        <w:t xml:space="preserve">C. </w:t>
      </w:r>
      <w:r>
        <w:t>罗斯托夫</w:t>
      </w:r>
    </w:p>
    <w:p>
      <w:pPr>
        <w:spacing w:after="0"/>
        <w:ind w:left="340"/>
      </w:pPr>
      <w:r>
        <w:rPr>
          <w:b/>
        </w:rPr>
        <w:t xml:space="preserve">D. </w:t>
      </w:r>
      <w:r>
        <w:t>梁赞</w:t>
      </w:r>
    </w:p>
    <w:p>
      <w:pPr>
        <w:keepNext/>
        <w:spacing w:before="120" w:after="40"/>
      </w:pPr>
      <w:r>
        <w:rPr>
          <w:b/>
        </w:rPr>
        <w:t xml:space="preserve">7. </w:t>
      </w:r>
      <w:r>
        <w:t>Какой город на юге провинции Шаньдун считается колыбелью древнекитайской культуры и является родиной Конфуция?</w:t>
      </w:r>
    </w:p>
    <w:p>
      <w:pPr>
        <w:spacing w:after="0"/>
        <w:ind w:left="340"/>
      </w:pPr>
      <w:r>
        <w:rPr>
          <w:b/>
        </w:rPr>
        <w:t xml:space="preserve">A. </w:t>
      </w:r>
      <w:r>
        <w:t>西安</w:t>
      </w:r>
    </w:p>
    <w:p>
      <w:pPr>
        <w:spacing w:after="0"/>
        <w:ind w:left="340"/>
      </w:pPr>
      <w:r>
        <w:rPr>
          <w:b/>
        </w:rPr>
        <w:t xml:space="preserve">B. </w:t>
      </w:r>
      <w:r>
        <w:t>曲阜</w:t>
      </w:r>
    </w:p>
    <w:p>
      <w:pPr>
        <w:spacing w:after="0"/>
        <w:ind w:left="340"/>
      </w:pPr>
      <w:r>
        <w:rPr>
          <w:b/>
        </w:rPr>
        <w:t xml:space="preserve">C. </w:t>
      </w:r>
      <w:r>
        <w:t>洛阳</w:t>
      </w:r>
    </w:p>
    <w:p>
      <w:pPr>
        <w:spacing w:after="0"/>
        <w:ind w:left="340"/>
      </w:pPr>
      <w:r>
        <w:rPr>
          <w:b/>
        </w:rPr>
        <w:t xml:space="preserve">D. </w:t>
      </w:r>
      <w:r>
        <w:t>济南</w:t>
      </w:r>
    </w:p>
    <w:p>
      <w:pPr>
        <w:keepNext/>
        <w:spacing w:before="120" w:after="40"/>
      </w:pPr>
      <w:r>
        <w:rPr>
          <w:b/>
        </w:rPr>
        <w:t xml:space="preserve">8. </w:t>
      </w:r>
      <w:r>
        <w:t>Второй по популярности жанр китайской оперы. Возник в провинции Чжэцзян в 1906 году.</w:t>
      </w:r>
    </w:p>
    <w:p>
      <w:pPr>
        <w:spacing w:after="0"/>
        <w:ind w:left="340"/>
      </w:pPr>
      <w:r>
        <w:rPr>
          <w:b/>
        </w:rPr>
        <w:t xml:space="preserve">A. </w:t>
      </w:r>
      <w:r>
        <w:t>昆剧</w:t>
      </w:r>
    </w:p>
    <w:p>
      <w:pPr>
        <w:spacing w:after="0"/>
        <w:ind w:left="340"/>
      </w:pPr>
      <w:r>
        <w:rPr>
          <w:b/>
        </w:rPr>
        <w:t xml:space="preserve">B. </w:t>
      </w:r>
      <w:r>
        <w:t>越剧</w:t>
      </w:r>
    </w:p>
    <w:p>
      <w:pPr>
        <w:spacing w:after="0"/>
        <w:ind w:left="340"/>
      </w:pPr>
      <w:r>
        <w:rPr>
          <w:b/>
        </w:rPr>
        <w:t xml:space="preserve">C. </w:t>
      </w:r>
      <w:r>
        <w:t>粤剧</w:t>
      </w:r>
    </w:p>
    <w:p>
      <w:pPr>
        <w:spacing w:after="0"/>
        <w:ind w:left="340"/>
      </w:pPr>
      <w:r>
        <w:rPr>
          <w:b/>
        </w:rPr>
        <w:t xml:space="preserve">D. </w:t>
      </w:r>
      <w:r>
        <w:t>评剧</w:t>
      </w:r>
    </w:p>
    <w:p>
      <w:pPr>
        <w:keepNext/>
        <w:spacing w:before="120" w:after="40"/>
      </w:pPr>
      <w:r>
        <w:rPr>
          <w:b/>
        </w:rPr>
        <w:t xml:space="preserve">9. </w:t>
      </w:r>
      <w:r>
        <w:t>Куда была перенесена столица Китая во время правления партии Гоминьдан?</w:t>
      </w:r>
    </w:p>
    <w:p>
      <w:pPr>
        <w:spacing w:after="0"/>
        <w:ind w:left="340"/>
      </w:pPr>
      <w:r>
        <w:rPr>
          <w:b/>
        </w:rPr>
        <w:t xml:space="preserve">A. </w:t>
      </w:r>
      <w:r>
        <w:t>南京</w:t>
      </w:r>
    </w:p>
    <w:p>
      <w:pPr>
        <w:spacing w:after="0"/>
        <w:ind w:left="340"/>
      </w:pPr>
      <w:r>
        <w:rPr>
          <w:b/>
        </w:rPr>
        <w:t xml:space="preserve">B. </w:t>
      </w:r>
      <w:r>
        <w:t>西安</w:t>
      </w:r>
    </w:p>
    <w:p>
      <w:pPr>
        <w:spacing w:after="0"/>
        <w:ind w:left="340"/>
      </w:pPr>
      <w:r>
        <w:rPr>
          <w:b/>
        </w:rPr>
        <w:t xml:space="preserve">C. </w:t>
      </w:r>
      <w:r>
        <w:t>广州</w:t>
      </w:r>
    </w:p>
    <w:p>
      <w:pPr>
        <w:spacing w:after="0"/>
        <w:ind w:left="340"/>
      </w:pPr>
      <w:r>
        <w:rPr>
          <w:b/>
        </w:rPr>
        <w:t xml:space="preserve">D. </w:t>
      </w:r>
      <w:r>
        <w:t>上海</w:t>
      </w:r>
    </w:p>
    <w:p>
      <w:pPr>
        <w:keepNext/>
        <w:spacing w:before="120" w:after="40"/>
      </w:pPr>
      <w:r>
        <w:rPr>
          <w:b/>
        </w:rPr>
        <w:t xml:space="preserve">10. </w:t>
      </w:r>
      <w:r>
        <w:t>Что из нижеперечисленного не является автономным районом Китая?</w:t>
      </w:r>
    </w:p>
    <w:p>
      <w:pPr>
        <w:spacing w:after="0"/>
        <w:ind w:left="340"/>
      </w:pPr>
      <w:r>
        <w:rPr>
          <w:b/>
        </w:rPr>
        <w:t xml:space="preserve">A. </w:t>
      </w:r>
      <w:r>
        <w:t>广西</w:t>
      </w:r>
    </w:p>
    <w:p>
      <w:pPr>
        <w:spacing w:after="0"/>
        <w:ind w:left="340"/>
      </w:pPr>
      <w:r>
        <w:rPr>
          <w:b/>
        </w:rPr>
        <w:t xml:space="preserve">B. </w:t>
      </w:r>
      <w:r>
        <w:t>内蒙古</w:t>
      </w:r>
    </w:p>
    <w:p>
      <w:pPr>
        <w:spacing w:after="0"/>
        <w:ind w:left="340"/>
      </w:pPr>
      <w:r>
        <w:rPr>
          <w:b/>
        </w:rPr>
        <w:t xml:space="preserve">C. </w:t>
      </w:r>
      <w:r>
        <w:t>宁夏</w:t>
      </w:r>
    </w:p>
    <w:p>
      <w:pPr>
        <w:spacing w:after="0"/>
        <w:ind w:left="340"/>
      </w:pPr>
      <w:r>
        <w:rPr>
          <w:b/>
        </w:rPr>
        <w:t xml:space="preserve">D. </w:t>
      </w:r>
      <w:r>
        <w:t>云南 Максимум за письменный тур – 60 баллов.</w:t>
      </w:r>
    </w:p>
    <w:p>
      <w:pPr>
        <w:pStyle w:val="Heading2"/>
      </w:pPr>
      <w:r>
        <w:t>Региональный этап</w:t>
      </w:r>
    </w:p>
    <w:p>
      <w:pPr>
        <w:keepNext/>
        <w:spacing w:before="120" w:after="40"/>
      </w:pPr>
      <w:r>
        <w:rPr>
          <w:b/>
        </w:rPr>
        <w:t xml:space="preserve">1. </w:t>
      </w:r>
      <w:r>
        <w:t>У входа в каждый дворец в Запретном императорском городе в Пекине есть два резервуара для воды. Для чего они используются?</w:t>
      </w:r>
    </w:p>
    <w:p>
      <w:pPr>
        <w:spacing w:after="0"/>
        <w:ind w:left="340"/>
      </w:pPr>
      <w:r>
        <w:rPr>
          <w:b/>
        </w:rPr>
        <w:t xml:space="preserve">A. </w:t>
      </w:r>
      <w:r>
        <w:t>养鱼</w:t>
      </w:r>
    </w:p>
    <w:p>
      <w:pPr>
        <w:spacing w:after="0"/>
        <w:ind w:left="340"/>
      </w:pPr>
      <w:r>
        <w:rPr>
          <w:b/>
        </w:rPr>
        <w:t xml:space="preserve">B. </w:t>
      </w:r>
      <w:r>
        <w:t>防火</w:t>
      </w:r>
    </w:p>
    <w:p>
      <w:pPr>
        <w:spacing w:after="0"/>
        <w:ind w:left="340"/>
      </w:pPr>
      <w:r>
        <w:rPr>
          <w:b/>
        </w:rPr>
        <w:t xml:space="preserve">C. </w:t>
      </w:r>
      <w:r>
        <w:t>饮用</w:t>
      </w:r>
    </w:p>
    <w:p>
      <w:pPr>
        <w:spacing w:after="0"/>
        <w:ind w:left="340"/>
      </w:pPr>
      <w:r>
        <w:rPr>
          <w:b/>
        </w:rPr>
        <w:t xml:space="preserve">D. </w:t>
      </w:r>
      <w:r>
        <w:t>种花</w:t>
      </w:r>
    </w:p>
    <w:p>
      <w:pPr>
        <w:keepNext/>
        <w:spacing w:before="120" w:after="40"/>
      </w:pPr>
      <w:r>
        <w:rPr>
          <w:b/>
        </w:rPr>
        <w:t xml:space="preserve">2. </w:t>
      </w:r>
      <w:r>
        <w:t>В каком экзамене имеют право принимать участие выпускники средней школы высшей ступени в Китае?</w:t>
      </w:r>
    </w:p>
    <w:p>
      <w:pPr>
        <w:spacing w:after="0"/>
        <w:ind w:left="340"/>
      </w:pPr>
      <w:r>
        <w:rPr>
          <w:b/>
        </w:rPr>
        <w:t xml:space="preserve">A. </w:t>
      </w:r>
      <w:r>
        <w:t>中考</w:t>
      </w:r>
    </w:p>
    <w:p>
      <w:pPr>
        <w:spacing w:after="0"/>
        <w:ind w:left="340"/>
      </w:pPr>
      <w:r>
        <w:rPr>
          <w:b/>
        </w:rPr>
        <w:t xml:space="preserve">B. </w:t>
      </w:r>
      <w:r>
        <w:t>高考</w:t>
      </w:r>
    </w:p>
    <w:p>
      <w:pPr>
        <w:spacing w:after="0"/>
        <w:ind w:left="340"/>
      </w:pPr>
      <w:r>
        <w:rPr>
          <w:b/>
        </w:rPr>
        <w:t xml:space="preserve">C. </w:t>
      </w:r>
      <w:r>
        <w:t>汉语水平考试</w:t>
      </w:r>
    </w:p>
    <w:p>
      <w:pPr>
        <w:spacing w:after="0"/>
        <w:ind w:left="340"/>
      </w:pPr>
      <w:r>
        <w:rPr>
          <w:b/>
        </w:rPr>
        <w:t xml:space="preserve">D. </w:t>
      </w:r>
      <w:r>
        <w:t>期末考试</w:t>
      </w:r>
    </w:p>
    <w:p>
      <w:pPr>
        <w:keepNext/>
        <w:spacing w:before="120" w:after="40"/>
      </w:pPr>
      <w:r>
        <w:rPr>
          <w:b/>
        </w:rPr>
        <w:t xml:space="preserve">3. </w:t>
      </w:r>
      <w:r>
        <w:t>В какой провинции расположено крупнейшее пресноводное озеро Китая Поянху?</w:t>
      </w:r>
    </w:p>
    <w:p>
      <w:pPr>
        <w:spacing w:after="0"/>
        <w:ind w:left="340"/>
      </w:pPr>
      <w:r>
        <w:rPr>
          <w:b/>
        </w:rPr>
        <w:t xml:space="preserve">A. </w:t>
      </w:r>
      <w:r>
        <w:t>广东省</w:t>
      </w:r>
    </w:p>
    <w:p>
      <w:pPr>
        <w:spacing w:after="0"/>
        <w:ind w:left="340"/>
      </w:pPr>
      <w:r>
        <w:rPr>
          <w:b/>
        </w:rPr>
        <w:t xml:space="preserve">B. </w:t>
      </w:r>
      <w:r>
        <w:t>湖南省</w:t>
      </w:r>
    </w:p>
    <w:p>
      <w:pPr>
        <w:spacing w:after="0"/>
        <w:ind w:left="340"/>
      </w:pPr>
      <w:r>
        <w:rPr>
          <w:b/>
        </w:rPr>
        <w:t xml:space="preserve">C. </w:t>
      </w:r>
      <w:r>
        <w:t>江西省</w:t>
      </w:r>
    </w:p>
    <w:p>
      <w:pPr>
        <w:spacing w:after="0"/>
        <w:ind w:left="340"/>
      </w:pPr>
      <w:r>
        <w:rPr>
          <w:b/>
        </w:rPr>
        <w:t xml:space="preserve">D. </w:t>
      </w:r>
      <w:r>
        <w:t>云南省</w:t>
      </w:r>
    </w:p>
    <w:p>
      <w:pPr>
        <w:keepNext/>
        <w:spacing w:before="120" w:after="40"/>
      </w:pPr>
      <w:r>
        <w:rPr>
          <w:b/>
        </w:rPr>
        <w:t xml:space="preserve">4. </w:t>
      </w:r>
      <w:r>
        <w:t>Какой город является третьим в Российской Федерации по численности населения?</w:t>
      </w:r>
    </w:p>
    <w:p>
      <w:pPr>
        <w:spacing w:after="0"/>
        <w:ind w:left="340"/>
      </w:pPr>
      <w:r>
        <w:rPr>
          <w:b/>
        </w:rPr>
        <w:t xml:space="preserve">A. </w:t>
      </w:r>
      <w:r>
        <w:t>圣彼得堡</w:t>
      </w:r>
    </w:p>
    <w:p>
      <w:pPr>
        <w:spacing w:after="0"/>
        <w:ind w:left="340"/>
      </w:pPr>
      <w:r>
        <w:rPr>
          <w:b/>
        </w:rPr>
        <w:t xml:space="preserve">B. </w:t>
      </w:r>
      <w:r>
        <w:t>喀山</w:t>
      </w:r>
    </w:p>
    <w:p>
      <w:pPr>
        <w:spacing w:after="0"/>
        <w:ind w:left="340"/>
      </w:pPr>
      <w:r>
        <w:rPr>
          <w:b/>
        </w:rPr>
        <w:t xml:space="preserve">C. </w:t>
      </w:r>
      <w:r>
        <w:t>下诺夫哥罗德</w:t>
      </w:r>
    </w:p>
    <w:p>
      <w:pPr>
        <w:spacing w:after="0"/>
        <w:ind w:left="340"/>
      </w:pPr>
      <w:r>
        <w:rPr>
          <w:b/>
        </w:rPr>
        <w:t xml:space="preserve">D. </w:t>
      </w:r>
      <w:r>
        <w:t>新西伯利亚</w:t>
      </w:r>
    </w:p>
    <w:p>
      <w:pPr>
        <w:keepNext/>
        <w:spacing w:before="120" w:after="40"/>
      </w:pPr>
      <w:r>
        <w:rPr>
          <w:b/>
        </w:rPr>
        <w:t xml:space="preserve">5. </w:t>
      </w:r>
      <w:r>
        <w:t>Какому русскому монарху посвящен памятник в поэме А. С. Пушкина «Медный всадник»?</w:t>
      </w:r>
    </w:p>
    <w:p>
      <w:pPr>
        <w:spacing w:after="0"/>
        <w:ind w:left="340"/>
      </w:pPr>
      <w:r>
        <w:rPr>
          <w:b/>
        </w:rPr>
        <w:t xml:space="preserve">A. </w:t>
      </w:r>
      <w:r>
        <w:t>彼得大帝</w:t>
      </w:r>
    </w:p>
    <w:p>
      <w:pPr>
        <w:spacing w:after="0"/>
        <w:ind w:left="340"/>
      </w:pPr>
      <w:r>
        <w:rPr>
          <w:b/>
        </w:rPr>
        <w:t xml:space="preserve">B. </w:t>
      </w:r>
      <w:r>
        <w:t>亚历山大一世</w:t>
      </w:r>
    </w:p>
    <w:p>
      <w:pPr>
        <w:spacing w:after="0"/>
        <w:ind w:left="340"/>
      </w:pPr>
      <w:r>
        <w:rPr>
          <w:b/>
        </w:rPr>
        <w:t xml:space="preserve">C. </w:t>
      </w:r>
      <w:r>
        <w:t>伊万四世</w:t>
      </w:r>
    </w:p>
    <w:p>
      <w:pPr>
        <w:spacing w:after="0"/>
        <w:ind w:left="340"/>
      </w:pPr>
      <w:r>
        <w:rPr>
          <w:b/>
        </w:rPr>
        <w:t xml:space="preserve">D. </w:t>
      </w:r>
      <w:r>
        <w:t>尼古拉二世</w:t>
      </w:r>
    </w:p>
    <w:p>
      <w:pPr>
        <w:keepNext/>
        <w:spacing w:before="120" w:after="40"/>
      </w:pPr>
      <w:r>
        <w:rPr>
          <w:b/>
        </w:rPr>
        <w:t xml:space="preserve">6. </w:t>
      </w:r>
      <w:r>
        <w:t>Какой век принято называть «золотым веком» русской культуры?</w:t>
      </w:r>
    </w:p>
    <w:p>
      <w:pPr>
        <w:spacing w:after="0"/>
        <w:ind w:left="340"/>
      </w:pPr>
      <w:r>
        <w:rPr>
          <w:b/>
        </w:rPr>
        <w:t xml:space="preserve">A. </w:t>
      </w:r>
      <w:r>
        <w:t>十五世纪</w:t>
      </w:r>
    </w:p>
    <w:p>
      <w:pPr>
        <w:spacing w:after="0"/>
        <w:ind w:left="340"/>
      </w:pPr>
      <w:r>
        <w:rPr>
          <w:b/>
        </w:rPr>
        <w:t xml:space="preserve">B. </w:t>
      </w:r>
      <w:r>
        <w:t>十八世纪</w:t>
      </w:r>
    </w:p>
    <w:p>
      <w:pPr>
        <w:spacing w:after="0"/>
        <w:ind w:left="340"/>
      </w:pPr>
      <w:r>
        <w:rPr>
          <w:b/>
        </w:rPr>
        <w:t xml:space="preserve">C. </w:t>
      </w:r>
      <w:r>
        <w:t>十九世纪</w:t>
      </w:r>
    </w:p>
    <w:p>
      <w:pPr>
        <w:spacing w:after="0"/>
        <w:ind w:left="340"/>
      </w:pPr>
      <w:r>
        <w:rPr>
          <w:b/>
        </w:rPr>
        <w:t xml:space="preserve">D. </w:t>
      </w:r>
      <w:r>
        <w:t>二十世纪</w:t>
      </w:r>
    </w:p>
    <w:p>
      <w:pPr>
        <w:keepNext/>
        <w:spacing w:before="120" w:after="40"/>
      </w:pPr>
      <w:r>
        <w:rPr>
          <w:b/>
        </w:rPr>
        <w:t xml:space="preserve">7. </w:t>
      </w:r>
      <w:r>
        <w:t>Благодаря кому, согласно легенде, появились китайские палочки для еды?</w:t>
      </w:r>
    </w:p>
    <w:p>
      <w:pPr>
        <w:spacing w:after="0"/>
        <w:ind w:left="340"/>
      </w:pPr>
      <w:r>
        <w:rPr>
          <w:b/>
        </w:rPr>
        <w:t xml:space="preserve">A. </w:t>
      </w:r>
      <w:r>
        <w:t>大禹</w:t>
      </w:r>
    </w:p>
    <w:p>
      <w:pPr>
        <w:spacing w:after="0"/>
        <w:ind w:left="340"/>
      </w:pPr>
      <w:r>
        <w:rPr>
          <w:b/>
        </w:rPr>
        <w:t xml:space="preserve">B. </w:t>
      </w:r>
      <w:r>
        <w:t>黄帝</w:t>
      </w:r>
    </w:p>
    <w:p>
      <w:pPr>
        <w:spacing w:after="0"/>
        <w:ind w:left="340"/>
      </w:pPr>
      <w:r>
        <w:rPr>
          <w:b/>
        </w:rPr>
        <w:t xml:space="preserve">C. </w:t>
      </w:r>
      <w:r>
        <w:t>孔子</w:t>
      </w:r>
    </w:p>
    <w:p>
      <w:pPr>
        <w:spacing w:after="0"/>
        <w:ind w:left="340"/>
      </w:pPr>
      <w:r>
        <w:rPr>
          <w:b/>
        </w:rPr>
        <w:t xml:space="preserve">D. </w:t>
      </w:r>
      <w:r>
        <w:t>女娲</w:t>
      </w:r>
    </w:p>
    <w:p>
      <w:pPr>
        <w:keepNext/>
        <w:spacing w:before="120" w:after="40"/>
      </w:pPr>
      <w:r>
        <w:rPr>
          <w:b/>
        </w:rPr>
        <w:t xml:space="preserve">8. </w:t>
      </w:r>
      <w:r>
        <w:t>Какая этническая группа является самой многочисленной среди национальных меньшинств Китая?</w:t>
      </w:r>
    </w:p>
    <w:p>
      <w:pPr>
        <w:spacing w:after="0"/>
        <w:ind w:left="340"/>
      </w:pPr>
      <w:r>
        <w:rPr>
          <w:b/>
        </w:rPr>
        <w:t xml:space="preserve">A. </w:t>
      </w:r>
      <w:r>
        <w:t>壮族</w:t>
      </w:r>
    </w:p>
    <w:p>
      <w:pPr>
        <w:spacing w:after="0"/>
        <w:ind w:left="340"/>
      </w:pPr>
      <w:r>
        <w:rPr>
          <w:b/>
        </w:rPr>
        <w:t xml:space="preserve">B. </w:t>
      </w:r>
      <w:r>
        <w:t>蒙古族</w:t>
      </w:r>
    </w:p>
    <w:p>
      <w:pPr>
        <w:spacing w:after="0"/>
        <w:ind w:left="340"/>
      </w:pPr>
      <w:r>
        <w:rPr>
          <w:b/>
        </w:rPr>
        <w:t xml:space="preserve">C. </w:t>
      </w:r>
      <w:r>
        <w:t>维吾尔族</w:t>
      </w:r>
    </w:p>
    <w:p>
      <w:pPr>
        <w:spacing w:after="0"/>
        <w:ind w:left="340"/>
      </w:pPr>
      <w:r>
        <w:rPr>
          <w:b/>
        </w:rPr>
        <w:t xml:space="preserve">D. </w:t>
      </w:r>
      <w:r>
        <w:t>满族</w:t>
      </w:r>
    </w:p>
    <w:p>
      <w:pPr>
        <w:keepNext/>
        <w:spacing w:before="120" w:after="40"/>
      </w:pPr>
      <w:r>
        <w:rPr>
          <w:b/>
        </w:rPr>
        <w:t xml:space="preserve">9. </w:t>
      </w:r>
      <w:r>
        <w:t>В каком году была основана Шанхайская организация сотрудничества (ШОС), членами которой являются КНР и РФ?</w:t>
      </w:r>
    </w:p>
    <w:p>
      <w:pPr>
        <w:spacing w:after="0"/>
        <w:ind w:left="340"/>
      </w:pPr>
      <w:r>
        <w:rPr>
          <w:b/>
        </w:rPr>
        <w:t xml:space="preserve">A. </w:t>
      </w:r>
      <w:r>
        <w:t>1999 年</w:t>
      </w:r>
    </w:p>
    <w:p>
      <w:pPr>
        <w:spacing w:after="0"/>
        <w:ind w:left="340"/>
      </w:pPr>
      <w:r>
        <w:rPr>
          <w:b/>
        </w:rPr>
        <w:t xml:space="preserve">B. </w:t>
      </w:r>
      <w:r>
        <w:t>2001 年</w:t>
      </w:r>
    </w:p>
    <w:p>
      <w:pPr>
        <w:spacing w:after="0"/>
        <w:ind w:left="340"/>
      </w:pPr>
      <w:r>
        <w:rPr>
          <w:b/>
        </w:rPr>
        <w:t xml:space="preserve">C. </w:t>
      </w:r>
      <w:r>
        <w:t>2010 年</w:t>
      </w:r>
    </w:p>
    <w:p>
      <w:pPr>
        <w:spacing w:after="0"/>
        <w:ind w:left="340"/>
      </w:pPr>
      <w:r>
        <w:rPr>
          <w:b/>
        </w:rPr>
        <w:t xml:space="preserve">D. </w:t>
      </w:r>
      <w:r>
        <w:t>2020 年</w:t>
      </w:r>
    </w:p>
    <w:p>
      <w:pPr>
        <w:keepNext/>
        <w:spacing w:before="120" w:after="40"/>
      </w:pPr>
      <w:r>
        <w:rPr>
          <w:b/>
        </w:rPr>
        <w:t xml:space="preserve">10. </w:t>
      </w:r>
      <w:r>
        <w:t>С использованием какого диалекта писал свои произведения известный китайский литератор Лао Шэ?</w:t>
      </w:r>
    </w:p>
    <w:p>
      <w:pPr>
        <w:spacing w:after="0"/>
        <w:ind w:left="340"/>
      </w:pPr>
      <w:r>
        <w:rPr>
          <w:b/>
        </w:rPr>
        <w:t xml:space="preserve">A. </w:t>
      </w:r>
      <w:r>
        <w:t>吴方言</w:t>
      </w:r>
    </w:p>
    <w:p>
      <w:pPr>
        <w:spacing w:after="0"/>
        <w:ind w:left="340"/>
      </w:pPr>
      <w:r>
        <w:rPr>
          <w:b/>
        </w:rPr>
        <w:t xml:space="preserve">B. </w:t>
      </w:r>
      <w:r>
        <w:t>粤方言</w:t>
      </w:r>
    </w:p>
    <w:p>
      <w:pPr>
        <w:spacing w:after="0"/>
        <w:ind w:left="340"/>
      </w:pPr>
      <w:r>
        <w:rPr>
          <w:b/>
        </w:rPr>
        <w:t xml:space="preserve">C. </w:t>
      </w:r>
      <w:r>
        <w:t>湘方言</w:t>
      </w:r>
    </w:p>
    <w:p>
      <w:pPr>
        <w:spacing w:after="0"/>
        <w:ind w:left="340"/>
      </w:pPr>
      <w:r>
        <w:rPr>
          <w:b/>
        </w:rPr>
        <w:t xml:space="preserve">D. </w:t>
      </w:r>
      <w:r>
        <w:t>北方方言</w:t>
      </w:r>
    </w:p>
    <w:p>
      <w:pPr>
        <w:pStyle w:val="Heading2"/>
      </w:pPr>
      <w:r>
        <w:t>Заключительный этап</w:t>
      </w:r>
    </w:p>
    <w:p>
      <w:pPr>
        <w:keepNext/>
        <w:spacing w:before="120" w:after="40"/>
      </w:pPr>
      <w:r>
        <w:rPr>
          <w:b/>
        </w:rPr>
        <w:t xml:space="preserve">1. </w:t>
      </w:r>
      <w:r>
        <w:t>Сколько лет длится обучение в неполной средней школе (初中) в Китае?</w:t>
      </w:r>
    </w:p>
    <w:p>
      <w:pPr>
        <w:spacing w:after="0"/>
        <w:ind w:left="340"/>
      </w:pPr>
      <w:r>
        <w:rPr>
          <w:b/>
        </w:rPr>
        <w:t xml:space="preserve">A. </w:t>
      </w:r>
      <w:r>
        <w:t>两年</w:t>
      </w:r>
    </w:p>
    <w:p>
      <w:pPr>
        <w:spacing w:after="0"/>
        <w:ind w:left="340"/>
      </w:pPr>
      <w:r>
        <w:rPr>
          <w:b/>
        </w:rPr>
        <w:t xml:space="preserve">B. </w:t>
      </w:r>
      <w:r>
        <w:t>三年</w:t>
      </w:r>
    </w:p>
    <w:p>
      <w:pPr>
        <w:spacing w:after="0"/>
        <w:ind w:left="340"/>
      </w:pPr>
      <w:r>
        <w:rPr>
          <w:b/>
        </w:rPr>
        <w:t xml:space="preserve">C. </w:t>
      </w:r>
      <w:r>
        <w:t>四年</w:t>
      </w:r>
    </w:p>
    <w:p>
      <w:pPr>
        <w:spacing w:after="0"/>
        <w:ind w:left="340"/>
      </w:pPr>
      <w:r>
        <w:rPr>
          <w:b/>
        </w:rPr>
        <w:t xml:space="preserve">D. </w:t>
      </w:r>
      <w:r>
        <w:t>六年</w:t>
      </w:r>
    </w:p>
    <w:p>
      <w:pPr>
        <w:keepNext/>
        <w:spacing w:before="120" w:after="40"/>
      </w:pPr>
      <w:r>
        <w:rPr>
          <w:b/>
        </w:rPr>
        <w:t xml:space="preserve">2. </w:t>
      </w:r>
      <w:r>
        <w:t>Для чего изначально предназначался Храм Неба в Пекине, который в 1998 году был включен список объектов всемирного наследия ЮНЕСКО?</w:t>
      </w:r>
    </w:p>
    <w:p>
      <w:pPr>
        <w:spacing w:after="0"/>
        <w:ind w:left="340"/>
      </w:pPr>
      <w:r>
        <w:rPr>
          <w:b/>
        </w:rPr>
        <w:t xml:space="preserve">A. </w:t>
      </w:r>
      <w:r>
        <w:t>明清两代黄帝祭天的地方</w:t>
      </w:r>
    </w:p>
    <w:p>
      <w:pPr>
        <w:spacing w:after="0"/>
        <w:ind w:left="340"/>
      </w:pPr>
      <w:r>
        <w:rPr>
          <w:b/>
        </w:rPr>
        <w:t xml:space="preserve">B. </w:t>
      </w:r>
      <w:r>
        <w:t>汉唐两代黄帝祭天的地方</w:t>
      </w:r>
    </w:p>
    <w:p>
      <w:pPr>
        <w:spacing w:after="0"/>
        <w:ind w:left="340"/>
      </w:pPr>
      <w:r>
        <w:rPr>
          <w:b/>
        </w:rPr>
        <w:t xml:space="preserve">C. </w:t>
      </w:r>
      <w:r>
        <w:t>明清两代黄帝住的地方</w:t>
      </w:r>
    </w:p>
    <w:p>
      <w:pPr>
        <w:spacing w:after="0"/>
        <w:ind w:left="340"/>
      </w:pPr>
      <w:r>
        <w:rPr>
          <w:b/>
        </w:rPr>
        <w:t xml:space="preserve">D. </w:t>
      </w:r>
      <w:r>
        <w:t>西周朝代黄帝住的地方</w:t>
      </w:r>
    </w:p>
    <w:p>
      <w:pPr>
        <w:keepNext/>
        <w:spacing w:before="120" w:after="40"/>
      </w:pPr>
      <w:r>
        <w:rPr>
          <w:b/>
        </w:rPr>
        <w:t xml:space="preserve">3. </w:t>
      </w:r>
      <w:r>
        <w:t>«Легенда о белой змее» (白蛇传) – классическая китайская сказка. Где расположен храм Цзиньшаньсы (金山寺), который упоминается в этом произведении?</w:t>
      </w:r>
    </w:p>
    <w:p>
      <w:pPr>
        <w:spacing w:after="0"/>
        <w:ind w:left="340"/>
      </w:pPr>
      <w:r>
        <w:rPr>
          <w:b/>
        </w:rPr>
        <w:t xml:space="preserve">A. </w:t>
      </w:r>
      <w:r>
        <w:t>上海</w:t>
      </w:r>
    </w:p>
    <w:p>
      <w:pPr>
        <w:spacing w:after="0"/>
        <w:ind w:left="340"/>
      </w:pPr>
      <w:r>
        <w:rPr>
          <w:b/>
        </w:rPr>
        <w:t xml:space="preserve">B. </w:t>
      </w:r>
      <w:r>
        <w:t>杭州</w:t>
      </w:r>
    </w:p>
    <w:p>
      <w:pPr>
        <w:spacing w:after="0"/>
        <w:ind w:left="340"/>
      </w:pPr>
      <w:r>
        <w:rPr>
          <w:b/>
        </w:rPr>
        <w:t xml:space="preserve">C. </w:t>
      </w:r>
      <w:r>
        <w:t>镇江</w:t>
      </w:r>
    </w:p>
    <w:p>
      <w:pPr>
        <w:spacing w:after="0"/>
        <w:ind w:left="340"/>
      </w:pPr>
      <w:r>
        <w:rPr>
          <w:b/>
        </w:rPr>
        <w:t xml:space="preserve">D. </w:t>
      </w:r>
      <w:r>
        <w:t>无锡</w:t>
      </w:r>
    </w:p>
    <w:p>
      <w:pPr>
        <w:keepNext/>
        <w:spacing w:before="120" w:after="40"/>
      </w:pPr>
      <w:r>
        <w:rPr>
          <w:b/>
        </w:rPr>
        <w:t xml:space="preserve">4. </w:t>
      </w:r>
      <w:r>
        <w:t>Какое место занимает по величине озеро Тайху среди пресноводных озер Китая?</w:t>
      </w:r>
    </w:p>
    <w:p>
      <w:pPr>
        <w:spacing w:after="0"/>
        <w:ind w:left="340"/>
      </w:pPr>
      <w:r>
        <w:rPr>
          <w:b/>
        </w:rPr>
        <w:t xml:space="preserve">A. </w:t>
      </w:r>
      <w:r>
        <w:t>第一</w:t>
      </w:r>
    </w:p>
    <w:p>
      <w:pPr>
        <w:spacing w:after="0"/>
        <w:ind w:left="340"/>
      </w:pPr>
      <w:r>
        <w:rPr>
          <w:b/>
        </w:rPr>
        <w:t xml:space="preserve">B. </w:t>
      </w:r>
      <w:r>
        <w:t>第二</w:t>
      </w:r>
    </w:p>
    <w:p>
      <w:pPr>
        <w:spacing w:after="0"/>
        <w:ind w:left="340"/>
      </w:pPr>
      <w:r>
        <w:rPr>
          <w:b/>
        </w:rPr>
        <w:t xml:space="preserve">C. </w:t>
      </w:r>
      <w:r>
        <w:t>第三</w:t>
      </w:r>
    </w:p>
    <w:p>
      <w:pPr>
        <w:spacing w:after="0"/>
        <w:ind w:left="340"/>
      </w:pPr>
      <w:r>
        <w:rPr>
          <w:b/>
        </w:rPr>
        <w:t xml:space="preserve">D. </w:t>
      </w:r>
      <w:r>
        <w:t>第四</w:t>
      </w:r>
    </w:p>
    <w:p>
      <w:pPr>
        <w:keepNext/>
        <w:spacing w:before="120" w:after="40"/>
      </w:pPr>
      <w:r>
        <w:rPr>
          <w:b/>
        </w:rPr>
        <w:t xml:space="preserve">5. </w:t>
      </w:r>
      <w:r>
        <w:t>Какой из нижеперечисленных праздников Китая не является традиционным?</w:t>
      </w:r>
    </w:p>
    <w:p>
      <w:pPr>
        <w:spacing w:after="0"/>
        <w:ind w:left="340"/>
      </w:pPr>
      <w:r>
        <w:rPr>
          <w:b/>
        </w:rPr>
        <w:t xml:space="preserve">A. </w:t>
      </w:r>
      <w:r>
        <w:t>元宵节</w:t>
      </w:r>
    </w:p>
    <w:p>
      <w:pPr>
        <w:spacing w:after="0"/>
        <w:ind w:left="340"/>
      </w:pPr>
      <w:r>
        <w:rPr>
          <w:b/>
        </w:rPr>
        <w:t xml:space="preserve">B. </w:t>
      </w:r>
      <w:r>
        <w:t>妇女节</w:t>
      </w:r>
    </w:p>
    <w:p>
      <w:pPr>
        <w:spacing w:after="0"/>
        <w:ind w:left="340"/>
      </w:pPr>
      <w:r>
        <w:rPr>
          <w:b/>
        </w:rPr>
        <w:t xml:space="preserve">C. </w:t>
      </w:r>
      <w:r>
        <w:t>中秋节</w:t>
      </w:r>
    </w:p>
    <w:p>
      <w:pPr>
        <w:spacing w:after="0"/>
        <w:ind w:left="340"/>
      </w:pPr>
      <w:r>
        <w:rPr>
          <w:b/>
        </w:rPr>
        <w:t xml:space="preserve">D. </w:t>
      </w:r>
      <w:r>
        <w:t>端午节</w:t>
      </w:r>
    </w:p>
    <w:p>
      <w:pPr>
        <w:keepNext/>
        <w:spacing w:before="120" w:after="40"/>
      </w:pPr>
      <w:r>
        <w:rPr>
          <w:b/>
        </w:rPr>
        <w:t xml:space="preserve">6. </w:t>
      </w:r>
      <w:r>
        <w:t>Какого числа празднуется годовщина победы советской армии в Сталинградской битве?</w:t>
      </w:r>
    </w:p>
    <w:p>
      <w:pPr>
        <w:spacing w:after="0"/>
        <w:ind w:left="340"/>
      </w:pPr>
      <w:r>
        <w:rPr>
          <w:b/>
        </w:rPr>
        <w:t xml:space="preserve">A. </w:t>
      </w:r>
      <w:r>
        <w:t>三月二日</w:t>
      </w:r>
    </w:p>
    <w:p>
      <w:pPr>
        <w:spacing w:after="0"/>
        <w:ind w:left="340"/>
      </w:pPr>
      <w:r>
        <w:rPr>
          <w:b/>
        </w:rPr>
        <w:t xml:space="preserve">B. </w:t>
      </w:r>
      <w:r>
        <w:t>二月二日</w:t>
      </w:r>
    </w:p>
    <w:p>
      <w:pPr>
        <w:spacing w:after="0"/>
        <w:ind w:left="340"/>
      </w:pPr>
      <w:r>
        <w:rPr>
          <w:b/>
        </w:rPr>
        <w:t xml:space="preserve">C. </w:t>
      </w:r>
      <w:r>
        <w:t>五月三日</w:t>
      </w:r>
    </w:p>
    <w:p>
      <w:pPr>
        <w:spacing w:after="0"/>
        <w:ind w:left="340"/>
      </w:pPr>
      <w:r>
        <w:rPr>
          <w:b/>
        </w:rPr>
        <w:t xml:space="preserve">D. </w:t>
      </w:r>
      <w:r>
        <w:t>六月十七日</w:t>
      </w:r>
    </w:p>
    <w:p>
      <w:pPr>
        <w:keepNext/>
        <w:spacing w:before="120" w:after="40"/>
      </w:pPr>
      <w:r>
        <w:rPr>
          <w:b/>
        </w:rPr>
        <w:t xml:space="preserve">7. </w:t>
      </w:r>
      <w:r>
        <w:t>Какой из нижеперечисленных городов является столицей Республики Башкортостан (РФ)?</w:t>
      </w:r>
    </w:p>
    <w:p>
      <w:pPr>
        <w:spacing w:after="0"/>
        <w:ind w:left="340"/>
      </w:pPr>
      <w:r>
        <w:rPr>
          <w:b/>
        </w:rPr>
        <w:t xml:space="preserve">A. </w:t>
      </w:r>
      <w:r>
        <w:t>乌法</w:t>
      </w:r>
    </w:p>
    <w:p>
      <w:pPr>
        <w:spacing w:after="0"/>
        <w:ind w:left="340"/>
      </w:pPr>
      <w:r>
        <w:rPr>
          <w:b/>
        </w:rPr>
        <w:t xml:space="preserve">B. </w:t>
      </w:r>
      <w:r>
        <w:t>秋明</w:t>
      </w:r>
    </w:p>
    <w:p>
      <w:pPr>
        <w:spacing w:after="0"/>
        <w:ind w:left="340"/>
      </w:pPr>
      <w:r>
        <w:rPr>
          <w:b/>
        </w:rPr>
        <w:t xml:space="preserve">C. </w:t>
      </w:r>
      <w:r>
        <w:t>伏尔加格勒</w:t>
      </w:r>
    </w:p>
    <w:p>
      <w:pPr>
        <w:spacing w:after="0"/>
        <w:ind w:left="340"/>
      </w:pPr>
      <w:r>
        <w:rPr>
          <w:b/>
        </w:rPr>
        <w:t xml:space="preserve">D. </w:t>
      </w:r>
      <w:r>
        <w:t>罗斯托夫</w:t>
      </w:r>
    </w:p>
    <w:p>
      <w:pPr>
        <w:keepNext/>
        <w:spacing w:before="120" w:after="40"/>
      </w:pPr>
      <w:r>
        <w:rPr>
          <w:b/>
        </w:rPr>
        <w:t xml:space="preserve">8. </w:t>
      </w:r>
      <w:r>
        <w:t>В 2014 году зимние олимпийские игры прошли в российском городе Сочи. Какие по счету были эти игры?</w:t>
      </w:r>
    </w:p>
    <w:p>
      <w:pPr>
        <w:spacing w:after="0"/>
        <w:ind w:left="340"/>
      </w:pPr>
      <w:r>
        <w:rPr>
          <w:b/>
        </w:rPr>
        <w:t xml:space="preserve">A. </w:t>
      </w:r>
      <w:r>
        <w:t>第二十届</w:t>
      </w:r>
    </w:p>
    <w:p>
      <w:pPr>
        <w:spacing w:after="0"/>
        <w:ind w:left="340"/>
      </w:pPr>
      <w:r>
        <w:rPr>
          <w:b/>
        </w:rPr>
        <w:t xml:space="preserve">B. </w:t>
      </w:r>
      <w:r>
        <w:t>第二十一届</w:t>
      </w:r>
    </w:p>
    <w:p>
      <w:pPr>
        <w:spacing w:after="0"/>
        <w:ind w:left="340"/>
      </w:pPr>
      <w:r>
        <w:rPr>
          <w:b/>
        </w:rPr>
        <w:t xml:space="preserve">C. </w:t>
      </w:r>
      <w:r>
        <w:t>第三十届</w:t>
      </w:r>
    </w:p>
    <w:p>
      <w:pPr>
        <w:spacing w:after="0"/>
        <w:ind w:left="340"/>
      </w:pPr>
      <w:r>
        <w:rPr>
          <w:b/>
        </w:rPr>
        <w:t xml:space="preserve">D. </w:t>
      </w:r>
      <w:r>
        <w:t>第二十二届</w:t>
      </w:r>
    </w:p>
    <w:p>
      <w:pPr>
        <w:keepNext/>
        <w:spacing w:before="120" w:after="40"/>
      </w:pPr>
      <w:r>
        <w:rPr>
          <w:b/>
        </w:rPr>
        <w:t xml:space="preserve">9. </w:t>
      </w:r>
      <w:r>
        <w:t>Что в китайской культуре подразумевается под термином «четыре благородных растения» (花中四君子)?</w:t>
      </w:r>
    </w:p>
    <w:p>
      <w:pPr>
        <w:spacing w:after="0"/>
        <w:ind w:left="340"/>
      </w:pPr>
      <w:r>
        <w:rPr>
          <w:b/>
        </w:rPr>
        <w:t xml:space="preserve">A. </w:t>
      </w:r>
      <w:r>
        <w:t>松、竹、梅、桂</w:t>
      </w:r>
    </w:p>
    <w:p>
      <w:pPr>
        <w:spacing w:after="0"/>
        <w:ind w:left="340"/>
      </w:pPr>
      <w:r>
        <w:rPr>
          <w:b/>
        </w:rPr>
        <w:t xml:space="preserve">B. </w:t>
      </w:r>
      <w:r>
        <w:t>梅、兰、竹、菊</w:t>
      </w:r>
    </w:p>
    <w:p>
      <w:pPr>
        <w:spacing w:after="0"/>
        <w:ind w:left="340"/>
      </w:pPr>
      <w:r>
        <w:rPr>
          <w:b/>
        </w:rPr>
        <w:t xml:space="preserve">C. </w:t>
      </w:r>
      <w:r>
        <w:t>松、竹、梅、菊</w:t>
      </w:r>
    </w:p>
    <w:p>
      <w:pPr>
        <w:spacing w:after="0"/>
        <w:ind w:left="340"/>
      </w:pPr>
      <w:r>
        <w:rPr>
          <w:b/>
        </w:rPr>
        <w:t xml:space="preserve">D. </w:t>
      </w:r>
      <w:r>
        <w:t>梅、兰、竹、桂</w:t>
      </w:r>
    </w:p>
    <w:p>
      <w:pPr>
        <w:keepNext/>
        <w:spacing w:before="120" w:after="40"/>
      </w:pPr>
      <w:r>
        <w:rPr>
          <w:b/>
        </w:rPr>
        <w:t xml:space="preserve">10. </w:t>
      </w:r>
      <w:r>
        <w:t>Как называется китайская традиция, когда гости во время свадьбы подшучивают над новобрачными?</w:t>
      </w:r>
    </w:p>
    <w:p>
      <w:pPr>
        <w:spacing w:after="0"/>
        <w:ind w:left="340"/>
      </w:pPr>
      <w:r>
        <w:rPr>
          <w:b/>
        </w:rPr>
        <w:t xml:space="preserve">A. </w:t>
      </w:r>
      <w:r>
        <w:t>闹洞房</w:t>
      </w:r>
    </w:p>
    <w:p>
      <w:pPr>
        <w:spacing w:after="0"/>
        <w:ind w:left="340"/>
      </w:pPr>
      <w:r>
        <w:rPr>
          <w:b/>
        </w:rPr>
        <w:t xml:space="preserve">B. </w:t>
      </w:r>
      <w:r>
        <w:t>拜堂</w:t>
      </w:r>
    </w:p>
    <w:p>
      <w:pPr>
        <w:spacing w:after="0"/>
        <w:ind w:left="340"/>
      </w:pPr>
      <w:r>
        <w:rPr>
          <w:b/>
        </w:rPr>
        <w:t xml:space="preserve">C. </w:t>
      </w:r>
      <w:r>
        <w:t>踏青</w:t>
      </w:r>
    </w:p>
    <w:p>
      <w:pPr>
        <w:spacing w:after="0"/>
        <w:ind w:left="340"/>
      </w:pPr>
      <w:r>
        <w:rPr>
          <w:b/>
        </w:rPr>
        <w:t xml:space="preserve">D. </w:t>
      </w:r>
      <w:r>
        <w:t>迎娶</w:t>
      </w:r>
    </w:p>
    <w:p>
      <w:r>
        <w:br/>
      </w:r>
    </w:p>
    <w:p>
      <w:pPr>
        <w:pStyle w:val="Heading1"/>
      </w:pPr>
      <w:r>
        <w:t>2023–2024 уч. г.</w:t>
      </w:r>
    </w:p>
    <w:p>
      <w:pPr>
        <w:pStyle w:val="Heading2"/>
      </w:pPr>
      <w:r>
        <w:t>Школьный этап</w:t>
      </w:r>
    </w:p>
    <w:p>
      <w:pPr>
        <w:keepNext/>
        <w:spacing w:before="120" w:after="40"/>
      </w:pPr>
      <w:r>
        <w:rPr>
          <w:b/>
        </w:rPr>
        <w:t xml:space="preserve">29. </w:t>
      </w:r>
      <w:r>
        <w:t>В каком году Москва была освобождена от польских захватчиков в период Смутного времени?</w:t>
      </w:r>
    </w:p>
    <w:p>
      <w:pPr>
        <w:spacing w:after="0"/>
        <w:ind w:left="340"/>
      </w:pPr>
      <w:r>
        <w:rPr>
          <w:b/>
        </w:rPr>
        <w:t xml:space="preserve">A. </w:t>
      </w:r>
      <w:r>
        <w:t>1618 年</w:t>
      </w:r>
    </w:p>
    <w:p>
      <w:pPr>
        <w:spacing w:after="0"/>
        <w:ind w:left="340"/>
      </w:pPr>
      <w:r>
        <w:rPr>
          <w:b/>
        </w:rPr>
        <w:t xml:space="preserve">B. </w:t>
      </w:r>
      <w:r>
        <w:t>1812 年</w:t>
      </w:r>
    </w:p>
    <w:p>
      <w:pPr>
        <w:spacing w:after="0"/>
        <w:ind w:left="340"/>
      </w:pPr>
      <w:r>
        <w:rPr>
          <w:b/>
        </w:rPr>
        <w:t xml:space="preserve">C. </w:t>
      </w:r>
      <w:r>
        <w:t>1612 年</w:t>
      </w:r>
    </w:p>
    <w:p>
      <w:pPr>
        <w:spacing w:after="0"/>
        <w:ind w:left="340"/>
      </w:pPr>
      <w:r>
        <w:rPr>
          <w:b/>
        </w:rPr>
        <w:t xml:space="preserve">D. </w:t>
      </w:r>
      <w:r>
        <w:t>1945 年</w:t>
      </w:r>
    </w:p>
    <w:p>
      <w:pPr>
        <w:keepNext/>
        <w:spacing w:before="120" w:after="40"/>
      </w:pPr>
      <w:r>
        <w:rPr>
          <w:b/>
        </w:rPr>
        <w:t xml:space="preserve">30. </w:t>
      </w:r>
      <w:r>
        <w:t>Какой религиозный праздник появился на Руси после принятия христианства?</w:t>
      </w:r>
    </w:p>
    <w:p>
      <w:pPr>
        <w:spacing w:after="0"/>
        <w:ind w:left="340"/>
      </w:pPr>
      <w:r>
        <w:rPr>
          <w:b/>
        </w:rPr>
        <w:t xml:space="preserve">A. </w:t>
      </w:r>
      <w:r>
        <w:t>新年</w:t>
      </w:r>
    </w:p>
    <w:p>
      <w:pPr>
        <w:spacing w:after="0"/>
        <w:ind w:left="340"/>
      </w:pPr>
      <w:r>
        <w:rPr>
          <w:b/>
        </w:rPr>
        <w:t xml:space="preserve">B. </w:t>
      </w:r>
      <w:r>
        <w:t>圣诞节</w:t>
      </w:r>
    </w:p>
    <w:p>
      <w:pPr>
        <w:spacing w:after="0"/>
        <w:ind w:left="340"/>
      </w:pPr>
      <w:r>
        <w:rPr>
          <w:b/>
        </w:rPr>
        <w:t xml:space="preserve">C. </w:t>
      </w:r>
      <w:r>
        <w:t>胜利日</w:t>
      </w:r>
    </w:p>
    <w:p>
      <w:pPr>
        <w:spacing w:after="0"/>
        <w:ind w:left="340"/>
      </w:pPr>
      <w:r>
        <w:rPr>
          <w:b/>
        </w:rPr>
        <w:t xml:space="preserve">D. </w:t>
      </w:r>
      <w:r>
        <w:t>妇女节</w:t>
      </w:r>
    </w:p>
    <w:p>
      <w:pPr>
        <w:keepNext/>
        <w:spacing w:before="120" w:after="40"/>
      </w:pPr>
      <w:r>
        <w:rPr>
          <w:b/>
        </w:rPr>
        <w:t xml:space="preserve">31. </w:t>
      </w:r>
      <w:r>
        <w:t>Как называется гимн КНР?</w:t>
      </w:r>
    </w:p>
    <w:p>
      <w:pPr>
        <w:spacing w:after="0"/>
        <w:ind w:left="340"/>
      </w:pPr>
      <w:r>
        <w:rPr>
          <w:b/>
        </w:rPr>
        <w:t xml:space="preserve">A. </w:t>
      </w:r>
      <w:r>
        <w:t>东方红</w:t>
      </w:r>
    </w:p>
    <w:p>
      <w:pPr>
        <w:spacing w:after="0"/>
        <w:ind w:left="340"/>
      </w:pPr>
      <w:r>
        <w:rPr>
          <w:b/>
        </w:rPr>
        <w:t xml:space="preserve">B. </w:t>
      </w:r>
      <w:r>
        <w:t>黄河颂</w:t>
      </w:r>
    </w:p>
    <w:p>
      <w:pPr>
        <w:spacing w:after="0"/>
        <w:ind w:left="340"/>
      </w:pPr>
      <w:r>
        <w:rPr>
          <w:b/>
        </w:rPr>
        <w:t xml:space="preserve">C. </w:t>
      </w:r>
      <w:r>
        <w:t>义勇军进行曲</w:t>
      </w:r>
    </w:p>
    <w:p>
      <w:pPr>
        <w:spacing w:after="0"/>
        <w:ind w:left="340"/>
      </w:pPr>
      <w:r>
        <w:rPr>
          <w:b/>
        </w:rPr>
        <w:t xml:space="preserve">D. </w:t>
      </w:r>
      <w:r>
        <w:t>浏阳河</w:t>
      </w:r>
    </w:p>
    <w:p>
      <w:pPr>
        <w:keepNext/>
        <w:spacing w:before="120" w:after="40"/>
      </w:pPr>
      <w:r>
        <w:rPr>
          <w:b/>
        </w:rPr>
        <w:t xml:space="preserve">32. </w:t>
      </w:r>
      <w:r>
        <w:t>Какой из нижеперечисленных городов не является специальной экономической зоной Китая?</w:t>
      </w:r>
    </w:p>
    <w:p>
      <w:pPr>
        <w:spacing w:after="0"/>
        <w:ind w:left="340"/>
      </w:pPr>
      <w:r>
        <w:rPr>
          <w:b/>
        </w:rPr>
        <w:t xml:space="preserve">A. </w:t>
      </w:r>
      <w:r>
        <w:t>深圳</w:t>
      </w:r>
    </w:p>
    <w:p>
      <w:pPr>
        <w:spacing w:after="0"/>
        <w:ind w:left="340"/>
      </w:pPr>
      <w:r>
        <w:rPr>
          <w:b/>
        </w:rPr>
        <w:t xml:space="preserve">B. </w:t>
      </w:r>
      <w:r>
        <w:t>汕头</w:t>
      </w:r>
    </w:p>
    <w:p>
      <w:pPr>
        <w:spacing w:after="0"/>
        <w:ind w:left="340"/>
      </w:pPr>
      <w:r>
        <w:rPr>
          <w:b/>
        </w:rPr>
        <w:t xml:space="preserve">C. </w:t>
      </w:r>
      <w:r>
        <w:t>珠海</w:t>
      </w:r>
    </w:p>
    <w:p>
      <w:pPr>
        <w:spacing w:after="0"/>
        <w:ind w:left="340"/>
      </w:pPr>
      <w:r>
        <w:rPr>
          <w:b/>
        </w:rPr>
        <w:t xml:space="preserve">D. </w:t>
      </w:r>
      <w:r>
        <w:t>广州</w:t>
      </w:r>
    </w:p>
    <w:p>
      <w:pPr>
        <w:keepNext/>
        <w:spacing w:before="120" w:after="40"/>
      </w:pPr>
      <w:r>
        <w:rPr>
          <w:b/>
        </w:rPr>
        <w:t xml:space="preserve">33. </w:t>
      </w:r>
      <w:r>
        <w:t>Назовите фамилию известного русского учёного 18 века, одного из создателей Московского университета?</w:t>
      </w:r>
    </w:p>
    <w:p>
      <w:pPr>
        <w:spacing w:after="0"/>
        <w:ind w:left="340"/>
      </w:pPr>
      <w:r>
        <w:rPr>
          <w:b/>
        </w:rPr>
        <w:t xml:space="preserve">A. </w:t>
      </w:r>
      <w:r>
        <w:t>罗蒙诺索夫</w:t>
      </w:r>
    </w:p>
    <w:p>
      <w:pPr>
        <w:spacing w:after="0"/>
        <w:ind w:left="340"/>
      </w:pPr>
      <w:r>
        <w:rPr>
          <w:b/>
        </w:rPr>
        <w:t xml:space="preserve">B. </w:t>
      </w:r>
      <w:r>
        <w:t>契诃夫</w:t>
      </w:r>
    </w:p>
    <w:p>
      <w:pPr>
        <w:spacing w:after="0"/>
        <w:ind w:left="340"/>
      </w:pPr>
      <w:r>
        <w:rPr>
          <w:b/>
        </w:rPr>
        <w:t xml:space="preserve">C. </w:t>
      </w:r>
      <w:r>
        <w:t>罗巴契夫斯基</w:t>
      </w:r>
    </w:p>
    <w:p>
      <w:pPr>
        <w:spacing w:after="0"/>
        <w:ind w:left="340"/>
      </w:pPr>
      <w:r>
        <w:rPr>
          <w:b/>
        </w:rPr>
        <w:t xml:space="preserve">D. </w:t>
      </w:r>
      <w:r>
        <w:t>普希金</w:t>
      </w:r>
    </w:p>
    <w:p>
      <w:pPr>
        <w:keepNext/>
        <w:spacing w:before="120" w:after="40"/>
      </w:pPr>
      <w:r>
        <w:rPr>
          <w:b/>
        </w:rPr>
        <w:t xml:space="preserve">34. </w:t>
      </w:r>
      <w:r>
        <w:t>Какое из нижеперечисленных произведений не относится к четырем классическим китайским романам?</w:t>
      </w:r>
    </w:p>
    <w:p>
      <w:pPr>
        <w:spacing w:after="0"/>
        <w:ind w:left="340"/>
      </w:pPr>
      <w:r>
        <w:rPr>
          <w:b/>
        </w:rPr>
        <w:t xml:space="preserve">A. </w:t>
      </w:r>
      <w:r>
        <w:t>水浒传</w:t>
      </w:r>
    </w:p>
    <w:p>
      <w:pPr>
        <w:spacing w:after="0"/>
        <w:ind w:left="340"/>
      </w:pPr>
      <w:r>
        <w:rPr>
          <w:b/>
        </w:rPr>
        <w:t xml:space="preserve">B. </w:t>
      </w:r>
      <w:r>
        <w:t>三国演义</w:t>
      </w:r>
    </w:p>
    <w:p>
      <w:pPr>
        <w:spacing w:after="0"/>
        <w:ind w:left="340"/>
      </w:pPr>
      <w:r>
        <w:rPr>
          <w:b/>
        </w:rPr>
        <w:t xml:space="preserve">C. </w:t>
      </w:r>
      <w:r>
        <w:t>骆驼祥子</w:t>
      </w:r>
    </w:p>
    <w:p>
      <w:pPr>
        <w:spacing w:after="0"/>
        <w:ind w:left="340"/>
      </w:pPr>
      <w:r>
        <w:rPr>
          <w:b/>
        </w:rPr>
        <w:t xml:space="preserve">D. </w:t>
      </w:r>
      <w:r>
        <w:t>西游记</w:t>
      </w:r>
    </w:p>
    <w:p>
      <w:pPr>
        <w:keepNext/>
        <w:spacing w:before="120" w:after="40"/>
      </w:pPr>
      <w:r>
        <w:rPr>
          <w:b/>
        </w:rPr>
        <w:t xml:space="preserve">35. </w:t>
      </w:r>
      <w:r>
        <w:t>Четыре священных горы буддизма: Утайшань (Шаньси), Эмэйшань (Сычуань), Цзюхуашань (Аньхой) и …</w:t>
      </w:r>
    </w:p>
    <w:p>
      <w:pPr>
        <w:spacing w:after="0"/>
        <w:ind w:left="340"/>
      </w:pPr>
      <w:r>
        <w:rPr>
          <w:b/>
        </w:rPr>
        <w:t xml:space="preserve">A. </w:t>
      </w:r>
      <w:r>
        <w:t>山东泰山</w:t>
      </w:r>
    </w:p>
    <w:p>
      <w:pPr>
        <w:spacing w:after="0"/>
        <w:ind w:left="340"/>
      </w:pPr>
      <w:r>
        <w:rPr>
          <w:b/>
        </w:rPr>
        <w:t xml:space="preserve">B. </w:t>
      </w:r>
      <w:r>
        <w:t>浙江普陀山</w:t>
      </w:r>
    </w:p>
    <w:p>
      <w:pPr>
        <w:spacing w:after="0"/>
        <w:ind w:left="340"/>
      </w:pPr>
      <w:r>
        <w:rPr>
          <w:b/>
        </w:rPr>
        <w:t xml:space="preserve">C. </w:t>
      </w:r>
      <w:r>
        <w:t>河南嵩山</w:t>
      </w:r>
    </w:p>
    <w:p>
      <w:pPr>
        <w:spacing w:after="0"/>
        <w:ind w:left="340"/>
      </w:pPr>
      <w:r>
        <w:rPr>
          <w:b/>
        </w:rPr>
        <w:t xml:space="preserve">D. </w:t>
      </w:r>
      <w:r>
        <w:t>福建武夷山</w:t>
      </w:r>
    </w:p>
    <w:p>
      <w:pPr>
        <w:keepNext/>
        <w:spacing w:before="120" w:after="40"/>
      </w:pPr>
      <w:r>
        <w:rPr>
          <w:b/>
        </w:rPr>
        <w:t xml:space="preserve">36. </w:t>
      </w:r>
      <w:r>
        <w:t>Как звали ученого династии Восточная Хань, который изобрел первый в мире сейсмограф?</w:t>
      </w:r>
    </w:p>
    <w:p>
      <w:pPr>
        <w:spacing w:after="0"/>
        <w:ind w:left="340"/>
      </w:pPr>
      <w:r>
        <w:rPr>
          <w:b/>
        </w:rPr>
        <w:t xml:space="preserve">A. </w:t>
      </w:r>
      <w:r>
        <w:t>僧一行</w:t>
      </w:r>
    </w:p>
    <w:p>
      <w:pPr>
        <w:spacing w:after="0"/>
        <w:ind w:left="340"/>
      </w:pPr>
      <w:r>
        <w:rPr>
          <w:b/>
        </w:rPr>
        <w:t xml:space="preserve">B. </w:t>
      </w:r>
      <w:r>
        <w:t>张衡</w:t>
      </w:r>
    </w:p>
    <w:p>
      <w:pPr>
        <w:spacing w:after="0"/>
        <w:ind w:left="340"/>
      </w:pPr>
      <w:r>
        <w:rPr>
          <w:b/>
        </w:rPr>
        <w:t xml:space="preserve">C. </w:t>
      </w:r>
      <w:r>
        <w:t>沈括</w:t>
      </w:r>
    </w:p>
    <w:p>
      <w:pPr>
        <w:spacing w:after="0"/>
        <w:ind w:left="340"/>
      </w:pPr>
      <w:r>
        <w:rPr>
          <w:b/>
        </w:rPr>
        <w:t xml:space="preserve">D. </w:t>
      </w:r>
      <w:r>
        <w:t>扁鹊</w:t>
      </w:r>
    </w:p>
    <w:p>
      <w:pPr>
        <w:keepNext/>
        <w:spacing w:before="120" w:after="40"/>
      </w:pPr>
      <w:r>
        <w:rPr>
          <w:b/>
        </w:rPr>
        <w:t xml:space="preserve">37. </w:t>
      </w:r>
      <w:r>
        <w:t>Какой цвет в традиционной культуре Китая олицетворяет счастье и радость?</w:t>
      </w:r>
    </w:p>
    <w:p>
      <w:pPr>
        <w:spacing w:after="0"/>
        <w:ind w:left="340"/>
      </w:pPr>
      <w:r>
        <w:rPr>
          <w:b/>
        </w:rPr>
        <w:t xml:space="preserve">A. </w:t>
      </w:r>
      <w:r>
        <w:t>蓝</w:t>
      </w:r>
    </w:p>
    <w:p>
      <w:pPr>
        <w:spacing w:after="0"/>
        <w:ind w:left="340"/>
      </w:pPr>
      <w:r>
        <w:rPr>
          <w:b/>
        </w:rPr>
        <w:t xml:space="preserve">B. </w:t>
      </w:r>
      <w:r>
        <w:t>白</w:t>
      </w:r>
    </w:p>
    <w:p>
      <w:pPr>
        <w:spacing w:after="0"/>
        <w:ind w:left="340"/>
      </w:pPr>
      <w:r>
        <w:rPr>
          <w:b/>
        </w:rPr>
        <w:t xml:space="preserve">C. </w:t>
      </w:r>
      <w:r>
        <w:t>红</w:t>
      </w:r>
    </w:p>
    <w:p>
      <w:pPr>
        <w:spacing w:after="0"/>
        <w:ind w:left="340"/>
      </w:pPr>
      <w:r>
        <w:rPr>
          <w:b/>
        </w:rPr>
        <w:t xml:space="preserve">D. </w:t>
      </w:r>
      <w:r>
        <w:t>黑</w:t>
      </w:r>
    </w:p>
    <w:p>
      <w:pPr>
        <w:keepNext/>
        <w:spacing w:before="120" w:after="40"/>
      </w:pPr>
      <w:r>
        <w:rPr>
          <w:b/>
        </w:rPr>
        <w:t xml:space="preserve">38. </w:t>
      </w:r>
      <w:r>
        <w:t>Этот город был столицей 13 государств в истории Китая, в частности, в периоды Чжоу, Цинь, Хань, Суй и Тан. Старое название города – Чанъань.</w:t>
      </w:r>
    </w:p>
    <w:p>
      <w:pPr>
        <w:spacing w:after="0"/>
        <w:ind w:left="340"/>
      </w:pPr>
      <w:r>
        <w:rPr>
          <w:b/>
        </w:rPr>
        <w:t xml:space="preserve">A. </w:t>
      </w:r>
      <w:r>
        <w:t>北京</w:t>
      </w:r>
    </w:p>
    <w:p>
      <w:pPr>
        <w:spacing w:after="0"/>
        <w:ind w:left="340"/>
      </w:pPr>
      <w:r>
        <w:rPr>
          <w:b/>
        </w:rPr>
        <w:t xml:space="preserve">B. </w:t>
      </w:r>
      <w:r>
        <w:t>南京</w:t>
      </w:r>
    </w:p>
    <w:p>
      <w:pPr>
        <w:spacing w:after="0"/>
        <w:ind w:left="340"/>
      </w:pPr>
      <w:r>
        <w:rPr>
          <w:b/>
        </w:rPr>
        <w:t xml:space="preserve">C. </w:t>
      </w:r>
      <w:r>
        <w:t>开封</w:t>
      </w:r>
    </w:p>
    <w:p>
      <w:pPr>
        <w:spacing w:after="0"/>
        <w:ind w:left="340"/>
      </w:pPr>
      <w:r>
        <w:rPr>
          <w:b/>
        </w:rPr>
        <w:t xml:space="preserve">D. </w:t>
      </w:r>
      <w:r>
        <w:t>西安</w:t>
      </w:r>
    </w:p>
    <w:p>
      <w:pPr>
        <w:pStyle w:val="Heading2"/>
      </w:pPr>
      <w:r>
        <w:t>Муниципальный этап</w:t>
      </w:r>
    </w:p>
    <w:p>
      <w:pPr>
        <w:keepNext/>
        <w:spacing w:before="120" w:after="40"/>
      </w:pPr>
      <w:r>
        <w:rPr>
          <w:b/>
        </w:rPr>
        <w:t xml:space="preserve">29. </w:t>
      </w:r>
      <w:r>
        <w:t>Какой орган является высшим органом законодательной власти в КНР?</w:t>
      </w:r>
    </w:p>
    <w:p>
      <w:pPr>
        <w:spacing w:after="0"/>
        <w:ind w:left="340"/>
      </w:pPr>
      <w:r>
        <w:rPr>
          <w:b/>
        </w:rPr>
        <w:t xml:space="preserve">A. </w:t>
      </w:r>
      <w:r>
        <w:t>国务院</w:t>
      </w:r>
    </w:p>
    <w:p>
      <w:pPr>
        <w:spacing w:after="0"/>
        <w:ind w:left="340"/>
      </w:pPr>
      <w:r>
        <w:rPr>
          <w:b/>
        </w:rPr>
        <w:t xml:space="preserve">B. </w:t>
      </w:r>
      <w:r>
        <w:t>政协</w:t>
      </w:r>
    </w:p>
    <w:p>
      <w:pPr>
        <w:spacing w:after="0"/>
        <w:ind w:left="340"/>
      </w:pPr>
      <w:r>
        <w:rPr>
          <w:b/>
        </w:rPr>
        <w:t xml:space="preserve">C. </w:t>
      </w:r>
      <w:r>
        <w:t>全国人大</w:t>
      </w:r>
    </w:p>
    <w:p>
      <w:pPr>
        <w:spacing w:after="0"/>
        <w:ind w:left="340"/>
      </w:pPr>
      <w:r>
        <w:rPr>
          <w:b/>
        </w:rPr>
        <w:t xml:space="preserve">D. </w:t>
      </w:r>
      <w:r>
        <w:t>外交部</w:t>
      </w:r>
    </w:p>
    <w:p>
      <w:pPr>
        <w:keepNext/>
        <w:spacing w:before="120" w:after="40"/>
      </w:pPr>
      <w:r>
        <w:rPr>
          <w:b/>
        </w:rPr>
        <w:t xml:space="preserve">30. </w:t>
      </w:r>
      <w:r>
        <w:t>С какого года Си Цзиньпин является председателем КНР?</w:t>
      </w:r>
    </w:p>
    <w:p>
      <w:pPr>
        <w:spacing w:after="0"/>
        <w:ind w:left="340"/>
      </w:pPr>
      <w:r>
        <w:rPr>
          <w:b/>
        </w:rPr>
        <w:t xml:space="preserve">A. </w:t>
      </w:r>
      <w:r>
        <w:t>1993 年</w:t>
      </w:r>
    </w:p>
    <w:p>
      <w:pPr>
        <w:spacing w:after="0"/>
        <w:ind w:left="340"/>
      </w:pPr>
      <w:r>
        <w:rPr>
          <w:b/>
        </w:rPr>
        <w:t xml:space="preserve">B. </w:t>
      </w:r>
      <w:r>
        <w:t>2000 年</w:t>
      </w:r>
    </w:p>
    <w:p>
      <w:pPr>
        <w:spacing w:after="0"/>
        <w:ind w:left="340"/>
      </w:pPr>
      <w:r>
        <w:rPr>
          <w:b/>
        </w:rPr>
        <w:t xml:space="preserve">C. </w:t>
      </w:r>
      <w:r>
        <w:t>2010 年</w:t>
      </w:r>
    </w:p>
    <w:p>
      <w:pPr>
        <w:spacing w:after="0"/>
        <w:ind w:left="340"/>
      </w:pPr>
      <w:r>
        <w:rPr>
          <w:b/>
        </w:rPr>
        <w:t xml:space="preserve">D. </w:t>
      </w:r>
      <w:r>
        <w:t>2013 年</w:t>
      </w:r>
    </w:p>
    <w:p>
      <w:pPr>
        <w:keepNext/>
        <w:spacing w:before="120" w:after="40"/>
      </w:pPr>
      <w:r>
        <w:rPr>
          <w:b/>
        </w:rPr>
        <w:t xml:space="preserve">31. </w:t>
      </w:r>
      <w:r>
        <w:t>Сколько в Китае насчитывается национальных меньшинств?</w:t>
      </w:r>
    </w:p>
    <w:p>
      <w:pPr>
        <w:spacing w:after="0"/>
        <w:ind w:left="340"/>
      </w:pPr>
      <w:r>
        <w:rPr>
          <w:b/>
        </w:rPr>
        <w:t xml:space="preserve">A. </w:t>
      </w:r>
      <w:r>
        <w:t>56 个</w:t>
      </w:r>
    </w:p>
    <w:p>
      <w:pPr>
        <w:spacing w:after="0"/>
        <w:ind w:left="340"/>
      </w:pPr>
      <w:r>
        <w:rPr>
          <w:b/>
        </w:rPr>
        <w:t xml:space="preserve">B. </w:t>
      </w:r>
      <w:r>
        <w:t>55 个</w:t>
      </w:r>
    </w:p>
    <w:p>
      <w:pPr>
        <w:spacing w:after="0"/>
        <w:ind w:left="340"/>
      </w:pPr>
      <w:r>
        <w:rPr>
          <w:b/>
        </w:rPr>
        <w:t xml:space="preserve">C. </w:t>
      </w:r>
      <w:r>
        <w:t>50 个</w:t>
      </w:r>
    </w:p>
    <w:p>
      <w:pPr>
        <w:spacing w:after="0"/>
        <w:ind w:left="340"/>
      </w:pPr>
      <w:r>
        <w:rPr>
          <w:b/>
        </w:rPr>
        <w:t xml:space="preserve">D. </w:t>
      </w:r>
      <w:r>
        <w:t>23 个</w:t>
      </w:r>
    </w:p>
    <w:p>
      <w:pPr>
        <w:keepNext/>
        <w:spacing w:before="120" w:after="40"/>
      </w:pPr>
      <w:r>
        <w:rPr>
          <w:b/>
        </w:rPr>
        <w:t xml:space="preserve">32. </w:t>
      </w:r>
      <w:r>
        <w:t>Административный центр провинции Цзянсу, одна из четырех древних столиц Китая.</w:t>
      </w:r>
    </w:p>
    <w:p>
      <w:pPr>
        <w:spacing w:after="0"/>
        <w:ind w:left="340"/>
      </w:pPr>
      <w:r>
        <w:rPr>
          <w:b/>
        </w:rPr>
        <w:t xml:space="preserve">A. </w:t>
      </w:r>
      <w:r>
        <w:t>西安</w:t>
      </w:r>
    </w:p>
    <w:p>
      <w:pPr>
        <w:spacing w:after="0"/>
        <w:ind w:left="340"/>
      </w:pPr>
      <w:r>
        <w:rPr>
          <w:b/>
        </w:rPr>
        <w:t xml:space="preserve">B. </w:t>
      </w:r>
      <w:r>
        <w:t>北京</w:t>
      </w:r>
    </w:p>
    <w:p>
      <w:pPr>
        <w:spacing w:after="0"/>
        <w:ind w:left="340"/>
      </w:pPr>
      <w:r>
        <w:rPr>
          <w:b/>
        </w:rPr>
        <w:t xml:space="preserve">C. </w:t>
      </w:r>
      <w:r>
        <w:t>洛阳</w:t>
      </w:r>
    </w:p>
    <w:p>
      <w:pPr>
        <w:spacing w:after="0"/>
        <w:ind w:left="340"/>
      </w:pPr>
      <w:r>
        <w:rPr>
          <w:b/>
        </w:rPr>
        <w:t xml:space="preserve">D. </w:t>
      </w:r>
      <w:r>
        <w:t>南京</w:t>
      </w:r>
    </w:p>
    <w:p>
      <w:pPr>
        <w:keepNext/>
        <w:spacing w:before="120" w:after="40"/>
      </w:pPr>
      <w:r>
        <w:rPr>
          <w:b/>
        </w:rPr>
        <w:t xml:space="preserve">33. </w:t>
      </w:r>
      <w:r>
        <w:t>В какой провинции расположены три из пяти специальных экономических зон КНР?</w:t>
      </w:r>
    </w:p>
    <w:p>
      <w:pPr>
        <w:spacing w:after="0"/>
        <w:ind w:left="340"/>
      </w:pPr>
      <w:r>
        <w:rPr>
          <w:b/>
        </w:rPr>
        <w:t xml:space="preserve">A. </w:t>
      </w:r>
      <w:r>
        <w:t>广东</w:t>
      </w:r>
    </w:p>
    <w:p>
      <w:pPr>
        <w:spacing w:after="0"/>
        <w:ind w:left="340"/>
      </w:pPr>
      <w:r>
        <w:rPr>
          <w:b/>
        </w:rPr>
        <w:t xml:space="preserve">B. </w:t>
      </w:r>
      <w:r>
        <w:t>云南</w:t>
      </w:r>
    </w:p>
    <w:p>
      <w:pPr>
        <w:spacing w:after="0"/>
        <w:ind w:left="340"/>
      </w:pPr>
      <w:r>
        <w:rPr>
          <w:b/>
        </w:rPr>
        <w:t xml:space="preserve">C. </w:t>
      </w:r>
      <w:r>
        <w:t>江苏</w:t>
      </w:r>
    </w:p>
    <w:p>
      <w:pPr>
        <w:spacing w:after="0"/>
        <w:ind w:left="340"/>
      </w:pPr>
      <w:r>
        <w:rPr>
          <w:b/>
        </w:rPr>
        <w:t xml:space="preserve">D. </w:t>
      </w:r>
      <w:r>
        <w:t>海南</w:t>
      </w:r>
    </w:p>
    <w:p>
      <w:pPr>
        <w:keepNext/>
        <w:spacing w:before="120" w:after="40"/>
      </w:pPr>
      <w:r>
        <w:rPr>
          <w:b/>
        </w:rPr>
        <w:t xml:space="preserve">34. </w:t>
      </w:r>
      <w:r>
        <w:t>В каком году Россия вступила в Первую мировую войну?</w:t>
      </w:r>
    </w:p>
    <w:p>
      <w:pPr>
        <w:spacing w:after="0"/>
        <w:ind w:left="340"/>
      </w:pPr>
      <w:r>
        <w:rPr>
          <w:b/>
        </w:rPr>
        <w:t xml:space="preserve">A. </w:t>
      </w:r>
      <w:r>
        <w:t>1916 年</w:t>
      </w:r>
    </w:p>
    <w:p>
      <w:pPr>
        <w:spacing w:after="0"/>
        <w:ind w:left="340"/>
      </w:pPr>
      <w:r>
        <w:rPr>
          <w:b/>
        </w:rPr>
        <w:t xml:space="preserve">B. </w:t>
      </w:r>
      <w:r>
        <w:t>1910 年</w:t>
      </w:r>
    </w:p>
    <w:p>
      <w:pPr>
        <w:spacing w:after="0"/>
        <w:ind w:left="340"/>
      </w:pPr>
      <w:r>
        <w:rPr>
          <w:b/>
        </w:rPr>
        <w:t xml:space="preserve">C. </w:t>
      </w:r>
      <w:r>
        <w:t>1914 年</w:t>
      </w:r>
    </w:p>
    <w:p>
      <w:pPr>
        <w:spacing w:after="0"/>
        <w:ind w:left="340"/>
      </w:pPr>
      <w:r>
        <w:rPr>
          <w:b/>
        </w:rPr>
        <w:t xml:space="preserve">D. </w:t>
      </w:r>
      <w:r>
        <w:t>1912 年</w:t>
      </w:r>
    </w:p>
    <w:p>
      <w:pPr>
        <w:keepNext/>
        <w:spacing w:before="120" w:after="40"/>
      </w:pPr>
      <w:r>
        <w:rPr>
          <w:b/>
        </w:rPr>
        <w:t xml:space="preserve">35. </w:t>
      </w:r>
      <w:r>
        <w:t>Какой российский император получил прозвище «Освободитель»?</w:t>
      </w:r>
    </w:p>
    <w:p>
      <w:pPr>
        <w:spacing w:after="0"/>
        <w:ind w:left="340"/>
      </w:pPr>
      <w:r>
        <w:rPr>
          <w:b/>
        </w:rPr>
        <w:t xml:space="preserve">A. </w:t>
      </w:r>
      <w:r>
        <w:t>尼古拉二世</w:t>
      </w:r>
    </w:p>
    <w:p>
      <w:pPr>
        <w:spacing w:after="0"/>
        <w:ind w:left="340"/>
      </w:pPr>
      <w:r>
        <w:rPr>
          <w:b/>
        </w:rPr>
        <w:t xml:space="preserve">B. </w:t>
      </w:r>
      <w:r>
        <w:t>亚历山大一世</w:t>
      </w:r>
    </w:p>
    <w:p>
      <w:pPr>
        <w:spacing w:after="0"/>
        <w:ind w:left="340"/>
      </w:pPr>
      <w:r>
        <w:rPr>
          <w:b/>
        </w:rPr>
        <w:t xml:space="preserve">C. </w:t>
      </w:r>
      <w:r>
        <w:t>亚历山大二世</w:t>
      </w:r>
    </w:p>
    <w:p>
      <w:pPr>
        <w:spacing w:after="0"/>
        <w:ind w:left="340"/>
      </w:pPr>
      <w:r>
        <w:rPr>
          <w:b/>
        </w:rPr>
        <w:t xml:space="preserve">D. </w:t>
      </w:r>
      <w:r>
        <w:t>彼得大帝</w:t>
      </w:r>
    </w:p>
    <w:p>
      <w:pPr>
        <w:keepNext/>
        <w:spacing w:before="120" w:after="40"/>
      </w:pPr>
      <w:r>
        <w:rPr>
          <w:b/>
        </w:rPr>
        <w:t xml:space="preserve">36. </w:t>
      </w:r>
      <w:r>
        <w:t>В каком году был образован СССР?</w:t>
      </w:r>
    </w:p>
    <w:p>
      <w:pPr>
        <w:spacing w:after="0"/>
        <w:ind w:left="340"/>
      </w:pPr>
      <w:r>
        <w:rPr>
          <w:b/>
        </w:rPr>
        <w:t xml:space="preserve">A. </w:t>
      </w:r>
      <w:r>
        <w:t>1924 年</w:t>
      </w:r>
    </w:p>
    <w:p>
      <w:pPr>
        <w:spacing w:after="0"/>
        <w:ind w:left="340"/>
      </w:pPr>
      <w:r>
        <w:rPr>
          <w:b/>
        </w:rPr>
        <w:t xml:space="preserve">B. </w:t>
      </w:r>
      <w:r>
        <w:t>1922 年</w:t>
      </w:r>
    </w:p>
    <w:p>
      <w:pPr>
        <w:spacing w:after="0"/>
        <w:ind w:left="340"/>
      </w:pPr>
      <w:r>
        <w:rPr>
          <w:b/>
        </w:rPr>
        <w:t xml:space="preserve">C. </w:t>
      </w:r>
      <w:r>
        <w:t>1918 年</w:t>
      </w:r>
    </w:p>
    <w:p>
      <w:pPr>
        <w:spacing w:after="0"/>
        <w:ind w:left="340"/>
      </w:pPr>
      <w:r>
        <w:rPr>
          <w:b/>
        </w:rPr>
        <w:t xml:space="preserve">D. </w:t>
      </w:r>
      <w:r>
        <w:t>1917 年</w:t>
      </w:r>
    </w:p>
    <w:p>
      <w:pPr>
        <w:keepNext/>
        <w:spacing w:before="120" w:after="40"/>
      </w:pPr>
      <w:r>
        <w:rPr>
          <w:b/>
        </w:rPr>
        <w:t xml:space="preserve">37. </w:t>
      </w:r>
      <w:r>
        <w:t>Какой шедевр китайской архитектуры по грандиозности и масштабу можно сравнить лишь с древними египетскими пирамидами?</w:t>
      </w:r>
    </w:p>
    <w:p>
      <w:pPr>
        <w:spacing w:after="0"/>
        <w:ind w:left="340"/>
      </w:pPr>
      <w:r>
        <w:rPr>
          <w:b/>
        </w:rPr>
        <w:t xml:space="preserve">A. </w:t>
      </w:r>
      <w:r>
        <w:t>天坛</w:t>
      </w:r>
    </w:p>
    <w:p>
      <w:pPr>
        <w:spacing w:after="0"/>
        <w:ind w:left="340"/>
      </w:pPr>
      <w:r>
        <w:rPr>
          <w:b/>
        </w:rPr>
        <w:t xml:space="preserve">B. </w:t>
      </w:r>
      <w:r>
        <w:t>故宫</w:t>
      </w:r>
    </w:p>
    <w:p>
      <w:pPr>
        <w:spacing w:after="0"/>
        <w:ind w:left="340"/>
      </w:pPr>
      <w:r>
        <w:rPr>
          <w:b/>
        </w:rPr>
        <w:t xml:space="preserve">C. </w:t>
      </w:r>
      <w:r>
        <w:t>长城</w:t>
      </w:r>
    </w:p>
    <w:p>
      <w:pPr>
        <w:spacing w:after="0"/>
        <w:ind w:left="340"/>
      </w:pPr>
      <w:r>
        <w:rPr>
          <w:b/>
        </w:rPr>
        <w:t xml:space="preserve">D. </w:t>
      </w:r>
      <w:r>
        <w:t>大雁塔</w:t>
      </w:r>
    </w:p>
    <w:p>
      <w:pPr>
        <w:keepNext/>
        <w:spacing w:before="120" w:after="40"/>
      </w:pPr>
      <w:r>
        <w:rPr>
          <w:b/>
        </w:rPr>
        <w:t xml:space="preserve">38. </w:t>
      </w:r>
      <w:r>
        <w:t>Какое произведение китайской литературы создано Цао Сюэцинем?</w:t>
      </w:r>
    </w:p>
    <w:p>
      <w:pPr>
        <w:spacing w:after="0"/>
        <w:ind w:left="340"/>
      </w:pPr>
      <w:r>
        <w:rPr>
          <w:b/>
        </w:rPr>
        <w:t xml:space="preserve">A. </w:t>
      </w:r>
      <w:r>
        <w:t>红楼梦</w:t>
      </w:r>
    </w:p>
    <w:p>
      <w:pPr>
        <w:spacing w:after="0"/>
        <w:ind w:left="340"/>
      </w:pPr>
      <w:r>
        <w:rPr>
          <w:b/>
        </w:rPr>
        <w:t xml:space="preserve">B. </w:t>
      </w:r>
      <w:r>
        <w:t>水浒传</w:t>
      </w:r>
    </w:p>
    <w:p>
      <w:pPr>
        <w:spacing w:after="0"/>
        <w:ind w:left="340"/>
      </w:pPr>
      <w:r>
        <w:rPr>
          <w:b/>
        </w:rPr>
        <w:t xml:space="preserve">C. </w:t>
      </w:r>
      <w:r>
        <w:t>西游记</w:t>
      </w:r>
    </w:p>
    <w:p>
      <w:pPr>
        <w:spacing w:after="0"/>
        <w:ind w:left="340"/>
      </w:pPr>
      <w:r>
        <w:rPr>
          <w:b/>
        </w:rPr>
        <w:t xml:space="preserve">D. </w:t>
      </w:r>
      <w:r>
        <w:t>三国演义</w:t>
      </w:r>
    </w:p>
    <w:p>
      <w:pPr>
        <w:pStyle w:val="Heading2"/>
      </w:pPr>
      <w:r>
        <w:t>Региональный этап</w:t>
      </w:r>
    </w:p>
    <w:p>
      <w:pPr>
        <w:keepNext/>
        <w:spacing w:before="120" w:after="40"/>
      </w:pPr>
      <w:r>
        <w:rPr>
          <w:b/>
        </w:rPr>
        <w:t xml:space="preserve">1. </w:t>
      </w:r>
      <w:r>
        <w:t>В каком веке был построен Храм Василия Блаженного в Москве?</w:t>
      </w:r>
    </w:p>
    <w:p>
      <w:pPr>
        <w:spacing w:after="0"/>
        <w:ind w:left="340"/>
      </w:pPr>
      <w:r>
        <w:rPr>
          <w:b/>
        </w:rPr>
        <w:t xml:space="preserve">A. </w:t>
      </w:r>
      <w:r>
        <w:t>十三世纪</w:t>
      </w:r>
    </w:p>
    <w:p>
      <w:pPr>
        <w:spacing w:after="0"/>
        <w:ind w:left="340"/>
      </w:pPr>
      <w:r>
        <w:rPr>
          <w:b/>
        </w:rPr>
        <w:t xml:space="preserve">B. </w:t>
      </w:r>
      <w:r>
        <w:t>十六世纪</w:t>
      </w:r>
    </w:p>
    <w:p>
      <w:pPr>
        <w:spacing w:after="0"/>
        <w:ind w:left="340"/>
      </w:pPr>
      <w:r>
        <w:rPr>
          <w:b/>
        </w:rPr>
        <w:t xml:space="preserve">C. </w:t>
      </w:r>
      <w:r>
        <w:t>二十世纪</w:t>
      </w:r>
    </w:p>
    <w:p>
      <w:pPr>
        <w:spacing w:after="0"/>
        <w:ind w:left="340"/>
      </w:pPr>
      <w:r>
        <w:rPr>
          <w:b/>
        </w:rPr>
        <w:t xml:space="preserve">D. </w:t>
      </w:r>
      <w:r>
        <w:t>十四世纪</w:t>
      </w:r>
    </w:p>
    <w:p>
      <w:pPr>
        <w:keepNext/>
        <w:spacing w:before="120" w:after="40"/>
      </w:pPr>
      <w:r>
        <w:rPr>
          <w:b/>
        </w:rPr>
        <w:t xml:space="preserve">2. </w:t>
      </w:r>
      <w:r>
        <w:t>Кем по профессии был известный русский писатель А. П. Чехов?</w:t>
      </w:r>
    </w:p>
    <w:p>
      <w:pPr>
        <w:spacing w:after="0"/>
        <w:ind w:left="340"/>
      </w:pPr>
      <w:r>
        <w:rPr>
          <w:b/>
        </w:rPr>
        <w:t xml:space="preserve">A. </w:t>
      </w:r>
      <w:r>
        <w:t>老师</w:t>
      </w:r>
    </w:p>
    <w:p>
      <w:pPr>
        <w:spacing w:after="0"/>
        <w:ind w:left="340"/>
      </w:pPr>
      <w:r>
        <w:rPr>
          <w:b/>
        </w:rPr>
        <w:t xml:space="preserve">B. </w:t>
      </w:r>
      <w:r>
        <w:t>律师</w:t>
      </w:r>
    </w:p>
    <w:p>
      <w:pPr>
        <w:spacing w:after="0"/>
        <w:ind w:left="340"/>
      </w:pPr>
      <w:r>
        <w:rPr>
          <w:b/>
        </w:rPr>
        <w:t xml:space="preserve">C. </w:t>
      </w:r>
      <w:r>
        <w:t>医生</w:t>
      </w:r>
    </w:p>
    <w:p>
      <w:pPr>
        <w:spacing w:after="0"/>
        <w:ind w:left="340"/>
      </w:pPr>
      <w:r>
        <w:rPr>
          <w:b/>
        </w:rPr>
        <w:t xml:space="preserve">D. </w:t>
      </w:r>
      <w:r>
        <w:t>商人</w:t>
      </w:r>
    </w:p>
    <w:p>
      <w:pPr>
        <w:keepNext/>
        <w:spacing w:before="120" w:after="40"/>
      </w:pPr>
      <w:r>
        <w:rPr>
          <w:b/>
        </w:rPr>
        <w:t xml:space="preserve">3. </w:t>
      </w:r>
      <w:r>
        <w:t>В каком из нижеперечисленных российских городов нет метро?</w:t>
      </w:r>
    </w:p>
    <w:p>
      <w:pPr>
        <w:spacing w:after="0"/>
        <w:ind w:left="340"/>
      </w:pPr>
      <w:r>
        <w:rPr>
          <w:b/>
        </w:rPr>
        <w:t xml:space="preserve">A. </w:t>
      </w:r>
      <w:r>
        <w:t>圣彼得堡</w:t>
      </w:r>
    </w:p>
    <w:p>
      <w:pPr>
        <w:spacing w:after="0"/>
        <w:ind w:left="340"/>
      </w:pPr>
      <w:r>
        <w:rPr>
          <w:b/>
        </w:rPr>
        <w:t xml:space="preserve">B. </w:t>
      </w:r>
      <w:r>
        <w:t>新西伯利亚</w:t>
      </w:r>
    </w:p>
    <w:p>
      <w:pPr>
        <w:spacing w:after="0"/>
        <w:ind w:left="340"/>
      </w:pPr>
      <w:r>
        <w:rPr>
          <w:b/>
        </w:rPr>
        <w:t xml:space="preserve">C. </w:t>
      </w:r>
      <w:r>
        <w:t>下诺夫哥罗德</w:t>
      </w:r>
    </w:p>
    <w:p>
      <w:pPr>
        <w:spacing w:after="0"/>
        <w:ind w:left="340"/>
      </w:pPr>
      <w:r>
        <w:rPr>
          <w:b/>
        </w:rPr>
        <w:t xml:space="preserve">D. </w:t>
      </w:r>
      <w:r>
        <w:t>彼尔姆</w:t>
      </w:r>
    </w:p>
    <w:p>
      <w:pPr>
        <w:keepNext/>
        <w:spacing w:before="120" w:after="40"/>
      </w:pPr>
      <w:r>
        <w:rPr>
          <w:b/>
        </w:rPr>
        <w:t xml:space="preserve">4. </w:t>
      </w:r>
      <w:r>
        <w:t>Эта достопримечательность Китая включена в список всемирного наследия ЮНЕСКО как часть комплекса «гробницы первого императора династии Цинь».</w:t>
      </w:r>
    </w:p>
    <w:p>
      <w:pPr>
        <w:spacing w:after="0"/>
        <w:ind w:left="340"/>
      </w:pPr>
      <w:r>
        <w:rPr>
          <w:b/>
        </w:rPr>
        <w:t xml:space="preserve">A. </w:t>
      </w:r>
      <w:r>
        <w:t>兵马俑</w:t>
      </w:r>
    </w:p>
    <w:p>
      <w:pPr>
        <w:spacing w:after="0"/>
        <w:ind w:left="340"/>
      </w:pPr>
      <w:r>
        <w:rPr>
          <w:b/>
        </w:rPr>
        <w:t xml:space="preserve">B. </w:t>
      </w:r>
      <w:r>
        <w:t>十三陵</w:t>
      </w:r>
    </w:p>
    <w:p>
      <w:pPr>
        <w:spacing w:after="0"/>
        <w:ind w:left="340"/>
      </w:pPr>
      <w:r>
        <w:rPr>
          <w:b/>
        </w:rPr>
        <w:t xml:space="preserve">C. </w:t>
      </w:r>
      <w:r>
        <w:t>大唐芙蓉园</w:t>
      </w:r>
    </w:p>
    <w:p>
      <w:pPr>
        <w:spacing w:after="0"/>
        <w:ind w:left="340"/>
      </w:pPr>
      <w:r>
        <w:rPr>
          <w:b/>
        </w:rPr>
        <w:t xml:space="preserve">A. </w:t>
      </w:r>
      <w:r>
        <w:t>大唐芙蓉园</w:t>
      </w:r>
    </w:p>
    <w:p>
      <w:pPr>
        <w:keepNext/>
        <w:spacing w:before="120" w:after="40"/>
      </w:pPr>
      <w:r>
        <w:rPr>
          <w:b/>
        </w:rPr>
        <w:t xml:space="preserve">5. </w:t>
      </w:r>
      <w:r>
        <w:t>Как звали божество в китайской мифологии, подарившее людям письменность?</w:t>
      </w:r>
    </w:p>
    <w:p>
      <w:pPr>
        <w:spacing w:after="0"/>
        <w:ind w:left="340"/>
      </w:pPr>
      <w:r>
        <w:rPr>
          <w:b/>
        </w:rPr>
        <w:t xml:space="preserve">A. </w:t>
      </w:r>
      <w:r>
        <w:t>伏羲</w:t>
      </w:r>
    </w:p>
    <w:p>
      <w:pPr>
        <w:spacing w:after="0"/>
        <w:ind w:left="340"/>
      </w:pPr>
      <w:r>
        <w:rPr>
          <w:b/>
        </w:rPr>
        <w:t xml:space="preserve">B. </w:t>
      </w:r>
      <w:r>
        <w:t>后羿</w:t>
      </w:r>
    </w:p>
    <w:p>
      <w:pPr>
        <w:spacing w:after="0"/>
        <w:ind w:left="340"/>
      </w:pPr>
      <w:r>
        <w:rPr>
          <w:b/>
        </w:rPr>
        <w:t xml:space="preserve">C. </w:t>
      </w:r>
      <w:r>
        <w:t>女娲</w:t>
      </w:r>
    </w:p>
    <w:p>
      <w:pPr>
        <w:spacing w:after="0"/>
        <w:ind w:left="340"/>
      </w:pPr>
      <w:r>
        <w:rPr>
          <w:b/>
        </w:rPr>
        <w:t xml:space="preserve">D. </w:t>
      </w:r>
      <w:r>
        <w:t>玉帝</w:t>
      </w:r>
    </w:p>
    <w:p>
      <w:pPr>
        <w:keepNext/>
        <w:spacing w:before="120" w:after="40"/>
      </w:pPr>
      <w:r>
        <w:rPr>
          <w:b/>
        </w:rPr>
        <w:t xml:space="preserve">6. </w:t>
      </w:r>
      <w:r>
        <w:t>Какое изобретение из нижеперечисленных было изобретено не в Китае? Москва</w:t>
      </w:r>
    </w:p>
    <w:p>
      <w:pPr>
        <w:spacing w:after="0"/>
        <w:ind w:left="340"/>
      </w:pPr>
      <w:r>
        <w:rPr>
          <w:b/>
        </w:rPr>
        <w:t xml:space="preserve">A. </w:t>
      </w:r>
      <w:r>
        <w:t>丝绸</w:t>
      </w:r>
    </w:p>
    <w:p>
      <w:pPr>
        <w:spacing w:after="0"/>
        <w:ind w:left="340"/>
      </w:pPr>
      <w:r>
        <w:rPr>
          <w:b/>
        </w:rPr>
        <w:t xml:space="preserve">B. </w:t>
      </w:r>
      <w:r>
        <w:t>火药</w:t>
      </w:r>
    </w:p>
    <w:p>
      <w:pPr>
        <w:spacing w:after="0"/>
        <w:ind w:left="340"/>
      </w:pPr>
      <w:r>
        <w:rPr>
          <w:b/>
        </w:rPr>
        <w:t xml:space="preserve">C. </w:t>
      </w:r>
      <w:r>
        <w:t>指南针</w:t>
      </w:r>
    </w:p>
    <w:p>
      <w:pPr>
        <w:spacing w:after="0"/>
        <w:ind w:left="340"/>
      </w:pPr>
      <w:r>
        <w:rPr>
          <w:b/>
        </w:rPr>
        <w:t xml:space="preserve">D. </w:t>
      </w:r>
      <w:r>
        <w:t>温度表</w:t>
      </w:r>
    </w:p>
    <w:p>
      <w:pPr>
        <w:keepNext/>
        <w:spacing w:before="120" w:after="40"/>
      </w:pPr>
      <w:r>
        <w:rPr>
          <w:b/>
        </w:rPr>
        <w:t xml:space="preserve">7. </w:t>
      </w:r>
      <w:r>
        <w:t>Кто из нижеперечисленных китайских деятелей культуры является художником?</w:t>
      </w:r>
    </w:p>
    <w:p>
      <w:pPr>
        <w:spacing w:after="0"/>
        <w:ind w:left="340"/>
      </w:pPr>
      <w:r>
        <w:rPr>
          <w:b/>
        </w:rPr>
        <w:t xml:space="preserve">A. </w:t>
      </w:r>
      <w:r>
        <w:t>聂耳</w:t>
      </w:r>
    </w:p>
    <w:p>
      <w:pPr>
        <w:spacing w:after="0"/>
        <w:ind w:left="340"/>
      </w:pPr>
      <w:r>
        <w:rPr>
          <w:b/>
        </w:rPr>
        <w:t xml:space="preserve">B. </w:t>
      </w:r>
      <w:r>
        <w:t>老舍</w:t>
      </w:r>
    </w:p>
    <w:p>
      <w:pPr>
        <w:spacing w:after="0"/>
        <w:ind w:left="340"/>
      </w:pPr>
      <w:r>
        <w:rPr>
          <w:b/>
        </w:rPr>
        <w:t xml:space="preserve">C. </w:t>
      </w:r>
      <w:r>
        <w:t>徐悲鸿</w:t>
      </w:r>
    </w:p>
    <w:p>
      <w:pPr>
        <w:spacing w:after="0"/>
        <w:ind w:left="340"/>
      </w:pPr>
      <w:r>
        <w:rPr>
          <w:b/>
        </w:rPr>
        <w:t xml:space="preserve">D. </w:t>
      </w:r>
      <w:r>
        <w:t>施耐庵</w:t>
      </w:r>
    </w:p>
    <w:p>
      <w:pPr>
        <w:keepNext/>
        <w:spacing w:before="120" w:after="40"/>
      </w:pPr>
      <w:r>
        <w:rPr>
          <w:b/>
        </w:rPr>
        <w:t xml:space="preserve">8. </w:t>
      </w:r>
      <w:r>
        <w:t>Какие китайские династии принято называть общим термином 三代？</w:t>
      </w:r>
    </w:p>
    <w:p>
      <w:pPr>
        <w:spacing w:after="0"/>
        <w:ind w:left="340"/>
      </w:pPr>
      <w:r>
        <w:rPr>
          <w:b/>
        </w:rPr>
        <w:t xml:space="preserve">A. </w:t>
      </w:r>
      <w:r>
        <w:t>夏、秦、周</w:t>
      </w:r>
    </w:p>
    <w:p>
      <w:pPr>
        <w:spacing w:after="0"/>
        <w:ind w:left="340"/>
      </w:pPr>
      <w:r>
        <w:rPr>
          <w:b/>
        </w:rPr>
        <w:t xml:space="preserve">B. </w:t>
      </w:r>
      <w:r>
        <w:t>夏、商、西周</w:t>
      </w:r>
    </w:p>
    <w:p>
      <w:pPr>
        <w:spacing w:after="0"/>
        <w:ind w:left="340"/>
      </w:pPr>
      <w:r>
        <w:rPr>
          <w:b/>
        </w:rPr>
        <w:t xml:space="preserve">C. </w:t>
      </w:r>
      <w:r>
        <w:t>商、周、宋</w:t>
      </w:r>
    </w:p>
    <w:p>
      <w:pPr>
        <w:spacing w:after="0"/>
        <w:ind w:left="340"/>
      </w:pPr>
      <w:r>
        <w:rPr>
          <w:b/>
        </w:rPr>
        <w:t xml:space="preserve">D. </w:t>
      </w:r>
      <w:r>
        <w:t>汉、唐、明</w:t>
      </w:r>
    </w:p>
    <w:p>
      <w:pPr>
        <w:keepNext/>
        <w:spacing w:before="120" w:after="40"/>
      </w:pPr>
      <w:r>
        <w:rPr>
          <w:b/>
        </w:rPr>
        <w:t xml:space="preserve">9. </w:t>
      </w:r>
      <w:r>
        <w:t>Первый рассказ, написанный на байхуа во времена Китайской Республики. Написан Лу Синем, опубликован в 1918 году.</w:t>
      </w:r>
    </w:p>
    <w:p>
      <w:pPr>
        <w:spacing w:after="0"/>
        <w:ind w:left="340"/>
      </w:pPr>
      <w:r>
        <w:rPr>
          <w:b/>
        </w:rPr>
        <w:t xml:space="preserve">A. </w:t>
      </w:r>
      <w:r>
        <w:t>狂人日记</w:t>
      </w:r>
    </w:p>
    <w:p>
      <w:pPr>
        <w:spacing w:after="0"/>
        <w:ind w:left="340"/>
      </w:pPr>
      <w:r>
        <w:rPr>
          <w:b/>
        </w:rPr>
        <w:t xml:space="preserve">B. </w:t>
      </w:r>
      <w:r>
        <w:t>阿Q 正传</w:t>
      </w:r>
    </w:p>
    <w:p>
      <w:pPr>
        <w:spacing w:after="0"/>
        <w:ind w:left="340"/>
      </w:pPr>
      <w:r>
        <w:rPr>
          <w:b/>
        </w:rPr>
        <w:t xml:space="preserve">C. </w:t>
      </w:r>
      <w:r>
        <w:t>骆驼祥子</w:t>
      </w:r>
    </w:p>
    <w:p>
      <w:pPr>
        <w:spacing w:after="0"/>
        <w:ind w:left="340"/>
      </w:pPr>
      <w:r>
        <w:rPr>
          <w:b/>
        </w:rPr>
        <w:t xml:space="preserve">D. </w:t>
      </w:r>
      <w:r>
        <w:t>茶馆</w:t>
      </w:r>
    </w:p>
    <w:p>
      <w:pPr>
        <w:keepNext/>
        <w:spacing w:before="120" w:after="40"/>
      </w:pPr>
      <w:r>
        <w:rPr>
          <w:b/>
        </w:rPr>
        <w:t xml:space="preserve">10. </w:t>
      </w:r>
      <w:r>
        <w:t>Сколько раз Китай принимал участие в олимпийских играх до 1949 года?</w:t>
      </w:r>
    </w:p>
    <w:p>
      <w:pPr>
        <w:spacing w:after="0"/>
        <w:ind w:left="340"/>
      </w:pPr>
      <w:r>
        <w:rPr>
          <w:b/>
        </w:rPr>
        <w:t xml:space="preserve">A. </w:t>
      </w:r>
      <w:r>
        <w:t>两次</w:t>
      </w:r>
    </w:p>
    <w:p>
      <w:pPr>
        <w:spacing w:after="0"/>
        <w:ind w:left="340"/>
      </w:pPr>
      <w:r>
        <w:rPr>
          <w:b/>
        </w:rPr>
        <w:t xml:space="preserve">B. </w:t>
      </w:r>
      <w:r>
        <w:t>三次</w:t>
      </w:r>
    </w:p>
    <w:p>
      <w:pPr>
        <w:spacing w:after="0"/>
        <w:ind w:left="340"/>
      </w:pPr>
      <w:r>
        <w:rPr>
          <w:b/>
        </w:rPr>
        <w:t xml:space="preserve">C. </w:t>
      </w:r>
      <w:r>
        <w:t>四次</w:t>
      </w:r>
    </w:p>
    <w:p>
      <w:pPr>
        <w:spacing w:after="0"/>
        <w:ind w:left="340"/>
      </w:pPr>
      <w:r>
        <w:rPr>
          <w:b/>
        </w:rPr>
        <w:t xml:space="preserve">D. </w:t>
      </w:r>
      <w:r>
        <w:t>一次</w:t>
      </w:r>
    </w:p>
    <w:p>
      <w:pPr>
        <w:pStyle w:val="Heading2"/>
      </w:pPr>
      <w:r>
        <w:t>Заключительный этап</w:t>
      </w:r>
    </w:p>
    <w:p>
      <w:pPr>
        <w:keepNext/>
        <w:spacing w:before="120" w:after="40"/>
      </w:pPr>
      <w:r>
        <w:rPr>
          <w:b/>
        </w:rPr>
        <w:t xml:space="preserve">1. </w:t>
      </w:r>
      <w:r>
        <w:t>Третья по величине река Китая. Древнее название – Юэцзян. Река протекает через провинции Юньнань, Гуйчжоу, Цзянси, Хунань, Гуанси- Чжуанский автономный район и Гуандун.</w:t>
      </w:r>
    </w:p>
    <w:p>
      <w:pPr>
        <w:spacing w:after="0"/>
        <w:ind w:left="340"/>
      </w:pPr>
      <w:r>
        <w:rPr>
          <w:b/>
        </w:rPr>
        <w:t xml:space="preserve">A. </w:t>
      </w:r>
      <w:r>
        <w:t>乌苏里江</w:t>
      </w:r>
    </w:p>
    <w:p>
      <w:pPr>
        <w:spacing w:after="0"/>
        <w:ind w:left="340"/>
      </w:pPr>
      <w:r>
        <w:rPr>
          <w:b/>
        </w:rPr>
        <w:t xml:space="preserve">B. </w:t>
      </w:r>
      <w:r>
        <w:t>黄河</w:t>
      </w:r>
    </w:p>
    <w:p>
      <w:pPr>
        <w:spacing w:after="0"/>
        <w:ind w:left="340"/>
      </w:pPr>
      <w:r>
        <w:rPr>
          <w:b/>
        </w:rPr>
        <w:t xml:space="preserve">C. </w:t>
      </w:r>
      <w:r>
        <w:t>珠江</w:t>
      </w:r>
    </w:p>
    <w:p>
      <w:pPr>
        <w:spacing w:after="0"/>
        <w:ind w:left="340"/>
      </w:pPr>
      <w:r>
        <w:rPr>
          <w:b/>
        </w:rPr>
        <w:t xml:space="preserve">D. </w:t>
      </w:r>
      <w:r>
        <w:t>长江</w:t>
      </w:r>
    </w:p>
    <w:p>
      <w:pPr>
        <w:keepNext/>
        <w:spacing w:before="120" w:after="40"/>
      </w:pPr>
      <w:r>
        <w:rPr>
          <w:b/>
        </w:rPr>
        <w:t xml:space="preserve">2. </w:t>
      </w:r>
      <w:r>
        <w:t>Город центрального подчинения в центральной части Китая, крупнейший по площади из четырёх китайских административных единиц этой категории.</w:t>
      </w:r>
    </w:p>
    <w:p>
      <w:pPr>
        <w:spacing w:after="0"/>
        <w:ind w:left="340"/>
      </w:pPr>
      <w:r>
        <w:rPr>
          <w:b/>
        </w:rPr>
        <w:t xml:space="preserve">A. </w:t>
      </w:r>
      <w:r>
        <w:t>北京</w:t>
      </w:r>
    </w:p>
    <w:p>
      <w:pPr>
        <w:spacing w:after="0"/>
        <w:ind w:left="340"/>
      </w:pPr>
      <w:r>
        <w:rPr>
          <w:b/>
        </w:rPr>
        <w:t xml:space="preserve">B. </w:t>
      </w:r>
      <w:r>
        <w:t>上海</w:t>
      </w:r>
    </w:p>
    <w:p>
      <w:pPr>
        <w:spacing w:after="0"/>
        <w:ind w:left="340"/>
      </w:pPr>
      <w:r>
        <w:rPr>
          <w:b/>
        </w:rPr>
        <w:t xml:space="preserve">C. </w:t>
      </w:r>
      <w:r>
        <w:t>天津</w:t>
      </w:r>
    </w:p>
    <w:p>
      <w:pPr>
        <w:spacing w:after="0"/>
        <w:ind w:left="340"/>
      </w:pPr>
      <w:r>
        <w:rPr>
          <w:b/>
        </w:rPr>
        <w:t xml:space="preserve">D. </w:t>
      </w:r>
      <w:r>
        <w:t>重庆</w:t>
      </w:r>
    </w:p>
    <w:p>
      <w:pPr>
        <w:keepNext/>
        <w:spacing w:before="120" w:after="40"/>
      </w:pPr>
      <w:r>
        <w:rPr>
          <w:b/>
        </w:rPr>
        <w:t xml:space="preserve">3. </w:t>
      </w:r>
      <w:r>
        <w:t>Один из выдающихся поэтов эпохи Тан, которого называли «поэтом- историком».</w:t>
      </w:r>
    </w:p>
    <w:p>
      <w:pPr>
        <w:spacing w:after="0"/>
        <w:ind w:left="340"/>
      </w:pPr>
      <w:r>
        <w:rPr>
          <w:b/>
        </w:rPr>
        <w:t xml:space="preserve">A. </w:t>
      </w:r>
      <w:r>
        <w:t>杜甫</w:t>
      </w:r>
    </w:p>
    <w:p>
      <w:pPr>
        <w:spacing w:after="0"/>
        <w:ind w:left="340"/>
      </w:pPr>
      <w:r>
        <w:rPr>
          <w:b/>
        </w:rPr>
        <w:t xml:space="preserve">B. </w:t>
      </w:r>
      <w:r>
        <w:t>李白</w:t>
      </w:r>
    </w:p>
    <w:p>
      <w:pPr>
        <w:spacing w:after="0"/>
        <w:ind w:left="340"/>
      </w:pPr>
      <w:r>
        <w:rPr>
          <w:b/>
        </w:rPr>
        <w:t xml:space="preserve">C. </w:t>
      </w:r>
      <w:r>
        <w:t>曹操</w:t>
      </w:r>
    </w:p>
    <w:p>
      <w:pPr>
        <w:spacing w:after="0"/>
        <w:ind w:left="340"/>
      </w:pPr>
      <w:r>
        <w:rPr>
          <w:b/>
        </w:rPr>
        <w:t xml:space="preserve">D. </w:t>
      </w:r>
      <w:r>
        <w:t>屈原</w:t>
      </w:r>
    </w:p>
    <w:p>
      <w:pPr>
        <w:keepNext/>
        <w:spacing w:before="120" w:after="40"/>
      </w:pPr>
      <w:r>
        <w:rPr>
          <w:b/>
        </w:rPr>
        <w:t xml:space="preserve">4. </w:t>
      </w:r>
      <w:r>
        <w:t>Когда в России празднуется День космонавтики?</w:t>
      </w:r>
    </w:p>
    <w:p>
      <w:pPr>
        <w:spacing w:after="0"/>
        <w:ind w:left="340"/>
      </w:pPr>
      <w:r>
        <w:rPr>
          <w:b/>
        </w:rPr>
        <w:t xml:space="preserve">A. </w:t>
      </w:r>
      <w:r>
        <w:t>4 月10 日</w:t>
      </w:r>
    </w:p>
    <w:p>
      <w:pPr>
        <w:spacing w:after="0"/>
        <w:ind w:left="340"/>
      </w:pPr>
      <w:r>
        <w:rPr>
          <w:b/>
        </w:rPr>
        <w:t xml:space="preserve">B. </w:t>
      </w:r>
      <w:r>
        <w:t>4 月12 日</w:t>
      </w:r>
    </w:p>
    <w:p>
      <w:pPr>
        <w:spacing w:after="0"/>
        <w:ind w:left="340"/>
      </w:pPr>
      <w:r>
        <w:rPr>
          <w:b/>
        </w:rPr>
        <w:t xml:space="preserve">C. </w:t>
      </w:r>
      <w:r>
        <w:t>12 月4 日</w:t>
      </w:r>
    </w:p>
    <w:p>
      <w:pPr>
        <w:spacing w:after="0"/>
        <w:ind w:left="340"/>
      </w:pPr>
      <w:r>
        <w:rPr>
          <w:b/>
        </w:rPr>
        <w:t xml:space="preserve">D. </w:t>
      </w:r>
      <w:r>
        <w:t>4 月4 日</w:t>
      </w:r>
    </w:p>
    <w:p>
      <w:pPr>
        <w:keepNext/>
        <w:spacing w:before="120" w:after="40"/>
      </w:pPr>
      <w:r>
        <w:rPr>
          <w:b/>
        </w:rPr>
        <w:t xml:space="preserve">5. </w:t>
      </w:r>
      <w:r>
        <w:t>Какой город России ближе всего к озеру Байкал?</w:t>
      </w:r>
    </w:p>
    <w:p>
      <w:pPr>
        <w:spacing w:after="0"/>
        <w:ind w:left="340"/>
      </w:pPr>
      <w:r>
        <w:rPr>
          <w:b/>
        </w:rPr>
        <w:t xml:space="preserve">A. </w:t>
      </w:r>
      <w:r>
        <w:t>雅库茨克</w:t>
      </w:r>
    </w:p>
    <w:p>
      <w:pPr>
        <w:spacing w:after="0"/>
        <w:ind w:left="340"/>
      </w:pPr>
      <w:r>
        <w:rPr>
          <w:b/>
        </w:rPr>
        <w:t xml:space="preserve">B. </w:t>
      </w:r>
      <w:r>
        <w:t>赤塔</w:t>
      </w:r>
    </w:p>
    <w:p>
      <w:pPr>
        <w:spacing w:after="0"/>
        <w:ind w:left="340"/>
      </w:pPr>
      <w:r>
        <w:rPr>
          <w:b/>
        </w:rPr>
        <w:t xml:space="preserve">C. </w:t>
      </w:r>
      <w:r>
        <w:t>乌法</w:t>
      </w:r>
    </w:p>
    <w:p>
      <w:pPr>
        <w:spacing w:after="0"/>
        <w:ind w:left="340"/>
      </w:pPr>
      <w:r>
        <w:rPr>
          <w:b/>
        </w:rPr>
        <w:t xml:space="preserve">D. </w:t>
      </w:r>
      <w:r>
        <w:t>伊尔库茨克</w:t>
      </w:r>
    </w:p>
    <w:p>
      <w:pPr>
        <w:keepNext/>
        <w:spacing w:before="120" w:after="40"/>
      </w:pPr>
      <w:r>
        <w:rPr>
          <w:b/>
        </w:rPr>
        <w:t xml:space="preserve">6. </w:t>
      </w:r>
      <w:r>
        <w:t>У этого русского писателя было более пятидесяти псевдонимов. Среди них «Брат моего брата», «Врач без пациентов», «Гайка № 6», «Полковник Кочкарев». Кто этот писатель?</w:t>
      </w:r>
    </w:p>
    <w:p>
      <w:pPr>
        <w:spacing w:after="0"/>
        <w:ind w:left="340"/>
      </w:pPr>
      <w:r>
        <w:rPr>
          <w:b/>
        </w:rPr>
        <w:t xml:space="preserve">A. </w:t>
      </w:r>
      <w:r>
        <w:t>托尔斯泰</w:t>
      </w:r>
    </w:p>
    <w:p>
      <w:pPr>
        <w:spacing w:after="0"/>
        <w:ind w:left="340"/>
      </w:pPr>
      <w:r>
        <w:rPr>
          <w:b/>
        </w:rPr>
        <w:t xml:space="preserve">B. </w:t>
      </w:r>
      <w:r>
        <w:t>契诃夫</w:t>
      </w:r>
    </w:p>
    <w:p>
      <w:pPr>
        <w:spacing w:after="0"/>
        <w:ind w:left="340"/>
      </w:pPr>
      <w:r>
        <w:rPr>
          <w:b/>
        </w:rPr>
        <w:t xml:space="preserve">C. </w:t>
      </w:r>
      <w:r>
        <w:t>高尔基</w:t>
      </w:r>
    </w:p>
    <w:p>
      <w:pPr>
        <w:spacing w:after="0"/>
        <w:ind w:left="340"/>
      </w:pPr>
      <w:r>
        <w:rPr>
          <w:b/>
        </w:rPr>
        <w:t xml:space="preserve">D. </w:t>
      </w:r>
      <w:r>
        <w:t>普希金</w:t>
      </w:r>
    </w:p>
    <w:p>
      <w:pPr>
        <w:keepNext/>
        <w:spacing w:before="120" w:after="40"/>
      </w:pPr>
      <w:r>
        <w:rPr>
          <w:b/>
        </w:rPr>
        <w:t xml:space="preserve">7. </w:t>
      </w:r>
      <w:r>
        <w:t>На каком полуострове России находится знаменитая Долина гейзеров?</w:t>
      </w:r>
    </w:p>
    <w:p>
      <w:pPr>
        <w:spacing w:after="0"/>
        <w:ind w:left="340"/>
      </w:pPr>
      <w:r>
        <w:rPr>
          <w:b/>
        </w:rPr>
        <w:t xml:space="preserve">A. </w:t>
      </w:r>
      <w:r>
        <w:t>堪察加半岛</w:t>
      </w:r>
    </w:p>
    <w:p>
      <w:pPr>
        <w:spacing w:after="0"/>
        <w:ind w:left="340"/>
      </w:pPr>
      <w:r>
        <w:rPr>
          <w:b/>
        </w:rPr>
        <w:t xml:space="preserve">B. </w:t>
      </w:r>
      <w:r>
        <w:t>亚马尔半岛</w:t>
      </w:r>
    </w:p>
    <w:p>
      <w:pPr>
        <w:spacing w:after="0"/>
        <w:ind w:left="340"/>
      </w:pPr>
      <w:r>
        <w:rPr>
          <w:b/>
        </w:rPr>
        <w:t xml:space="preserve">C. </w:t>
      </w:r>
      <w:r>
        <w:t>科拉半岛</w:t>
      </w:r>
    </w:p>
    <w:p>
      <w:pPr>
        <w:spacing w:after="0"/>
        <w:ind w:left="340"/>
      </w:pPr>
      <w:r>
        <w:rPr>
          <w:b/>
        </w:rPr>
        <w:t xml:space="preserve">D. </w:t>
      </w:r>
      <w:r>
        <w:t>太梅尔半岛</w:t>
      </w:r>
    </w:p>
    <w:p>
      <w:pPr>
        <w:keepNext/>
        <w:spacing w:before="120" w:after="40"/>
      </w:pPr>
      <w:r>
        <w:rPr>
          <w:b/>
        </w:rPr>
        <w:t xml:space="preserve">8. </w:t>
      </w:r>
      <w:r>
        <w:t>Первый неравноправный договор, навязанный Китаю Великобританией в результате поражения Китая в Первой опиумной войне.</w:t>
      </w:r>
    </w:p>
    <w:p>
      <w:pPr>
        <w:spacing w:after="0"/>
        <w:ind w:left="340"/>
      </w:pPr>
      <w:r>
        <w:rPr>
          <w:b/>
        </w:rPr>
        <w:t xml:space="preserve">A. </w:t>
      </w:r>
      <w:r>
        <w:t>北京条约</w:t>
      </w:r>
    </w:p>
    <w:p>
      <w:pPr>
        <w:spacing w:after="0"/>
        <w:ind w:left="340"/>
      </w:pPr>
      <w:r>
        <w:rPr>
          <w:b/>
        </w:rPr>
        <w:t xml:space="preserve">B. </w:t>
      </w:r>
      <w:r>
        <w:t>南京条约</w:t>
      </w:r>
    </w:p>
    <w:p>
      <w:pPr>
        <w:spacing w:after="0"/>
        <w:ind w:left="340"/>
      </w:pPr>
      <w:r>
        <w:rPr>
          <w:b/>
        </w:rPr>
        <w:t xml:space="preserve">C. </w:t>
      </w:r>
      <w:r>
        <w:t>上海条约</w:t>
      </w:r>
    </w:p>
    <w:p>
      <w:pPr>
        <w:spacing w:after="0"/>
        <w:ind w:left="340"/>
      </w:pPr>
      <w:r>
        <w:rPr>
          <w:b/>
        </w:rPr>
        <w:t xml:space="preserve">D. </w:t>
      </w:r>
      <w:r>
        <w:t>东京条约</w:t>
      </w:r>
    </w:p>
    <w:p>
      <w:pPr>
        <w:keepNext/>
        <w:spacing w:before="120" w:after="40"/>
      </w:pPr>
      <w:r>
        <w:rPr>
          <w:b/>
        </w:rPr>
        <w:t xml:space="preserve">9. </w:t>
      </w:r>
      <w:r>
        <w:t>Исторический роман XIV века, один из «Четырех классических романов» Китая, авторство которого приписывается Ло Гуаньчжуну.</w:t>
      </w:r>
    </w:p>
    <w:p>
      <w:pPr>
        <w:spacing w:after="0"/>
        <w:ind w:left="340"/>
      </w:pPr>
      <w:r>
        <w:rPr>
          <w:b/>
        </w:rPr>
        <w:t xml:space="preserve">A. </w:t>
      </w:r>
      <w:r>
        <w:t>红楼梦</w:t>
      </w:r>
    </w:p>
    <w:p>
      <w:pPr>
        <w:spacing w:after="0"/>
        <w:ind w:left="340"/>
      </w:pPr>
      <w:r>
        <w:rPr>
          <w:b/>
        </w:rPr>
        <w:t xml:space="preserve">B. </w:t>
      </w:r>
      <w:r>
        <w:t>西游记</w:t>
      </w:r>
    </w:p>
    <w:p>
      <w:pPr>
        <w:spacing w:after="0"/>
        <w:ind w:left="340"/>
      </w:pPr>
      <w:r>
        <w:rPr>
          <w:b/>
        </w:rPr>
        <w:t xml:space="preserve">C. </w:t>
      </w:r>
      <w:r>
        <w:t>三国演义</w:t>
      </w:r>
    </w:p>
    <w:p>
      <w:pPr>
        <w:spacing w:after="0"/>
        <w:ind w:left="340"/>
      </w:pPr>
      <w:r>
        <w:rPr>
          <w:b/>
        </w:rPr>
        <w:t xml:space="preserve">D. </w:t>
      </w:r>
      <w:r>
        <w:t>水浒传</w:t>
      </w:r>
    </w:p>
    <w:p>
      <w:pPr>
        <w:keepNext/>
        <w:spacing w:before="120" w:after="40"/>
      </w:pPr>
      <w:r>
        <w:rPr>
          <w:b/>
        </w:rPr>
        <w:t xml:space="preserve">10. </w:t>
      </w:r>
      <w:r>
        <w:t>Какой русский город знаменит производством оружия и самоваров?</w:t>
      </w:r>
    </w:p>
    <w:p>
      <w:pPr>
        <w:spacing w:after="0"/>
        <w:ind w:left="340"/>
      </w:pPr>
      <w:r>
        <w:rPr>
          <w:b/>
        </w:rPr>
        <w:t xml:space="preserve">A. </w:t>
      </w:r>
      <w:r>
        <w:t>图拉</w:t>
      </w:r>
    </w:p>
    <w:p>
      <w:pPr>
        <w:spacing w:after="0"/>
        <w:ind w:left="340"/>
      </w:pPr>
      <w:r>
        <w:rPr>
          <w:b/>
        </w:rPr>
        <w:t xml:space="preserve">B. </w:t>
      </w:r>
      <w:r>
        <w:t>下诺夫哥罗德</w:t>
      </w:r>
    </w:p>
    <w:p>
      <w:pPr>
        <w:spacing w:after="0"/>
        <w:ind w:left="340"/>
      </w:pPr>
      <w:r>
        <w:rPr>
          <w:b/>
        </w:rPr>
        <w:t xml:space="preserve">C. </w:t>
      </w:r>
      <w:r>
        <w:t>新西伯利亚</w:t>
      </w:r>
    </w:p>
    <w:p>
      <w:pPr>
        <w:spacing w:after="0"/>
        <w:ind w:left="340"/>
      </w:pPr>
      <w:r>
        <w:rPr>
          <w:b/>
        </w:rPr>
        <w:t xml:space="preserve">D. </w:t>
      </w:r>
      <w:r>
        <w:t>特维尔</w:t>
      </w:r>
    </w:p>
    <w:p>
      <w:r>
        <w:br/>
      </w:r>
    </w:p>
    <w:p>
      <w:pPr>
        <w:pStyle w:val="Heading1"/>
      </w:pPr>
      <w:r>
        <w:t>2024–2025 уч. г.</w:t>
      </w:r>
    </w:p>
    <w:p>
      <w:pPr>
        <w:pStyle w:val="Heading2"/>
      </w:pPr>
      <w:r>
        <w:t>Пригласительный этап</w:t>
      </w:r>
    </w:p>
    <w:p>
      <w:pPr>
        <w:keepNext/>
        <w:spacing w:before="120" w:after="40"/>
      </w:pPr>
      <w:r>
        <w:rPr>
          <w:b/>
        </w:rPr>
        <w:t xml:space="preserve">29. </w:t>
      </w:r>
      <w:r>
        <w:t>Глубочайшее озеро в мире и крупнейшее природное хранилище пресной воды.</w:t>
      </w:r>
    </w:p>
    <w:p>
      <w:pPr>
        <w:spacing w:after="0"/>
        <w:ind w:left="340"/>
      </w:pPr>
      <w:r>
        <w:rPr>
          <w:b/>
        </w:rPr>
        <w:t xml:space="preserve">A. </w:t>
      </w:r>
      <w:r>
        <w:t>贝加尔湖</w:t>
      </w:r>
    </w:p>
    <w:p>
      <w:pPr>
        <w:spacing w:after="0"/>
        <w:ind w:left="340"/>
      </w:pPr>
      <w:r>
        <w:rPr>
          <w:b/>
        </w:rPr>
        <w:t xml:space="preserve">B. </w:t>
      </w:r>
      <w:r>
        <w:t>拉多加湖</w:t>
      </w:r>
    </w:p>
    <w:p>
      <w:pPr>
        <w:spacing w:after="0"/>
        <w:ind w:left="340"/>
      </w:pPr>
      <w:r>
        <w:rPr>
          <w:b/>
        </w:rPr>
        <w:t xml:space="preserve">C. </w:t>
      </w:r>
      <w:r>
        <w:t>奥涅加湖</w:t>
      </w:r>
    </w:p>
    <w:p>
      <w:pPr>
        <w:spacing w:after="0"/>
        <w:ind w:left="340"/>
      </w:pPr>
      <w:r>
        <w:rPr>
          <w:b/>
        </w:rPr>
        <w:t xml:space="preserve">D. </w:t>
      </w:r>
      <w:r>
        <w:t>拉马湖</w:t>
      </w:r>
    </w:p>
    <w:p>
      <w:pPr>
        <w:keepNext/>
        <w:spacing w:before="120" w:after="40"/>
      </w:pPr>
      <w:r>
        <w:rPr>
          <w:b/>
        </w:rPr>
        <w:t xml:space="preserve">30. </w:t>
      </w:r>
      <w:r>
        <w:t>Как в КНР называются всекитайские вступительные экзамены для поступления в вузы?</w:t>
      </w:r>
    </w:p>
    <w:p>
      <w:pPr>
        <w:spacing w:after="0"/>
        <w:ind w:left="340"/>
      </w:pPr>
      <w:r>
        <w:rPr>
          <w:b/>
        </w:rPr>
        <w:t xml:space="preserve">A. </w:t>
      </w:r>
      <w:r>
        <w:t>HSK</w:t>
      </w:r>
    </w:p>
    <w:p>
      <w:pPr>
        <w:spacing w:after="0"/>
        <w:ind w:left="340"/>
      </w:pPr>
      <w:r>
        <w:rPr>
          <w:b/>
        </w:rPr>
        <w:t xml:space="preserve">B. </w:t>
      </w:r>
      <w:r>
        <w:t>YCT</w:t>
      </w:r>
    </w:p>
    <w:p>
      <w:pPr>
        <w:spacing w:after="0"/>
        <w:ind w:left="340"/>
      </w:pPr>
      <w:r>
        <w:rPr>
          <w:b/>
        </w:rPr>
        <w:t xml:space="preserve">C. </w:t>
      </w:r>
      <w:r>
        <w:t>高考</w:t>
      </w:r>
    </w:p>
    <w:p>
      <w:pPr>
        <w:spacing w:after="0"/>
        <w:ind w:left="340"/>
      </w:pPr>
      <w:r>
        <w:rPr>
          <w:b/>
        </w:rPr>
        <w:t xml:space="preserve">D. </w:t>
      </w:r>
      <w:r>
        <w:t>TOEFL</w:t>
      </w:r>
    </w:p>
    <w:p>
      <w:pPr>
        <w:keepNext/>
        <w:spacing w:before="120" w:after="40"/>
      </w:pPr>
      <w:r>
        <w:rPr>
          <w:b/>
        </w:rPr>
        <w:t xml:space="preserve">31. </w:t>
      </w:r>
      <w:r>
        <w:t>Один из соборов Московского Кремля. Был построен в начале 16 века итальянским архитектором, стал усыпальницей московских князей и царей.</w:t>
      </w:r>
    </w:p>
    <w:p>
      <w:pPr>
        <w:spacing w:after="0"/>
        <w:ind w:left="340"/>
      </w:pPr>
      <w:r>
        <w:rPr>
          <w:b/>
        </w:rPr>
        <w:t xml:space="preserve">A. </w:t>
      </w:r>
      <w:r>
        <w:t>圣母升天大教堂</w:t>
      </w:r>
    </w:p>
    <w:p>
      <w:pPr>
        <w:spacing w:after="0"/>
        <w:ind w:left="340"/>
      </w:pPr>
      <w:r>
        <w:rPr>
          <w:b/>
        </w:rPr>
        <w:t xml:space="preserve">B. </w:t>
      </w:r>
      <w:r>
        <w:t>天使长大教堂</w:t>
      </w:r>
    </w:p>
    <w:p>
      <w:pPr>
        <w:spacing w:after="0"/>
        <w:ind w:left="340"/>
      </w:pPr>
      <w:r>
        <w:rPr>
          <w:b/>
        </w:rPr>
        <w:t xml:space="preserve">C. </w:t>
      </w:r>
      <w:r>
        <w:t>报喜大教堂</w:t>
      </w:r>
    </w:p>
    <w:p>
      <w:pPr>
        <w:spacing w:after="0"/>
        <w:ind w:left="340"/>
      </w:pPr>
      <w:r>
        <w:rPr>
          <w:b/>
        </w:rPr>
        <w:t xml:space="preserve">D. </w:t>
      </w:r>
      <w:r>
        <w:t>救世主大教堂</w:t>
      </w:r>
    </w:p>
    <w:p>
      <w:pPr>
        <w:keepNext/>
        <w:spacing w:before="120" w:after="40"/>
      </w:pPr>
      <w:r>
        <w:rPr>
          <w:b/>
        </w:rPr>
        <w:t xml:space="preserve">32. </w:t>
      </w:r>
      <w:r>
        <w:t>Один из четырех классических китайских романов. Опубликован в 1590-е годы без указания автора. Повествует о путешествии монаха по Шелковому пути в Индию за буддийскими сутрами.</w:t>
      </w:r>
    </w:p>
    <w:p>
      <w:pPr>
        <w:spacing w:after="0"/>
        <w:ind w:left="340"/>
      </w:pPr>
      <w:r>
        <w:rPr>
          <w:b/>
        </w:rPr>
        <w:t xml:space="preserve">A. </w:t>
      </w:r>
      <w:r>
        <w:t>三国演义</w:t>
      </w:r>
    </w:p>
    <w:p>
      <w:pPr>
        <w:spacing w:after="0"/>
        <w:ind w:left="340"/>
      </w:pPr>
      <w:r>
        <w:rPr>
          <w:b/>
        </w:rPr>
        <w:t xml:space="preserve">B. </w:t>
      </w:r>
      <w:r>
        <w:t>西游记</w:t>
      </w:r>
    </w:p>
    <w:p>
      <w:pPr>
        <w:spacing w:after="0"/>
        <w:ind w:left="340"/>
      </w:pPr>
      <w:r>
        <w:rPr>
          <w:b/>
        </w:rPr>
        <w:t xml:space="preserve">C. </w:t>
      </w:r>
      <w:r>
        <w:t>水浒传</w:t>
      </w:r>
    </w:p>
    <w:p>
      <w:pPr>
        <w:spacing w:after="0"/>
        <w:ind w:left="340"/>
      </w:pPr>
      <w:r>
        <w:rPr>
          <w:b/>
        </w:rPr>
        <w:t xml:space="preserve">D. </w:t>
      </w:r>
      <w:r>
        <w:t>红楼梦</w:t>
      </w:r>
    </w:p>
    <w:p>
      <w:pPr>
        <w:keepNext/>
        <w:spacing w:before="120" w:after="40"/>
      </w:pPr>
      <w:r>
        <w:rPr>
          <w:b/>
        </w:rPr>
        <w:t xml:space="preserve">33. </w:t>
      </w:r>
      <w:r>
        <w:t>В какой китайской провинции 12 мая 2008 года произошло разрушительное землетрясение, унесшее жизни более 87 тысяч человек?</w:t>
      </w:r>
    </w:p>
    <w:p>
      <w:pPr>
        <w:spacing w:after="0"/>
        <w:ind w:left="340"/>
      </w:pPr>
      <w:r>
        <w:rPr>
          <w:b/>
        </w:rPr>
        <w:t xml:space="preserve">A. </w:t>
      </w:r>
      <w:r>
        <w:t>河南</w:t>
      </w:r>
    </w:p>
    <w:p>
      <w:pPr>
        <w:spacing w:after="0"/>
        <w:ind w:left="340"/>
      </w:pPr>
      <w:r>
        <w:rPr>
          <w:b/>
        </w:rPr>
        <w:t xml:space="preserve">B. </w:t>
      </w:r>
      <w:r>
        <w:t>湖南</w:t>
      </w:r>
    </w:p>
    <w:p>
      <w:pPr>
        <w:spacing w:after="0"/>
        <w:ind w:left="340"/>
      </w:pPr>
      <w:r>
        <w:rPr>
          <w:b/>
        </w:rPr>
        <w:t xml:space="preserve">C. </w:t>
      </w:r>
      <w:r>
        <w:t>云南</w:t>
      </w:r>
    </w:p>
    <w:p>
      <w:pPr>
        <w:spacing w:after="0"/>
        <w:ind w:left="340"/>
      </w:pPr>
      <w:r>
        <w:rPr>
          <w:b/>
        </w:rPr>
        <w:t xml:space="preserve">D. </w:t>
      </w:r>
      <w:r>
        <w:t>四川</w:t>
      </w:r>
    </w:p>
    <w:p>
      <w:pPr>
        <w:keepNext/>
        <w:spacing w:before="120" w:after="40"/>
      </w:pPr>
      <w:r>
        <w:rPr>
          <w:b/>
        </w:rPr>
        <w:t xml:space="preserve">34. </w:t>
      </w:r>
      <w:r>
        <w:t>Название какой провинции/региона Китая происходит от названия крупнейшего озера и дословно переводится как «синее море»?</w:t>
      </w:r>
    </w:p>
    <w:p>
      <w:pPr>
        <w:spacing w:after="0"/>
        <w:ind w:left="340"/>
      </w:pPr>
      <w:r>
        <w:rPr>
          <w:b/>
        </w:rPr>
        <w:t xml:space="preserve">A. </w:t>
      </w:r>
      <w:r>
        <w:t>广西壮族自治区</w:t>
      </w:r>
    </w:p>
    <w:p>
      <w:pPr>
        <w:spacing w:after="0"/>
        <w:ind w:left="340"/>
      </w:pPr>
      <w:r>
        <w:rPr>
          <w:b/>
        </w:rPr>
        <w:t xml:space="preserve">B. </w:t>
      </w:r>
      <w:r>
        <w:t>福建省</w:t>
      </w:r>
    </w:p>
    <w:p>
      <w:pPr>
        <w:spacing w:after="0"/>
        <w:ind w:left="340"/>
      </w:pPr>
      <w:r>
        <w:rPr>
          <w:b/>
        </w:rPr>
        <w:t xml:space="preserve">C. </w:t>
      </w:r>
      <w:r>
        <w:t>广东省</w:t>
      </w:r>
    </w:p>
    <w:p>
      <w:pPr>
        <w:spacing w:after="0"/>
        <w:ind w:left="340"/>
      </w:pPr>
      <w:r>
        <w:rPr>
          <w:b/>
        </w:rPr>
        <w:t xml:space="preserve">D. </w:t>
      </w:r>
      <w:r>
        <w:t>青海省</w:t>
      </w:r>
    </w:p>
    <w:p>
      <w:pPr>
        <w:keepNext/>
        <w:spacing w:before="120" w:after="40"/>
      </w:pPr>
      <w:r>
        <w:rPr>
          <w:b/>
        </w:rPr>
        <w:t xml:space="preserve">35. </w:t>
      </w:r>
      <w:r>
        <w:t>Река Хуанхэ отделяет эту провинцию от провинции Шэньси. В этой провинции находится космодром Тайюань, также она является центром угольной промышленности Китая.</w:t>
      </w:r>
    </w:p>
    <w:p>
      <w:pPr>
        <w:spacing w:after="0"/>
        <w:ind w:left="340"/>
      </w:pPr>
      <w:r>
        <w:rPr>
          <w:b/>
        </w:rPr>
        <w:t xml:space="preserve">A. </w:t>
      </w:r>
      <w:r>
        <w:t>山东</w:t>
      </w:r>
    </w:p>
    <w:p>
      <w:pPr>
        <w:spacing w:after="0"/>
        <w:ind w:left="340"/>
      </w:pPr>
      <w:r>
        <w:rPr>
          <w:b/>
        </w:rPr>
        <w:t xml:space="preserve">B. </w:t>
      </w:r>
      <w:r>
        <w:t>山西</w:t>
      </w:r>
    </w:p>
    <w:p>
      <w:pPr>
        <w:spacing w:after="0"/>
        <w:ind w:left="340"/>
      </w:pPr>
      <w:r>
        <w:rPr>
          <w:b/>
        </w:rPr>
        <w:t xml:space="preserve">C. </w:t>
      </w:r>
      <w:r>
        <w:t>江西</w:t>
      </w:r>
    </w:p>
    <w:p>
      <w:pPr>
        <w:spacing w:after="0"/>
        <w:ind w:left="340"/>
      </w:pPr>
      <w:r>
        <w:rPr>
          <w:b/>
        </w:rPr>
        <w:t xml:space="preserve">D. </w:t>
      </w:r>
      <w:r>
        <w:t>浙江</w:t>
      </w:r>
    </w:p>
    <w:p>
      <w:pPr>
        <w:keepNext/>
        <w:spacing w:before="120" w:after="40"/>
      </w:pPr>
      <w:r>
        <w:rPr>
          <w:b/>
        </w:rPr>
        <w:t xml:space="preserve">36. </w:t>
      </w:r>
      <w:r>
        <w:t>Организация Патриотического единого фронта китайского народа, совещательный орган при руководстве КНР.</w:t>
      </w:r>
    </w:p>
    <w:p>
      <w:pPr>
        <w:spacing w:after="0"/>
        <w:ind w:left="340"/>
      </w:pPr>
      <w:r>
        <w:rPr>
          <w:b/>
        </w:rPr>
        <w:t xml:space="preserve">A. </w:t>
      </w:r>
      <w:r>
        <w:t>国务院</w:t>
      </w:r>
    </w:p>
    <w:p>
      <w:pPr>
        <w:spacing w:after="0"/>
        <w:ind w:left="340"/>
      </w:pPr>
      <w:r>
        <w:rPr>
          <w:b/>
        </w:rPr>
        <w:t xml:space="preserve">B. </w:t>
      </w:r>
      <w:r>
        <w:t>最高人民法院</w:t>
      </w:r>
    </w:p>
    <w:p>
      <w:pPr>
        <w:spacing w:after="0"/>
        <w:ind w:left="340"/>
      </w:pPr>
      <w:r>
        <w:rPr>
          <w:b/>
        </w:rPr>
        <w:t xml:space="preserve">C. </w:t>
      </w:r>
      <w:r>
        <w:t>全国政治协商会议</w:t>
      </w:r>
    </w:p>
    <w:p>
      <w:pPr>
        <w:spacing w:after="0"/>
        <w:ind w:left="340"/>
      </w:pPr>
      <w:r>
        <w:rPr>
          <w:b/>
        </w:rPr>
        <w:t xml:space="preserve">D. </w:t>
      </w:r>
      <w:r>
        <w:t>人民银行</w:t>
      </w:r>
    </w:p>
    <w:p>
      <w:pPr>
        <w:keepNext/>
        <w:spacing w:before="120" w:after="40"/>
      </w:pPr>
      <w:r>
        <w:rPr>
          <w:b/>
        </w:rPr>
        <w:t xml:space="preserve">37. </w:t>
      </w:r>
      <w:r>
        <w:t>Персонаж китайской мифологии. Ей посвящён Праздник середины осени, отмечаемый на 15-й день 8-го месяца по лунному календарю.</w:t>
      </w:r>
    </w:p>
    <w:p>
      <w:pPr>
        <w:spacing w:after="0"/>
        <w:ind w:left="340"/>
      </w:pPr>
      <w:r>
        <w:rPr>
          <w:b/>
        </w:rPr>
        <w:t xml:space="preserve">A. </w:t>
      </w:r>
      <w:r>
        <w:t>女娲</w:t>
      </w:r>
    </w:p>
    <w:p>
      <w:pPr>
        <w:spacing w:after="0"/>
        <w:ind w:left="340"/>
      </w:pPr>
      <w:r>
        <w:rPr>
          <w:b/>
        </w:rPr>
        <w:t xml:space="preserve">B. </w:t>
      </w:r>
      <w:r>
        <w:t>嫦娥</w:t>
      </w:r>
    </w:p>
    <w:p>
      <w:pPr>
        <w:spacing w:after="0"/>
        <w:ind w:left="340"/>
      </w:pPr>
      <w:r>
        <w:rPr>
          <w:b/>
        </w:rPr>
        <w:t xml:space="preserve">C. </w:t>
      </w:r>
      <w:r>
        <w:t>西王母</w:t>
      </w:r>
    </w:p>
    <w:p>
      <w:pPr>
        <w:spacing w:after="0"/>
        <w:ind w:left="340"/>
      </w:pPr>
      <w:r>
        <w:rPr>
          <w:b/>
        </w:rPr>
        <w:t xml:space="preserve">D. </w:t>
      </w:r>
      <w:r>
        <w:t>何仙姑</w:t>
      </w:r>
    </w:p>
    <w:p>
      <w:pPr>
        <w:keepNext/>
        <w:spacing w:before="120" w:after="40"/>
      </w:pPr>
      <w:r>
        <w:rPr>
          <w:b/>
        </w:rPr>
        <w:t xml:space="preserve">38. </w:t>
      </w:r>
      <w:r>
        <w:t>Одна из главных региональных кухонь Китая, представляет стили приготовления блюд в провинции Шаньдун, которая расположена на востоке Китая. История этой кухни уходит в глубь веков.</w:t>
      </w:r>
    </w:p>
    <w:p>
      <w:pPr>
        <w:spacing w:after="0"/>
        <w:ind w:left="340"/>
      </w:pPr>
      <w:r>
        <w:rPr>
          <w:b/>
        </w:rPr>
        <w:t xml:space="preserve">A. </w:t>
      </w:r>
      <w:r>
        <w:t>川菜</w:t>
      </w:r>
    </w:p>
    <w:p>
      <w:pPr>
        <w:spacing w:after="0"/>
        <w:ind w:left="340"/>
      </w:pPr>
      <w:r>
        <w:rPr>
          <w:b/>
        </w:rPr>
        <w:t xml:space="preserve">B. </w:t>
      </w:r>
      <w:r>
        <w:t>鲁菜</w:t>
      </w:r>
    </w:p>
    <w:p>
      <w:pPr>
        <w:spacing w:after="0"/>
        <w:ind w:left="340"/>
      </w:pPr>
      <w:r>
        <w:rPr>
          <w:b/>
        </w:rPr>
        <w:t xml:space="preserve">C. </w:t>
      </w:r>
      <w:r>
        <w:t>粤菜</w:t>
      </w:r>
    </w:p>
    <w:p>
      <w:pPr>
        <w:spacing w:after="0"/>
        <w:ind w:left="340"/>
      </w:pPr>
      <w:r>
        <w:rPr>
          <w:b/>
        </w:rPr>
        <w:t xml:space="preserve">D. </w:t>
      </w:r>
      <w:r>
        <w:t>苏菜</w:t>
      </w:r>
    </w:p>
    <w:p>
      <w:pPr>
        <w:pStyle w:val="Heading2"/>
      </w:pPr>
      <w:r>
        <w:t>Школьный этап</w:t>
      </w:r>
    </w:p>
    <w:p>
      <w:pPr>
        <w:keepNext/>
        <w:spacing w:before="120" w:after="40"/>
      </w:pPr>
      <w:r>
        <w:rPr>
          <w:b/>
        </w:rPr>
        <w:t xml:space="preserve">29. </w:t>
      </w:r>
      <w:r>
        <w:t>Какой российский город изображен на купюре в 500 рублей?</w:t>
      </w:r>
    </w:p>
    <w:p>
      <w:pPr>
        <w:spacing w:after="0"/>
        <w:ind w:left="340"/>
      </w:pPr>
      <w:r>
        <w:rPr>
          <w:b/>
        </w:rPr>
        <w:t xml:space="preserve">A. </w:t>
      </w:r>
      <w:r>
        <w:t>莫斯科</w:t>
      </w:r>
    </w:p>
    <w:p>
      <w:pPr>
        <w:spacing w:after="0"/>
        <w:ind w:left="340"/>
      </w:pPr>
      <w:r>
        <w:rPr>
          <w:b/>
        </w:rPr>
        <w:t xml:space="preserve">B. </w:t>
      </w:r>
      <w:r>
        <w:t>阿尔汉格尔斯克</w:t>
      </w:r>
    </w:p>
    <w:p>
      <w:pPr>
        <w:spacing w:after="0"/>
        <w:ind w:left="340"/>
      </w:pPr>
      <w:r>
        <w:rPr>
          <w:b/>
        </w:rPr>
        <w:t xml:space="preserve">C. </w:t>
      </w:r>
      <w:r>
        <w:t>圣彼得堡</w:t>
      </w:r>
    </w:p>
    <w:p>
      <w:pPr>
        <w:spacing w:after="0"/>
        <w:ind w:left="340"/>
      </w:pPr>
      <w:r>
        <w:rPr>
          <w:b/>
        </w:rPr>
        <w:t xml:space="preserve">D. </w:t>
      </w:r>
      <w:r>
        <w:t>哈巴罗夫斯克</w:t>
      </w:r>
    </w:p>
    <w:p>
      <w:pPr>
        <w:keepNext/>
        <w:spacing w:before="120" w:after="40"/>
      </w:pPr>
      <w:r>
        <w:rPr>
          <w:b/>
        </w:rPr>
        <w:t xml:space="preserve">30. </w:t>
      </w:r>
      <w:r>
        <w:t>Одна из главных региональных кухонь Китая. Самое известное блюдо – «Битва Дракона с Тигром», приготовленное из мяса кошки и змеи.</w:t>
      </w:r>
    </w:p>
    <w:p>
      <w:pPr>
        <w:spacing w:after="0"/>
        <w:ind w:left="340"/>
      </w:pPr>
      <w:r>
        <w:rPr>
          <w:b/>
        </w:rPr>
        <w:t xml:space="preserve">A. </w:t>
      </w:r>
      <w:r>
        <w:t>川菜</w:t>
      </w:r>
    </w:p>
    <w:p>
      <w:pPr>
        <w:spacing w:after="0"/>
        <w:ind w:left="340"/>
      </w:pPr>
      <w:r>
        <w:rPr>
          <w:b/>
        </w:rPr>
        <w:t xml:space="preserve">B. </w:t>
      </w:r>
      <w:r>
        <w:t>鲁菜</w:t>
      </w:r>
    </w:p>
    <w:p>
      <w:pPr>
        <w:spacing w:after="0"/>
        <w:ind w:left="340"/>
      </w:pPr>
      <w:r>
        <w:rPr>
          <w:b/>
        </w:rPr>
        <w:t xml:space="preserve">C. </w:t>
      </w:r>
      <w:r>
        <w:t>粤菜</w:t>
      </w:r>
    </w:p>
    <w:p>
      <w:pPr>
        <w:spacing w:after="0"/>
        <w:ind w:left="340"/>
      </w:pPr>
      <w:r>
        <w:rPr>
          <w:b/>
        </w:rPr>
        <w:t xml:space="preserve">D. </w:t>
      </w:r>
      <w:r>
        <w:t>苏菜</w:t>
      </w:r>
    </w:p>
    <w:p>
      <w:pPr>
        <w:keepNext/>
        <w:spacing w:before="120" w:after="40"/>
      </w:pPr>
      <w:r>
        <w:rPr>
          <w:b/>
        </w:rPr>
        <w:t xml:space="preserve">31. </w:t>
      </w:r>
      <w:r>
        <w:t>В каком году в Москве проходил чемпионат мира по футболу?</w:t>
      </w:r>
    </w:p>
    <w:p>
      <w:pPr>
        <w:spacing w:after="0"/>
        <w:ind w:left="340"/>
      </w:pPr>
      <w:r>
        <w:rPr>
          <w:b/>
        </w:rPr>
        <w:t xml:space="preserve">A. </w:t>
      </w:r>
      <w:r>
        <w:t>2019 年</w:t>
      </w:r>
    </w:p>
    <w:p>
      <w:pPr>
        <w:spacing w:after="0"/>
        <w:ind w:left="340"/>
      </w:pPr>
      <w:r>
        <w:rPr>
          <w:b/>
        </w:rPr>
        <w:t xml:space="preserve">B. </w:t>
      </w:r>
      <w:r>
        <w:t>2020 年</w:t>
      </w:r>
    </w:p>
    <w:p>
      <w:pPr>
        <w:spacing w:after="0"/>
        <w:ind w:left="340"/>
      </w:pPr>
      <w:r>
        <w:rPr>
          <w:b/>
        </w:rPr>
        <w:t xml:space="preserve">C. </w:t>
      </w:r>
      <w:r>
        <w:t>2018 年</w:t>
      </w:r>
    </w:p>
    <w:p>
      <w:pPr>
        <w:spacing w:after="0"/>
        <w:ind w:left="340"/>
      </w:pPr>
      <w:r>
        <w:rPr>
          <w:b/>
        </w:rPr>
        <w:t xml:space="preserve">D. </w:t>
      </w:r>
      <w:r>
        <w:t>2022 年</w:t>
      </w:r>
    </w:p>
    <w:p>
      <w:pPr>
        <w:keepNext/>
        <w:spacing w:before="120" w:after="40"/>
      </w:pPr>
      <w:r>
        <w:rPr>
          <w:b/>
        </w:rPr>
        <w:t xml:space="preserve">32. </w:t>
      </w:r>
      <w:r>
        <w:t>В какой провинции Китая в основном проживают маньчжуры?</w:t>
      </w:r>
    </w:p>
    <w:p>
      <w:pPr>
        <w:spacing w:after="0"/>
        <w:ind w:left="340"/>
      </w:pPr>
      <w:r>
        <w:rPr>
          <w:b/>
        </w:rPr>
        <w:t xml:space="preserve">A. </w:t>
      </w:r>
      <w:r>
        <w:t>吉林</w:t>
      </w:r>
    </w:p>
    <w:p>
      <w:pPr>
        <w:spacing w:after="0"/>
        <w:ind w:left="340"/>
      </w:pPr>
      <w:r>
        <w:rPr>
          <w:b/>
        </w:rPr>
        <w:t xml:space="preserve">B. </w:t>
      </w:r>
      <w:r>
        <w:t>湖北</w:t>
      </w:r>
    </w:p>
    <w:p>
      <w:pPr>
        <w:spacing w:after="0"/>
        <w:ind w:left="340"/>
      </w:pPr>
      <w:r>
        <w:rPr>
          <w:b/>
        </w:rPr>
        <w:t xml:space="preserve">C. </w:t>
      </w:r>
      <w:r>
        <w:t>辽宁</w:t>
      </w:r>
    </w:p>
    <w:p>
      <w:pPr>
        <w:spacing w:after="0"/>
        <w:ind w:left="340"/>
      </w:pPr>
      <w:r>
        <w:rPr>
          <w:b/>
        </w:rPr>
        <w:t xml:space="preserve">D. </w:t>
      </w:r>
      <w:r>
        <w:t>黑龙江</w:t>
      </w:r>
    </w:p>
    <w:p>
      <w:pPr>
        <w:keepNext/>
        <w:spacing w:before="120" w:after="40"/>
      </w:pPr>
      <w:r>
        <w:rPr>
          <w:b/>
        </w:rPr>
        <w:t xml:space="preserve">33. </w:t>
      </w:r>
      <w:r>
        <w:t>Сколько в Москве железнодорожных вокзалов?</w:t>
      </w:r>
    </w:p>
    <w:p>
      <w:pPr>
        <w:spacing w:after="0"/>
        <w:ind w:left="340"/>
      </w:pPr>
      <w:r>
        <w:rPr>
          <w:b/>
        </w:rPr>
        <w:t xml:space="preserve">A. </w:t>
      </w:r>
      <w:r>
        <w:t>10</w:t>
      </w:r>
    </w:p>
    <w:p>
      <w:pPr>
        <w:spacing w:after="0"/>
        <w:ind w:left="340"/>
      </w:pPr>
      <w:r>
        <w:rPr>
          <w:b/>
        </w:rPr>
        <w:t xml:space="preserve">B. </w:t>
      </w:r>
      <w:r>
        <w:t>11</w:t>
      </w:r>
    </w:p>
    <w:p>
      <w:pPr>
        <w:spacing w:after="0"/>
        <w:ind w:left="340"/>
      </w:pPr>
      <w:r>
        <w:rPr>
          <w:b/>
        </w:rPr>
        <w:t xml:space="preserve">C. </w:t>
      </w:r>
      <w:r>
        <w:t>6</w:t>
      </w:r>
    </w:p>
    <w:p>
      <w:pPr>
        <w:spacing w:after="0"/>
        <w:ind w:left="340"/>
      </w:pPr>
      <w:r>
        <w:rPr>
          <w:b/>
        </w:rPr>
        <w:t xml:space="preserve">D. </w:t>
      </w:r>
      <w:r>
        <w:t>7 *Данное задание зачтено всем участникам олимпиады.</w:t>
      </w:r>
    </w:p>
    <w:p>
      <w:pPr>
        <w:keepNext/>
        <w:spacing w:before="120" w:after="40"/>
      </w:pPr>
      <w:r>
        <w:rPr>
          <w:b/>
        </w:rPr>
        <w:t xml:space="preserve">34. </w:t>
      </w:r>
      <w:r>
        <w:t>Столица провинции Сычуань на юго-западе Китая. История города восходит к IV в. до нашей эры, когда он стал столицей царства Шу.</w:t>
      </w:r>
    </w:p>
    <w:p>
      <w:pPr>
        <w:spacing w:after="0"/>
        <w:ind w:left="340"/>
      </w:pPr>
      <w:r>
        <w:rPr>
          <w:b/>
        </w:rPr>
        <w:t xml:space="preserve">A. </w:t>
      </w:r>
      <w:r>
        <w:t>南京</w:t>
      </w:r>
    </w:p>
    <w:p>
      <w:pPr>
        <w:spacing w:after="0"/>
        <w:ind w:left="340"/>
      </w:pPr>
      <w:r>
        <w:rPr>
          <w:b/>
        </w:rPr>
        <w:t xml:space="preserve">B. </w:t>
      </w:r>
      <w:r>
        <w:t>成都</w:t>
      </w:r>
    </w:p>
    <w:p>
      <w:pPr>
        <w:spacing w:after="0"/>
        <w:ind w:left="340"/>
      </w:pPr>
      <w:r>
        <w:rPr>
          <w:b/>
        </w:rPr>
        <w:t xml:space="preserve">C. </w:t>
      </w:r>
      <w:r>
        <w:t>重庆</w:t>
      </w:r>
    </w:p>
    <w:p>
      <w:pPr>
        <w:spacing w:after="0"/>
        <w:ind w:left="340"/>
      </w:pPr>
      <w:r>
        <w:rPr>
          <w:b/>
        </w:rPr>
        <w:t xml:space="preserve">D. </w:t>
      </w:r>
      <w:r>
        <w:t>洛阳</w:t>
      </w:r>
    </w:p>
    <w:p>
      <w:pPr>
        <w:keepNext/>
        <w:spacing w:before="120" w:after="40"/>
      </w:pPr>
      <w:r>
        <w:rPr>
          <w:b/>
        </w:rPr>
        <w:t xml:space="preserve">35. </w:t>
      </w:r>
      <w:r>
        <w:t>Сколько в Москве административных округов?</w:t>
      </w:r>
    </w:p>
    <w:p>
      <w:pPr>
        <w:spacing w:after="0"/>
        <w:ind w:left="340"/>
      </w:pPr>
      <w:r>
        <w:rPr>
          <w:b/>
        </w:rPr>
        <w:t xml:space="preserve">A. </w:t>
      </w:r>
      <w:r>
        <w:t>9</w:t>
      </w:r>
    </w:p>
    <w:p>
      <w:pPr>
        <w:spacing w:after="0"/>
        <w:ind w:left="340"/>
      </w:pPr>
      <w:r>
        <w:rPr>
          <w:b/>
        </w:rPr>
        <w:t xml:space="preserve">B. </w:t>
      </w:r>
      <w:r>
        <w:t>10</w:t>
      </w:r>
    </w:p>
    <w:p>
      <w:pPr>
        <w:spacing w:after="0"/>
        <w:ind w:left="340"/>
      </w:pPr>
      <w:r>
        <w:rPr>
          <w:b/>
        </w:rPr>
        <w:t xml:space="preserve">C. </w:t>
      </w:r>
      <w:r>
        <w:t>12</w:t>
      </w:r>
    </w:p>
    <w:p>
      <w:pPr>
        <w:spacing w:after="0"/>
        <w:ind w:left="340"/>
      </w:pPr>
      <w:r>
        <w:rPr>
          <w:b/>
        </w:rPr>
        <w:t xml:space="preserve">D. </w:t>
      </w:r>
      <w:r>
        <w:t>11</w:t>
      </w:r>
    </w:p>
    <w:p>
      <w:pPr>
        <w:keepNext/>
        <w:spacing w:before="120" w:after="40"/>
      </w:pPr>
      <w:r>
        <w:rPr>
          <w:b/>
        </w:rPr>
        <w:t xml:space="preserve">36. </w:t>
      </w:r>
      <w:r>
        <w:t>В каком году Китай стал членом Всемирной торговой организации (ВТО)?</w:t>
      </w:r>
    </w:p>
    <w:p>
      <w:pPr>
        <w:spacing w:after="0"/>
        <w:ind w:left="340"/>
      </w:pPr>
      <w:r>
        <w:rPr>
          <w:b/>
        </w:rPr>
        <w:t xml:space="preserve">A. </w:t>
      </w:r>
      <w:r>
        <w:t>2010 年</w:t>
      </w:r>
    </w:p>
    <w:p>
      <w:pPr>
        <w:spacing w:after="0"/>
        <w:ind w:left="340"/>
      </w:pPr>
      <w:r>
        <w:rPr>
          <w:b/>
        </w:rPr>
        <w:t xml:space="preserve">B. </w:t>
      </w:r>
      <w:r>
        <w:t>2001 年</w:t>
      </w:r>
    </w:p>
    <w:p>
      <w:pPr>
        <w:spacing w:after="0"/>
        <w:ind w:left="340"/>
      </w:pPr>
      <w:r>
        <w:rPr>
          <w:b/>
        </w:rPr>
        <w:t xml:space="preserve">C. </w:t>
      </w:r>
      <w:r>
        <w:t>2011 年</w:t>
      </w:r>
    </w:p>
    <w:p>
      <w:pPr>
        <w:spacing w:after="0"/>
        <w:ind w:left="340"/>
      </w:pPr>
      <w:r>
        <w:rPr>
          <w:b/>
        </w:rPr>
        <w:t xml:space="preserve">D. </w:t>
      </w:r>
      <w:r>
        <w:t>1991 年</w:t>
      </w:r>
    </w:p>
    <w:p>
      <w:pPr>
        <w:keepNext/>
        <w:spacing w:before="120" w:after="40"/>
      </w:pPr>
      <w:r>
        <w:rPr>
          <w:b/>
        </w:rPr>
        <w:t xml:space="preserve">37. </w:t>
      </w:r>
      <w:r>
        <w:t>К какой отрасли промышленности относятся крупнейшие центры Китая Аньшань, Бэньси, Баотоу, Ухань?</w:t>
      </w:r>
    </w:p>
    <w:p>
      <w:pPr>
        <w:spacing w:after="0"/>
        <w:ind w:left="340"/>
      </w:pPr>
      <w:r>
        <w:rPr>
          <w:b/>
        </w:rPr>
        <w:t xml:space="preserve">A. </w:t>
      </w:r>
      <w:r>
        <w:t>黑色冶金业</w:t>
      </w:r>
    </w:p>
    <w:p>
      <w:pPr>
        <w:spacing w:after="0"/>
        <w:ind w:left="340"/>
      </w:pPr>
      <w:r>
        <w:rPr>
          <w:b/>
        </w:rPr>
        <w:t xml:space="preserve">B. </w:t>
      </w:r>
      <w:r>
        <w:t>机械制造业</w:t>
      </w:r>
    </w:p>
    <w:p>
      <w:pPr>
        <w:spacing w:after="0"/>
        <w:ind w:left="340"/>
      </w:pPr>
      <w:r>
        <w:rPr>
          <w:b/>
        </w:rPr>
        <w:t xml:space="preserve">C. </w:t>
      </w:r>
      <w:r>
        <w:t>纺织业</w:t>
      </w:r>
    </w:p>
    <w:p>
      <w:pPr>
        <w:spacing w:after="0"/>
        <w:ind w:left="340"/>
      </w:pPr>
      <w:r>
        <w:rPr>
          <w:b/>
        </w:rPr>
        <w:t xml:space="preserve">D. </w:t>
      </w:r>
      <w:r>
        <w:t>化学工业</w:t>
      </w:r>
    </w:p>
    <w:p>
      <w:pPr>
        <w:keepNext/>
        <w:spacing w:before="120" w:after="40"/>
      </w:pPr>
      <w:r>
        <w:rPr>
          <w:b/>
        </w:rPr>
        <w:t xml:space="preserve">38. </w:t>
      </w:r>
      <w:r>
        <w:t>В какой стране был открыт первый Институт Конфуция?</w:t>
      </w:r>
    </w:p>
    <w:p>
      <w:pPr>
        <w:spacing w:after="0"/>
        <w:ind w:left="340"/>
      </w:pPr>
      <w:r>
        <w:rPr>
          <w:b/>
        </w:rPr>
        <w:t xml:space="preserve">A. </w:t>
      </w:r>
      <w:r>
        <w:t>韩国</w:t>
      </w:r>
    </w:p>
    <w:p>
      <w:pPr>
        <w:spacing w:after="0"/>
        <w:ind w:left="340"/>
      </w:pPr>
      <w:r>
        <w:rPr>
          <w:b/>
        </w:rPr>
        <w:t xml:space="preserve">B. </w:t>
      </w:r>
      <w:r>
        <w:t>朝鲜</w:t>
      </w:r>
    </w:p>
    <w:p>
      <w:pPr>
        <w:spacing w:after="0"/>
        <w:ind w:left="340"/>
      </w:pPr>
      <w:r>
        <w:rPr>
          <w:b/>
        </w:rPr>
        <w:t xml:space="preserve">C. </w:t>
      </w:r>
      <w:r>
        <w:t>日本</w:t>
      </w:r>
    </w:p>
    <w:p>
      <w:pPr>
        <w:spacing w:after="0"/>
        <w:ind w:left="340"/>
      </w:pPr>
      <w:r>
        <w:rPr>
          <w:b/>
        </w:rPr>
        <w:t xml:space="preserve">D. </w:t>
      </w:r>
      <w:r>
        <w:t>越南</w:t>
      </w:r>
    </w:p>
    <w:p>
      <w:pPr>
        <w:pStyle w:val="Heading2"/>
      </w:pPr>
      <w:r>
        <w:t>Муниципальный этап</w:t>
      </w:r>
    </w:p>
    <w:p>
      <w:pPr>
        <w:keepNext/>
        <w:spacing w:before="120" w:after="40"/>
      </w:pPr>
      <w:r>
        <w:rPr>
          <w:b/>
        </w:rPr>
        <w:t xml:space="preserve">28. </w:t>
      </w:r>
      <w:r>
        <w:t>Кто считается основателем российского флота?</w:t>
      </w:r>
    </w:p>
    <w:p>
      <w:pPr>
        <w:spacing w:after="0"/>
        <w:ind w:left="340"/>
      </w:pPr>
      <w:r>
        <w:rPr>
          <w:b/>
        </w:rPr>
        <w:t xml:space="preserve">A. </w:t>
      </w:r>
      <w:r>
        <w:t>伊万四世</w:t>
      </w:r>
    </w:p>
    <w:p>
      <w:pPr>
        <w:spacing w:after="0"/>
        <w:ind w:left="340"/>
      </w:pPr>
      <w:r>
        <w:rPr>
          <w:b/>
        </w:rPr>
        <w:t xml:space="preserve">B. </w:t>
      </w:r>
      <w:r>
        <w:t>彼得大帝</w:t>
      </w:r>
    </w:p>
    <w:p>
      <w:pPr>
        <w:spacing w:after="0"/>
        <w:ind w:left="340"/>
      </w:pPr>
      <w:r>
        <w:rPr>
          <w:b/>
        </w:rPr>
        <w:t xml:space="preserve">C. </w:t>
      </w:r>
      <w:r>
        <w:t>亚历山大二世</w:t>
      </w:r>
    </w:p>
    <w:p>
      <w:pPr>
        <w:spacing w:after="0"/>
        <w:ind w:left="340"/>
      </w:pPr>
      <w:r>
        <w:rPr>
          <w:b/>
        </w:rPr>
        <w:t xml:space="preserve">D. </w:t>
      </w:r>
      <w:r>
        <w:t>伊万三世</w:t>
      </w:r>
    </w:p>
    <w:p>
      <w:pPr>
        <w:keepNext/>
        <w:spacing w:before="120" w:after="40"/>
      </w:pPr>
      <w:r>
        <w:rPr>
          <w:b/>
        </w:rPr>
        <w:t xml:space="preserve">29. </w:t>
      </w:r>
      <w:r>
        <w:t>Когда произошла первая русская революция?</w:t>
      </w:r>
    </w:p>
    <w:p>
      <w:pPr>
        <w:spacing w:after="0"/>
        <w:ind w:left="340"/>
      </w:pPr>
      <w:r>
        <w:rPr>
          <w:b/>
        </w:rPr>
        <w:t xml:space="preserve">A. </w:t>
      </w:r>
      <w:r>
        <w:t>1917-1921 年</w:t>
      </w:r>
    </w:p>
    <w:p>
      <w:pPr>
        <w:spacing w:after="0"/>
        <w:ind w:left="340"/>
      </w:pPr>
      <w:r>
        <w:rPr>
          <w:b/>
        </w:rPr>
        <w:t xml:space="preserve">B. </w:t>
      </w:r>
      <w:r>
        <w:t>1905-1907 年</w:t>
      </w:r>
    </w:p>
    <w:p>
      <w:pPr>
        <w:spacing w:after="0"/>
        <w:ind w:left="340"/>
      </w:pPr>
      <w:r>
        <w:rPr>
          <w:b/>
        </w:rPr>
        <w:t xml:space="preserve">C. </w:t>
      </w:r>
      <w:r>
        <w:t>1853-1856 年</w:t>
      </w:r>
    </w:p>
    <w:p>
      <w:pPr>
        <w:spacing w:after="0"/>
        <w:ind w:left="340"/>
      </w:pPr>
      <w:r>
        <w:rPr>
          <w:b/>
        </w:rPr>
        <w:t xml:space="preserve">D. </w:t>
      </w:r>
      <w:r>
        <w:t>1941-1945 年</w:t>
      </w:r>
    </w:p>
    <w:p>
      <w:pPr>
        <w:keepNext/>
        <w:spacing w:before="120" w:after="40"/>
      </w:pPr>
      <w:r>
        <w:rPr>
          <w:b/>
        </w:rPr>
        <w:t xml:space="preserve">30. </w:t>
      </w:r>
      <w:r>
        <w:t>Какой город является центром Тибетского автономного района?</w:t>
      </w:r>
    </w:p>
    <w:p>
      <w:pPr>
        <w:spacing w:after="0"/>
        <w:ind w:left="340"/>
      </w:pPr>
      <w:r>
        <w:rPr>
          <w:b/>
        </w:rPr>
        <w:t xml:space="preserve">A. </w:t>
      </w:r>
      <w:r>
        <w:t>北京</w:t>
      </w:r>
    </w:p>
    <w:p>
      <w:pPr>
        <w:spacing w:after="0"/>
        <w:ind w:left="340"/>
      </w:pPr>
      <w:r>
        <w:rPr>
          <w:b/>
        </w:rPr>
        <w:t xml:space="preserve">B. </w:t>
      </w:r>
      <w:r>
        <w:t>上海</w:t>
      </w:r>
    </w:p>
    <w:p>
      <w:pPr>
        <w:spacing w:after="0"/>
        <w:ind w:left="340"/>
      </w:pPr>
      <w:r>
        <w:rPr>
          <w:b/>
        </w:rPr>
        <w:t xml:space="preserve">C. </w:t>
      </w:r>
      <w:r>
        <w:t>拉萨</w:t>
      </w:r>
    </w:p>
    <w:p>
      <w:pPr>
        <w:spacing w:after="0"/>
        <w:ind w:left="340"/>
      </w:pPr>
      <w:r>
        <w:rPr>
          <w:b/>
        </w:rPr>
        <w:t xml:space="preserve">D. </w:t>
      </w:r>
      <w:r>
        <w:t>新德里</w:t>
      </w:r>
    </w:p>
    <w:p>
      <w:pPr>
        <w:keepNext/>
        <w:spacing w:before="120" w:after="40"/>
      </w:pPr>
      <w:r>
        <w:rPr>
          <w:b/>
        </w:rPr>
        <w:t xml:space="preserve">31. </w:t>
      </w:r>
      <w:r>
        <w:t>Какие регионы Китая наиболее развиты в социально- экономическом отношении?</w:t>
      </w:r>
    </w:p>
    <w:p>
      <w:pPr>
        <w:spacing w:after="0"/>
        <w:ind w:left="340"/>
      </w:pPr>
      <w:r>
        <w:rPr>
          <w:b/>
        </w:rPr>
        <w:t xml:space="preserve">A. </w:t>
      </w:r>
      <w:r>
        <w:t>东部</w:t>
      </w:r>
    </w:p>
    <w:p>
      <w:pPr>
        <w:spacing w:after="0"/>
        <w:ind w:left="340"/>
      </w:pPr>
      <w:r>
        <w:rPr>
          <w:b/>
        </w:rPr>
        <w:t xml:space="preserve">B. </w:t>
      </w:r>
      <w:r>
        <w:t>北部</w:t>
      </w:r>
    </w:p>
    <w:p>
      <w:pPr>
        <w:spacing w:after="0"/>
        <w:ind w:left="340"/>
      </w:pPr>
      <w:r>
        <w:rPr>
          <w:b/>
        </w:rPr>
        <w:t xml:space="preserve">C. </w:t>
      </w:r>
      <w:r>
        <w:t>中部</w:t>
      </w:r>
    </w:p>
    <w:p>
      <w:pPr>
        <w:spacing w:after="0"/>
        <w:ind w:left="340"/>
      </w:pPr>
      <w:r>
        <w:rPr>
          <w:b/>
        </w:rPr>
        <w:t xml:space="preserve">D. </w:t>
      </w:r>
      <w:r>
        <w:t>西南部</w:t>
      </w:r>
    </w:p>
    <w:p>
      <w:pPr>
        <w:keepNext/>
        <w:spacing w:before="120" w:after="40"/>
      </w:pPr>
      <w:r>
        <w:rPr>
          <w:b/>
        </w:rPr>
        <w:t xml:space="preserve">32. </w:t>
      </w:r>
      <w:r>
        <w:t>По сбору какой продовольственной культуры Китай занимает первое место в мире?</w:t>
      </w:r>
    </w:p>
    <w:p>
      <w:pPr>
        <w:spacing w:after="0"/>
        <w:ind w:left="340"/>
      </w:pPr>
      <w:r>
        <w:rPr>
          <w:b/>
        </w:rPr>
        <w:t xml:space="preserve">A. </w:t>
      </w:r>
      <w:r>
        <w:t>小麦</w:t>
      </w:r>
    </w:p>
    <w:p>
      <w:pPr>
        <w:spacing w:after="0"/>
        <w:ind w:left="340"/>
      </w:pPr>
      <w:r>
        <w:rPr>
          <w:b/>
        </w:rPr>
        <w:t xml:space="preserve">B. </w:t>
      </w:r>
      <w:r>
        <w:t>水稻</w:t>
      </w:r>
    </w:p>
    <w:p>
      <w:pPr>
        <w:spacing w:after="0"/>
        <w:ind w:left="340"/>
      </w:pPr>
      <w:r>
        <w:rPr>
          <w:b/>
        </w:rPr>
        <w:t xml:space="preserve">C. </w:t>
      </w:r>
      <w:r>
        <w:t>薯类</w:t>
      </w:r>
    </w:p>
    <w:p>
      <w:pPr>
        <w:spacing w:after="0"/>
        <w:ind w:left="340"/>
      </w:pPr>
      <w:r>
        <w:rPr>
          <w:b/>
        </w:rPr>
        <w:t xml:space="preserve">D. </w:t>
      </w:r>
      <w:r>
        <w:t>大豆</w:t>
      </w:r>
    </w:p>
    <w:p>
      <w:pPr>
        <w:keepNext/>
        <w:spacing w:before="120" w:after="40"/>
      </w:pPr>
      <w:r>
        <w:rPr>
          <w:b/>
        </w:rPr>
        <w:t xml:space="preserve">33. </w:t>
      </w:r>
      <w:r>
        <w:t>Какой из городов центрального подчинения Китая самый крупный по площади?</w:t>
      </w:r>
    </w:p>
    <w:p>
      <w:pPr>
        <w:spacing w:after="0"/>
        <w:ind w:left="340"/>
      </w:pPr>
      <w:r>
        <w:rPr>
          <w:b/>
        </w:rPr>
        <w:t xml:space="preserve">A. </w:t>
      </w:r>
      <w:r>
        <w:t>重庆</w:t>
      </w:r>
    </w:p>
    <w:p>
      <w:pPr>
        <w:spacing w:after="0"/>
        <w:ind w:left="340"/>
      </w:pPr>
      <w:r>
        <w:rPr>
          <w:b/>
        </w:rPr>
        <w:t xml:space="preserve">B. </w:t>
      </w:r>
      <w:r>
        <w:t>上海</w:t>
      </w:r>
    </w:p>
    <w:p>
      <w:pPr>
        <w:spacing w:after="0"/>
        <w:ind w:left="340"/>
      </w:pPr>
      <w:r>
        <w:rPr>
          <w:b/>
        </w:rPr>
        <w:t xml:space="preserve">C. </w:t>
      </w:r>
      <w:r>
        <w:t>北京</w:t>
      </w:r>
    </w:p>
    <w:p>
      <w:pPr>
        <w:spacing w:after="0"/>
        <w:ind w:left="340"/>
      </w:pPr>
      <w:r>
        <w:rPr>
          <w:b/>
        </w:rPr>
        <w:t xml:space="preserve">D. </w:t>
      </w:r>
      <w:r>
        <w:t>天津</w:t>
      </w:r>
    </w:p>
    <w:p>
      <w:pPr>
        <w:keepNext/>
        <w:spacing w:before="120" w:after="40"/>
      </w:pPr>
      <w:r>
        <w:rPr>
          <w:b/>
        </w:rPr>
        <w:t xml:space="preserve">34. </w:t>
      </w:r>
      <w:r>
        <w:t>К морям какого океана имеет выход Китай?</w:t>
      </w:r>
    </w:p>
    <w:p>
      <w:pPr>
        <w:spacing w:after="0"/>
        <w:ind w:left="340"/>
      </w:pPr>
      <w:r>
        <w:rPr>
          <w:b/>
        </w:rPr>
        <w:t xml:space="preserve">A. </w:t>
      </w:r>
      <w:r>
        <w:t>大西洋</w:t>
      </w:r>
    </w:p>
    <w:p>
      <w:pPr>
        <w:spacing w:after="0"/>
        <w:ind w:left="340"/>
      </w:pPr>
      <w:r>
        <w:rPr>
          <w:b/>
        </w:rPr>
        <w:t xml:space="preserve">B. </w:t>
      </w:r>
      <w:r>
        <w:t>太平洋</w:t>
      </w:r>
    </w:p>
    <w:p>
      <w:pPr>
        <w:spacing w:after="0"/>
        <w:ind w:left="340"/>
      </w:pPr>
      <w:r>
        <w:rPr>
          <w:b/>
        </w:rPr>
        <w:t xml:space="preserve">C. </w:t>
      </w:r>
      <w:r>
        <w:t>印度洋</w:t>
      </w:r>
    </w:p>
    <w:p>
      <w:pPr>
        <w:spacing w:after="0"/>
        <w:ind w:left="340"/>
      </w:pPr>
      <w:r>
        <w:rPr>
          <w:b/>
        </w:rPr>
        <w:t xml:space="preserve">D. </w:t>
      </w:r>
      <w:r>
        <w:t>北冰洋</w:t>
      </w:r>
    </w:p>
    <w:p>
      <w:pPr>
        <w:keepNext/>
        <w:spacing w:before="120" w:after="40"/>
      </w:pPr>
      <w:r>
        <w:rPr>
          <w:b/>
        </w:rPr>
        <w:t xml:space="preserve">35. </w:t>
      </w:r>
      <w:r>
        <w:t>Самый известный древнекитайский трактат, посвящённый военной стратегии и политике:</w:t>
      </w:r>
    </w:p>
    <w:p>
      <w:pPr>
        <w:spacing w:after="0"/>
        <w:ind w:left="340"/>
      </w:pPr>
      <w:r>
        <w:rPr>
          <w:b/>
        </w:rPr>
        <w:t xml:space="preserve">A. </w:t>
      </w:r>
      <w:r>
        <w:t>红楼梦</w:t>
      </w:r>
    </w:p>
    <w:p>
      <w:pPr>
        <w:spacing w:after="0"/>
        <w:ind w:left="340"/>
      </w:pPr>
      <w:r>
        <w:rPr>
          <w:b/>
        </w:rPr>
        <w:t xml:space="preserve">B. </w:t>
      </w:r>
      <w:r>
        <w:t>本草纲目</w:t>
      </w:r>
    </w:p>
    <w:p>
      <w:pPr>
        <w:spacing w:after="0"/>
        <w:ind w:left="340"/>
      </w:pPr>
      <w:r>
        <w:rPr>
          <w:b/>
        </w:rPr>
        <w:t xml:space="preserve">C. </w:t>
      </w:r>
      <w:r>
        <w:t>孙子兵法</w:t>
      </w:r>
    </w:p>
    <w:p>
      <w:pPr>
        <w:spacing w:after="0"/>
        <w:ind w:left="340"/>
      </w:pPr>
      <w:r>
        <w:rPr>
          <w:b/>
        </w:rPr>
        <w:t xml:space="preserve">D. </w:t>
      </w:r>
      <w:r>
        <w:t>西游记</w:t>
      </w:r>
    </w:p>
    <w:p>
      <w:pPr>
        <w:keepNext/>
        <w:spacing w:before="120" w:after="40"/>
      </w:pPr>
      <w:r>
        <w:rPr>
          <w:b/>
        </w:rPr>
        <w:t xml:space="preserve">36. </w:t>
      </w:r>
      <w:r>
        <w:t>Кто за «огромный вклад в дело революции и высокий авторитет» стал первым президентом временного правительства Китайской Республики?</w:t>
      </w:r>
    </w:p>
    <w:p>
      <w:pPr>
        <w:spacing w:after="0"/>
        <w:ind w:left="340"/>
      </w:pPr>
      <w:r>
        <w:rPr>
          <w:b/>
        </w:rPr>
        <w:t xml:space="preserve">A. </w:t>
      </w:r>
      <w:r>
        <w:t>毛泽东</w:t>
      </w:r>
    </w:p>
    <w:p>
      <w:pPr>
        <w:spacing w:after="0"/>
        <w:ind w:left="340"/>
      </w:pPr>
      <w:r>
        <w:rPr>
          <w:b/>
        </w:rPr>
        <w:t xml:space="preserve">B. </w:t>
      </w:r>
      <w:r>
        <w:t>周恩来</w:t>
      </w:r>
    </w:p>
    <w:p>
      <w:pPr>
        <w:spacing w:after="0"/>
        <w:ind w:left="340"/>
      </w:pPr>
      <w:r>
        <w:rPr>
          <w:b/>
        </w:rPr>
        <w:t xml:space="preserve">C. </w:t>
      </w:r>
      <w:r>
        <w:t>孙中山</w:t>
      </w:r>
    </w:p>
    <w:p>
      <w:pPr>
        <w:spacing w:after="0"/>
        <w:ind w:left="340"/>
      </w:pPr>
      <w:r>
        <w:rPr>
          <w:b/>
        </w:rPr>
        <w:t xml:space="preserve">D. </w:t>
      </w:r>
      <w:r>
        <w:t>蒋介石</w:t>
      </w:r>
    </w:p>
    <w:p>
      <w:pPr>
        <w:keepNext/>
        <w:spacing w:before="120" w:after="40"/>
      </w:pPr>
      <w:r>
        <w:rPr>
          <w:b/>
        </w:rPr>
        <w:t xml:space="preserve">37. </w:t>
      </w:r>
      <w:r>
        <w:t>Второй крупнейший диалект китайского языка, также его называют шанхайским диалектом, и некоторые исследователи присвоили ему статус языка. Распространен в Шанхае, провинциях Цзянсу и Чжэнцзян.</w:t>
      </w:r>
    </w:p>
    <w:p>
      <w:pPr>
        <w:spacing w:after="0"/>
        <w:ind w:left="340"/>
      </w:pPr>
      <w:r>
        <w:rPr>
          <w:b/>
        </w:rPr>
        <w:t xml:space="preserve">A. </w:t>
      </w:r>
      <w:r>
        <w:t>北方方言</w:t>
      </w:r>
    </w:p>
    <w:p>
      <w:pPr>
        <w:spacing w:after="0"/>
        <w:ind w:left="340"/>
      </w:pPr>
      <w:r>
        <w:rPr>
          <w:b/>
        </w:rPr>
        <w:t xml:space="preserve">B. </w:t>
      </w:r>
      <w:r>
        <w:t>湘方言</w:t>
      </w:r>
    </w:p>
    <w:p>
      <w:pPr>
        <w:spacing w:after="0"/>
        <w:ind w:left="340"/>
      </w:pPr>
      <w:r>
        <w:rPr>
          <w:b/>
        </w:rPr>
        <w:t xml:space="preserve">C. </w:t>
      </w:r>
      <w:r>
        <w:t>粤方言</w:t>
      </w:r>
    </w:p>
    <w:p>
      <w:pPr>
        <w:spacing w:after="0"/>
        <w:ind w:left="340"/>
      </w:pPr>
      <w:r>
        <w:rPr>
          <w:b/>
        </w:rPr>
        <w:t xml:space="preserve">D. </w:t>
      </w:r>
      <w:r>
        <w:t>吴方言</w:t>
      </w:r>
    </w:p>
    <w:p>
      <w:pPr>
        <w:pStyle w:val="Heading2"/>
      </w:pPr>
      <w:r>
        <w:t>Региональный этап</w:t>
      </w:r>
    </w:p>
    <w:p>
      <w:pPr>
        <w:keepNext/>
        <w:spacing w:before="120" w:after="40"/>
      </w:pPr>
      <w:r>
        <w:rPr>
          <w:b/>
        </w:rPr>
        <w:t xml:space="preserve">1. </w:t>
      </w:r>
      <w:r>
        <w:t>С какой страной у России самая короткая сухопутная граница?</w:t>
      </w:r>
    </w:p>
    <w:p>
      <w:pPr>
        <w:spacing w:after="0"/>
        <w:ind w:left="340"/>
      </w:pPr>
      <w:r>
        <w:rPr>
          <w:b/>
        </w:rPr>
        <w:t xml:space="preserve">A. </w:t>
      </w:r>
      <w:r>
        <w:t>中国</w:t>
      </w:r>
    </w:p>
    <w:p>
      <w:pPr>
        <w:spacing w:after="0"/>
        <w:ind w:left="340"/>
      </w:pPr>
      <w:r>
        <w:rPr>
          <w:b/>
        </w:rPr>
        <w:t xml:space="preserve">B. </w:t>
      </w:r>
      <w:r>
        <w:t>朝鲜</w:t>
      </w:r>
    </w:p>
    <w:p>
      <w:pPr>
        <w:spacing w:after="0"/>
        <w:ind w:left="340"/>
      </w:pPr>
      <w:r>
        <w:rPr>
          <w:b/>
        </w:rPr>
        <w:t xml:space="preserve">C. </w:t>
      </w:r>
      <w:r>
        <w:t>白俄罗斯</w:t>
      </w:r>
    </w:p>
    <w:p>
      <w:pPr>
        <w:spacing w:after="0"/>
        <w:ind w:left="340"/>
      </w:pPr>
      <w:r>
        <w:rPr>
          <w:b/>
        </w:rPr>
        <w:t xml:space="preserve">D. </w:t>
      </w:r>
      <w:r>
        <w:t>哈萨克斯坦</w:t>
      </w:r>
    </w:p>
    <w:p>
      <w:pPr>
        <w:keepNext/>
        <w:spacing w:before="120" w:after="40"/>
      </w:pPr>
      <w:r>
        <w:rPr>
          <w:b/>
        </w:rPr>
        <w:t xml:space="preserve">2. </w:t>
      </w:r>
      <w:r>
        <w:t>Какой религиозный праздник появился на Руси после принятия христианства?</w:t>
      </w:r>
    </w:p>
    <w:p>
      <w:pPr>
        <w:spacing w:after="0"/>
        <w:ind w:left="340"/>
      </w:pPr>
      <w:r>
        <w:rPr>
          <w:b/>
        </w:rPr>
        <w:t xml:space="preserve">A. </w:t>
      </w:r>
      <w:r>
        <w:t>新年节</w:t>
      </w:r>
    </w:p>
    <w:p>
      <w:pPr>
        <w:spacing w:after="0"/>
        <w:ind w:left="340"/>
      </w:pPr>
      <w:r>
        <w:rPr>
          <w:b/>
        </w:rPr>
        <w:t xml:space="preserve">B. </w:t>
      </w:r>
      <w:r>
        <w:t>国庆节</w:t>
      </w:r>
    </w:p>
    <w:p>
      <w:pPr>
        <w:spacing w:after="0"/>
        <w:ind w:left="340"/>
      </w:pPr>
      <w:r>
        <w:rPr>
          <w:b/>
        </w:rPr>
        <w:t xml:space="preserve">C. </w:t>
      </w:r>
      <w:r>
        <w:t>圣诞节</w:t>
      </w:r>
    </w:p>
    <w:p>
      <w:pPr>
        <w:spacing w:after="0"/>
        <w:ind w:left="340"/>
      </w:pPr>
      <w:r>
        <w:rPr>
          <w:b/>
        </w:rPr>
        <w:t xml:space="preserve">D. </w:t>
      </w:r>
      <w:r>
        <w:t>谢肉节</w:t>
      </w:r>
    </w:p>
    <w:p>
      <w:pPr>
        <w:keepNext/>
        <w:spacing w:before="120" w:after="40"/>
      </w:pPr>
      <w:r>
        <w:rPr>
          <w:b/>
        </w:rPr>
        <w:t xml:space="preserve">3. </w:t>
      </w:r>
      <w:r>
        <w:t>Кто командовал русскими войсками в ходе Бородинской битвы?</w:t>
      </w:r>
    </w:p>
    <w:p>
      <w:pPr>
        <w:spacing w:after="0"/>
        <w:ind w:left="340"/>
      </w:pPr>
      <w:r>
        <w:rPr>
          <w:b/>
        </w:rPr>
        <w:t xml:space="preserve">A. </w:t>
      </w:r>
      <w:r>
        <w:t>库图佐夫</w:t>
      </w:r>
    </w:p>
    <w:p>
      <w:pPr>
        <w:spacing w:after="0"/>
        <w:ind w:left="340"/>
      </w:pPr>
      <w:r>
        <w:rPr>
          <w:b/>
        </w:rPr>
        <w:t xml:space="preserve">B. </w:t>
      </w:r>
      <w:r>
        <w:t>朱可夫</w:t>
      </w:r>
    </w:p>
    <w:p>
      <w:pPr>
        <w:spacing w:after="0"/>
        <w:ind w:left="340"/>
      </w:pPr>
      <w:r>
        <w:rPr>
          <w:b/>
        </w:rPr>
        <w:t xml:space="preserve">C. </w:t>
      </w:r>
      <w:r>
        <w:t>苏沃洛夫</w:t>
      </w:r>
    </w:p>
    <w:p>
      <w:pPr>
        <w:spacing w:after="0"/>
        <w:ind w:left="340"/>
      </w:pPr>
      <w:r>
        <w:rPr>
          <w:b/>
        </w:rPr>
        <w:t xml:space="preserve">D. </w:t>
      </w:r>
      <w:r>
        <w:t>亚历山大一世</w:t>
      </w:r>
    </w:p>
    <w:p>
      <w:pPr>
        <w:keepNext/>
        <w:spacing w:before="120" w:after="40"/>
      </w:pPr>
      <w:r>
        <w:rPr>
          <w:b/>
        </w:rPr>
        <w:t xml:space="preserve">4. </w:t>
      </w:r>
      <w:r>
        <w:t>Сколько в России часовых поясов?</w:t>
      </w:r>
    </w:p>
    <w:p>
      <w:pPr>
        <w:spacing w:after="0"/>
        <w:ind w:left="340"/>
      </w:pPr>
      <w:r>
        <w:rPr>
          <w:b/>
        </w:rPr>
        <w:t xml:space="preserve">A. </w:t>
      </w:r>
      <w:r>
        <w:t>11</w:t>
      </w:r>
    </w:p>
    <w:p>
      <w:pPr>
        <w:spacing w:after="0"/>
        <w:ind w:left="340"/>
      </w:pPr>
      <w:r>
        <w:rPr>
          <w:b/>
        </w:rPr>
        <w:t xml:space="preserve">B. </w:t>
      </w:r>
      <w:r>
        <w:t>9</w:t>
      </w:r>
    </w:p>
    <w:p>
      <w:pPr>
        <w:spacing w:after="0"/>
        <w:ind w:left="340"/>
      </w:pPr>
      <w:r>
        <w:rPr>
          <w:b/>
        </w:rPr>
        <w:t xml:space="preserve">C. </w:t>
      </w:r>
      <w:r>
        <w:t>10</w:t>
      </w:r>
    </w:p>
    <w:p>
      <w:pPr>
        <w:spacing w:after="0"/>
        <w:ind w:left="340"/>
      </w:pPr>
      <w:r>
        <w:rPr>
          <w:b/>
        </w:rPr>
        <w:t xml:space="preserve">D. </w:t>
      </w:r>
      <w:r>
        <w:t>8</w:t>
      </w:r>
    </w:p>
    <w:p>
      <w:pPr>
        <w:keepNext/>
        <w:spacing w:before="120" w:after="40"/>
      </w:pPr>
      <w:r>
        <w:rPr>
          <w:b/>
        </w:rPr>
        <w:t xml:space="preserve">5. </w:t>
      </w:r>
      <w:r>
        <w:t>По запасам какого полезного ископаемого Россия занимает первое место в мире?</w:t>
      </w:r>
    </w:p>
    <w:p>
      <w:pPr>
        <w:spacing w:after="0"/>
        <w:ind w:left="340"/>
      </w:pPr>
      <w:r>
        <w:rPr>
          <w:b/>
        </w:rPr>
        <w:t xml:space="preserve">A. </w:t>
      </w:r>
      <w:r>
        <w:t>铀</w:t>
      </w:r>
    </w:p>
    <w:p>
      <w:pPr>
        <w:spacing w:after="0"/>
        <w:ind w:left="340"/>
      </w:pPr>
      <w:r>
        <w:rPr>
          <w:b/>
        </w:rPr>
        <w:t xml:space="preserve">B. </w:t>
      </w:r>
      <w:r>
        <w:t>石油</w:t>
      </w:r>
    </w:p>
    <w:p>
      <w:pPr>
        <w:spacing w:after="0"/>
        <w:ind w:left="340"/>
      </w:pPr>
      <w:r>
        <w:rPr>
          <w:b/>
        </w:rPr>
        <w:t xml:space="preserve">C. </w:t>
      </w:r>
      <w:r>
        <w:t>煤炭</w:t>
      </w:r>
    </w:p>
    <w:p>
      <w:pPr>
        <w:spacing w:after="0"/>
        <w:ind w:left="340"/>
      </w:pPr>
      <w:r>
        <w:rPr>
          <w:b/>
        </w:rPr>
        <w:t xml:space="preserve">D. </w:t>
      </w:r>
      <w:r>
        <w:t>天然气</w:t>
      </w:r>
    </w:p>
    <w:p>
      <w:pPr>
        <w:keepNext/>
        <w:spacing w:before="120" w:after="40"/>
      </w:pPr>
      <w:r>
        <w:rPr>
          <w:b/>
        </w:rPr>
        <w:t xml:space="preserve">6. </w:t>
      </w:r>
      <w:r>
        <w:t>В каком году КНР начала проводить политику реформ и открытости?</w:t>
      </w:r>
    </w:p>
    <w:p>
      <w:pPr>
        <w:spacing w:after="0"/>
        <w:ind w:left="340"/>
      </w:pPr>
      <w:r>
        <w:rPr>
          <w:b/>
        </w:rPr>
        <w:t xml:space="preserve">A. </w:t>
      </w:r>
      <w:r>
        <w:t>1976 年</w:t>
      </w:r>
    </w:p>
    <w:p>
      <w:pPr>
        <w:spacing w:after="0"/>
        <w:ind w:left="340"/>
      </w:pPr>
      <w:r>
        <w:rPr>
          <w:b/>
        </w:rPr>
        <w:t xml:space="preserve">B. </w:t>
      </w:r>
      <w:r>
        <w:t>1992 年</w:t>
      </w:r>
    </w:p>
    <w:p>
      <w:pPr>
        <w:spacing w:after="0"/>
        <w:ind w:left="340"/>
      </w:pPr>
      <w:r>
        <w:rPr>
          <w:b/>
        </w:rPr>
        <w:t xml:space="preserve">C. </w:t>
      </w:r>
      <w:r>
        <w:t>1978 年</w:t>
      </w:r>
    </w:p>
    <w:p>
      <w:pPr>
        <w:spacing w:after="0"/>
        <w:ind w:left="340"/>
      </w:pPr>
      <w:r>
        <w:rPr>
          <w:b/>
        </w:rPr>
        <w:t xml:space="preserve">D. </w:t>
      </w:r>
      <w:r>
        <w:t>1949 年</w:t>
      </w:r>
    </w:p>
    <w:p>
      <w:pPr>
        <w:keepNext/>
        <w:spacing w:before="120" w:after="40"/>
      </w:pPr>
      <w:r>
        <w:rPr>
          <w:b/>
        </w:rPr>
        <w:t xml:space="preserve">7. </w:t>
      </w:r>
      <w:r>
        <w:t>Священное существо Китая, которое олицетворяет долголетие, силу и выносливость.</w:t>
      </w:r>
    </w:p>
    <w:p>
      <w:pPr>
        <w:spacing w:after="0"/>
        <w:ind w:left="340"/>
      </w:pPr>
      <w:r>
        <w:rPr>
          <w:b/>
        </w:rPr>
        <w:t xml:space="preserve">A. </w:t>
      </w:r>
      <w:r>
        <w:t>龙</w:t>
      </w:r>
    </w:p>
    <w:p>
      <w:pPr>
        <w:spacing w:after="0"/>
        <w:ind w:left="340"/>
      </w:pPr>
      <w:r>
        <w:rPr>
          <w:b/>
        </w:rPr>
        <w:t xml:space="preserve">B. </w:t>
      </w:r>
      <w:r>
        <w:t>凤凰</w:t>
      </w:r>
    </w:p>
    <w:p>
      <w:pPr>
        <w:spacing w:after="0"/>
        <w:ind w:left="340"/>
      </w:pPr>
      <w:r>
        <w:rPr>
          <w:b/>
        </w:rPr>
        <w:t xml:space="preserve">C. </w:t>
      </w:r>
      <w:r>
        <w:t>狐狸</w:t>
      </w:r>
    </w:p>
    <w:p>
      <w:pPr>
        <w:spacing w:after="0"/>
        <w:ind w:left="340"/>
      </w:pPr>
      <w:r>
        <w:rPr>
          <w:b/>
        </w:rPr>
        <w:t xml:space="preserve">D. </w:t>
      </w:r>
      <w:r>
        <w:t>乌龟</w:t>
      </w:r>
    </w:p>
    <w:p>
      <w:pPr>
        <w:keepNext/>
        <w:spacing w:before="120" w:after="40"/>
      </w:pPr>
      <w:r>
        <w:rPr>
          <w:b/>
        </w:rPr>
        <w:t xml:space="preserve">8. </w:t>
      </w:r>
      <w:r>
        <w:t>В какой провинции Китая сосредоточены самые большие запасы природного газа?</w:t>
      </w:r>
    </w:p>
    <w:p>
      <w:pPr>
        <w:spacing w:after="0"/>
        <w:ind w:left="340"/>
      </w:pPr>
      <w:r>
        <w:rPr>
          <w:b/>
        </w:rPr>
        <w:t xml:space="preserve">A. </w:t>
      </w:r>
      <w:r>
        <w:t>四川</w:t>
      </w:r>
    </w:p>
    <w:p>
      <w:pPr>
        <w:spacing w:after="0"/>
        <w:ind w:left="340"/>
      </w:pPr>
      <w:r>
        <w:rPr>
          <w:b/>
        </w:rPr>
        <w:t xml:space="preserve">B. </w:t>
      </w:r>
      <w:r>
        <w:t>广东</w:t>
      </w:r>
    </w:p>
    <w:p>
      <w:pPr>
        <w:spacing w:after="0"/>
        <w:ind w:left="340"/>
      </w:pPr>
      <w:r>
        <w:rPr>
          <w:b/>
        </w:rPr>
        <w:t xml:space="preserve">C. </w:t>
      </w:r>
      <w:r>
        <w:t>山东</w:t>
      </w:r>
    </w:p>
    <w:p>
      <w:pPr>
        <w:spacing w:after="0"/>
        <w:ind w:left="340"/>
      </w:pPr>
      <w:r>
        <w:rPr>
          <w:b/>
        </w:rPr>
        <w:t xml:space="preserve">D. </w:t>
      </w:r>
      <w:r>
        <w:t>辽宁</w:t>
      </w:r>
    </w:p>
    <w:p>
      <w:pPr>
        <w:keepNext/>
        <w:spacing w:before="120" w:after="40"/>
      </w:pPr>
      <w:r>
        <w:rPr>
          <w:b/>
        </w:rPr>
        <w:t xml:space="preserve">9. </w:t>
      </w:r>
      <w:r>
        <w:t>В каком году председатель КНР Си Цзиньпин выдвинул инициативу «Один пояс, один путь»?</w:t>
      </w:r>
    </w:p>
    <w:p>
      <w:pPr>
        <w:spacing w:after="0"/>
        <w:ind w:left="340"/>
      </w:pPr>
      <w:r>
        <w:rPr>
          <w:b/>
        </w:rPr>
        <w:t xml:space="preserve">A. </w:t>
      </w:r>
      <w:r>
        <w:t>2001 年</w:t>
      </w:r>
    </w:p>
    <w:p>
      <w:pPr>
        <w:spacing w:after="0"/>
        <w:ind w:left="340"/>
      </w:pPr>
      <w:r>
        <w:rPr>
          <w:b/>
        </w:rPr>
        <w:t xml:space="preserve">B. </w:t>
      </w:r>
      <w:r>
        <w:t>2013 年</w:t>
      </w:r>
    </w:p>
    <w:p>
      <w:pPr>
        <w:spacing w:after="0"/>
        <w:ind w:left="340"/>
      </w:pPr>
      <w:r>
        <w:rPr>
          <w:b/>
        </w:rPr>
        <w:t xml:space="preserve">C. </w:t>
      </w:r>
      <w:r>
        <w:t>2011 年</w:t>
      </w:r>
    </w:p>
    <w:p>
      <w:pPr>
        <w:spacing w:after="0"/>
        <w:ind w:left="340"/>
      </w:pPr>
      <w:r>
        <w:rPr>
          <w:b/>
        </w:rPr>
        <w:t xml:space="preserve">D. </w:t>
      </w:r>
      <w:r>
        <w:t>2023 年</w:t>
      </w:r>
    </w:p>
    <w:p>
      <w:pPr>
        <w:keepNext/>
        <w:spacing w:before="120" w:after="40"/>
      </w:pPr>
      <w:r>
        <w:rPr>
          <w:b/>
        </w:rPr>
        <w:t xml:space="preserve">10. </w:t>
      </w:r>
      <w:r>
        <w:t>С какой страной не граничит КНР?</w:t>
      </w:r>
    </w:p>
    <w:p>
      <w:pPr>
        <w:spacing w:after="0"/>
        <w:ind w:left="340"/>
      </w:pPr>
      <w:r>
        <w:rPr>
          <w:b/>
        </w:rPr>
        <w:t xml:space="preserve">A. </w:t>
      </w:r>
      <w:r>
        <w:t>巴基斯坦</w:t>
      </w:r>
    </w:p>
    <w:p>
      <w:pPr>
        <w:spacing w:after="0"/>
        <w:ind w:left="340"/>
      </w:pPr>
      <w:r>
        <w:rPr>
          <w:b/>
        </w:rPr>
        <w:t xml:space="preserve">B. </w:t>
      </w:r>
      <w:r>
        <w:t>乌兹别克斯坦</w:t>
      </w:r>
    </w:p>
    <w:p>
      <w:pPr>
        <w:spacing w:after="0"/>
        <w:ind w:left="340"/>
      </w:pPr>
      <w:r>
        <w:rPr>
          <w:b/>
        </w:rPr>
        <w:t xml:space="preserve">C. </w:t>
      </w:r>
      <w:r>
        <w:t>越南</w:t>
      </w:r>
    </w:p>
    <w:p>
      <w:pPr>
        <w:spacing w:after="0"/>
        <w:ind w:left="340"/>
      </w:pPr>
      <w:r>
        <w:rPr>
          <w:b/>
        </w:rPr>
        <w:t xml:space="preserve">D. </w:t>
      </w:r>
      <w:r>
        <w:t>印度</w:t>
      </w:r>
    </w:p>
    <w:p>
      <w:r>
        <w:br/>
      </w:r>
    </w:p>
    <w:p>
      <w:pPr>
        <w:pStyle w:val="Heading1"/>
      </w:pPr>
      <w:r>
        <w:t>2025–2026 уч. г.</w:t>
      </w:r>
    </w:p>
    <w:p>
      <w:pPr>
        <w:pStyle w:val="Heading2"/>
      </w:pPr>
      <w:r>
        <w:t>Школьный этап</w:t>
      </w:r>
    </w:p>
    <w:p>
      <w:pPr>
        <w:keepNext/>
        <w:spacing w:before="120" w:after="40"/>
      </w:pPr>
      <w:r>
        <w:rPr>
          <w:b/>
        </w:rPr>
        <w:t xml:space="preserve">28. </w:t>
      </w:r>
      <w:r>
        <w:t>Какая административная единица КНР не является провинцией?</w:t>
      </w:r>
    </w:p>
    <w:p>
      <w:pPr>
        <w:spacing w:after="0"/>
        <w:ind w:left="340"/>
      </w:pPr>
      <w:r>
        <w:rPr>
          <w:b/>
        </w:rPr>
        <w:t xml:space="preserve">A. </w:t>
      </w:r>
      <w:r>
        <w:t>辽宁</w:t>
      </w:r>
    </w:p>
    <w:p>
      <w:pPr>
        <w:spacing w:after="0"/>
        <w:ind w:left="340"/>
      </w:pPr>
      <w:r>
        <w:rPr>
          <w:b/>
        </w:rPr>
        <w:t xml:space="preserve">B. </w:t>
      </w:r>
      <w:r>
        <w:t>天津</w:t>
      </w:r>
    </w:p>
    <w:p>
      <w:pPr>
        <w:spacing w:after="0"/>
        <w:ind w:left="340"/>
      </w:pPr>
      <w:r>
        <w:rPr>
          <w:b/>
        </w:rPr>
        <w:t xml:space="preserve">C. </w:t>
      </w:r>
      <w:r>
        <w:t>广东</w:t>
      </w:r>
    </w:p>
    <w:p>
      <w:pPr>
        <w:spacing w:after="0"/>
        <w:ind w:left="340"/>
      </w:pPr>
      <w:r>
        <w:rPr>
          <w:b/>
        </w:rPr>
        <w:t xml:space="preserve">D. </w:t>
      </w:r>
      <w:r>
        <w:t>台湾</w:t>
      </w:r>
    </w:p>
    <w:p>
      <w:pPr>
        <w:keepNext/>
        <w:spacing w:before="120" w:after="40"/>
      </w:pPr>
      <w:r>
        <w:rPr>
          <w:b/>
        </w:rPr>
        <w:t xml:space="preserve">29. </w:t>
      </w:r>
      <w:r>
        <w:t>Какой из нижеперечисленных городов КНР является специальной экономической зоной?</w:t>
      </w:r>
    </w:p>
    <w:p>
      <w:pPr>
        <w:spacing w:after="0"/>
        <w:ind w:left="340"/>
      </w:pPr>
      <w:r>
        <w:rPr>
          <w:b/>
        </w:rPr>
        <w:t xml:space="preserve">A. </w:t>
      </w:r>
      <w:r>
        <w:t>广州</w:t>
      </w:r>
    </w:p>
    <w:p>
      <w:pPr>
        <w:spacing w:after="0"/>
        <w:ind w:left="340"/>
      </w:pPr>
      <w:r>
        <w:rPr>
          <w:b/>
        </w:rPr>
        <w:t xml:space="preserve">B. </w:t>
      </w:r>
      <w:r>
        <w:t>上海</w:t>
      </w:r>
    </w:p>
    <w:p>
      <w:pPr>
        <w:spacing w:after="0"/>
        <w:ind w:left="340"/>
      </w:pPr>
      <w:r>
        <w:rPr>
          <w:b/>
        </w:rPr>
        <w:t xml:space="preserve">C. </w:t>
      </w:r>
      <w:r>
        <w:t>汕头</w:t>
      </w:r>
    </w:p>
    <w:p>
      <w:pPr>
        <w:spacing w:after="0"/>
        <w:ind w:left="340"/>
      </w:pPr>
      <w:r>
        <w:rPr>
          <w:b/>
        </w:rPr>
        <w:t xml:space="preserve">D. </w:t>
      </w:r>
      <w:r>
        <w:t>重庆</w:t>
      </w:r>
    </w:p>
    <w:p>
      <w:pPr>
        <w:keepNext/>
        <w:spacing w:before="120" w:after="40"/>
      </w:pPr>
      <w:r>
        <w:rPr>
          <w:b/>
        </w:rPr>
        <w:t xml:space="preserve">30. </w:t>
      </w:r>
      <w:r>
        <w:t>Кто является автором романа «Речные заводи» — одного из четырех классических произведений древнего Китая?</w:t>
      </w:r>
    </w:p>
    <w:p>
      <w:pPr>
        <w:spacing w:after="0"/>
        <w:ind w:left="340"/>
      </w:pPr>
      <w:r>
        <w:rPr>
          <w:b/>
        </w:rPr>
        <w:t xml:space="preserve">A. </w:t>
      </w:r>
      <w:r>
        <w:t>曹雪芹</w:t>
      </w:r>
    </w:p>
    <w:p>
      <w:pPr>
        <w:spacing w:after="0"/>
        <w:ind w:left="340"/>
      </w:pPr>
      <w:r>
        <w:rPr>
          <w:b/>
        </w:rPr>
        <w:t xml:space="preserve">B. </w:t>
      </w:r>
      <w:r>
        <w:t>施耐庵</w:t>
      </w:r>
    </w:p>
    <w:p>
      <w:pPr>
        <w:spacing w:after="0"/>
        <w:ind w:left="340"/>
      </w:pPr>
      <w:r>
        <w:rPr>
          <w:b/>
        </w:rPr>
        <w:t xml:space="preserve">C. </w:t>
      </w:r>
      <w:r>
        <w:t>吴承恩</w:t>
      </w:r>
    </w:p>
    <w:p>
      <w:pPr>
        <w:spacing w:after="0"/>
        <w:ind w:left="340"/>
      </w:pPr>
      <w:r>
        <w:rPr>
          <w:b/>
        </w:rPr>
        <w:t xml:space="preserve">D. </w:t>
      </w:r>
      <w:r>
        <w:t>罗贯中</w:t>
      </w:r>
    </w:p>
    <w:p>
      <w:pPr>
        <w:keepNext/>
        <w:spacing w:before="120" w:after="40"/>
      </w:pPr>
      <w:r>
        <w:rPr>
          <w:b/>
        </w:rPr>
        <w:t xml:space="preserve">31. </w:t>
      </w:r>
      <w:r>
        <w:t>В каком году была основана Коммунистическая партия Китая?</w:t>
      </w:r>
    </w:p>
    <w:p>
      <w:pPr>
        <w:spacing w:after="0"/>
        <w:ind w:left="340"/>
      </w:pPr>
      <w:r>
        <w:rPr>
          <w:b/>
        </w:rPr>
        <w:t xml:space="preserve">A. </w:t>
      </w:r>
      <w:r>
        <w:t>1911 年</w:t>
      </w:r>
    </w:p>
    <w:p>
      <w:pPr>
        <w:spacing w:after="0"/>
        <w:ind w:left="340"/>
      </w:pPr>
      <w:r>
        <w:rPr>
          <w:b/>
        </w:rPr>
        <w:t xml:space="preserve">B. </w:t>
      </w:r>
      <w:r>
        <w:t>1919 年</w:t>
      </w:r>
    </w:p>
    <w:p>
      <w:pPr>
        <w:spacing w:after="0"/>
        <w:ind w:left="340"/>
      </w:pPr>
      <w:r>
        <w:rPr>
          <w:b/>
        </w:rPr>
        <w:t xml:space="preserve">C. </w:t>
      </w:r>
      <w:r>
        <w:t>1920 年</w:t>
      </w:r>
    </w:p>
    <w:p>
      <w:pPr>
        <w:spacing w:after="0"/>
        <w:ind w:left="340"/>
      </w:pPr>
      <w:r>
        <w:rPr>
          <w:b/>
        </w:rPr>
        <w:t xml:space="preserve">D. </w:t>
      </w:r>
      <w:r>
        <w:t>1921 年</w:t>
      </w:r>
    </w:p>
    <w:p>
      <w:pPr>
        <w:keepNext/>
        <w:spacing w:before="120" w:after="40"/>
      </w:pPr>
      <w:r>
        <w:rPr>
          <w:b/>
        </w:rPr>
        <w:t xml:space="preserve">32. </w:t>
      </w:r>
      <w:r>
        <w:t>«Муравьи взбираются на дерево» — это …</w:t>
      </w:r>
    </w:p>
    <w:p>
      <w:pPr>
        <w:spacing w:after="0"/>
        <w:ind w:left="340"/>
      </w:pPr>
      <w:r>
        <w:rPr>
          <w:b/>
        </w:rPr>
        <w:t xml:space="preserve">A. </w:t>
      </w:r>
      <w:r>
        <w:t>中国谚语</w:t>
      </w:r>
    </w:p>
    <w:p>
      <w:pPr>
        <w:spacing w:after="0"/>
        <w:ind w:left="340"/>
      </w:pPr>
      <w:r>
        <w:rPr>
          <w:b/>
        </w:rPr>
        <w:t xml:space="preserve">B. </w:t>
      </w:r>
      <w:r>
        <w:t>四川省的特色传统名菜之一</w:t>
      </w:r>
    </w:p>
    <w:p>
      <w:pPr>
        <w:spacing w:after="0"/>
        <w:ind w:left="340"/>
      </w:pPr>
      <w:r>
        <w:rPr>
          <w:b/>
        </w:rPr>
        <w:t xml:space="preserve">C. </w:t>
      </w:r>
      <w:r>
        <w:t>中国唐代著名诗歌</w:t>
      </w:r>
    </w:p>
    <w:p>
      <w:pPr>
        <w:spacing w:after="0"/>
        <w:ind w:left="340"/>
      </w:pPr>
      <w:r>
        <w:rPr>
          <w:b/>
        </w:rPr>
        <w:t xml:space="preserve">D. </w:t>
      </w:r>
      <w:r>
        <w:t>太极拳中的一个姿势</w:t>
      </w:r>
    </w:p>
    <w:p>
      <w:pPr>
        <w:keepNext/>
        <w:spacing w:before="120" w:after="40"/>
      </w:pPr>
      <w:r>
        <w:rPr>
          <w:b/>
        </w:rPr>
        <w:t xml:space="preserve">33. </w:t>
      </w:r>
      <w:r>
        <w:t>В каком виде искусства в Китае есть такие жанры, как «цветы- птицы», «горы-воды»?</w:t>
      </w:r>
    </w:p>
    <w:p>
      <w:pPr>
        <w:spacing w:after="0"/>
        <w:ind w:left="340"/>
      </w:pPr>
      <w:r>
        <w:rPr>
          <w:b/>
        </w:rPr>
        <w:t xml:space="preserve">A. </w:t>
      </w:r>
      <w:r>
        <w:t>建筑艺术</w:t>
      </w:r>
    </w:p>
    <w:p>
      <w:pPr>
        <w:spacing w:after="0"/>
        <w:ind w:left="340"/>
      </w:pPr>
      <w:r>
        <w:rPr>
          <w:b/>
        </w:rPr>
        <w:t xml:space="preserve">B. </w:t>
      </w:r>
      <w:r>
        <w:t>绘画</w:t>
      </w:r>
    </w:p>
    <w:p>
      <w:pPr>
        <w:spacing w:after="0"/>
        <w:ind w:left="340"/>
      </w:pPr>
      <w:r>
        <w:rPr>
          <w:b/>
        </w:rPr>
        <w:t xml:space="preserve">C. </w:t>
      </w:r>
      <w:r>
        <w:t>文学</w:t>
      </w:r>
    </w:p>
    <w:p>
      <w:pPr>
        <w:spacing w:after="0"/>
        <w:ind w:left="340"/>
      </w:pPr>
      <w:r>
        <w:rPr>
          <w:b/>
        </w:rPr>
        <w:t xml:space="preserve">D. </w:t>
      </w:r>
      <w:r>
        <w:t>雕塑</w:t>
      </w:r>
    </w:p>
    <w:p>
      <w:pPr>
        <w:keepNext/>
        <w:spacing w:before="120" w:after="40"/>
      </w:pPr>
      <w:r>
        <w:rPr>
          <w:b/>
        </w:rPr>
        <w:t xml:space="preserve">34. </w:t>
      </w:r>
      <w:r>
        <w:t>В каком году была издана первая на Руси печатная книга, которая называлась «Апостол»?</w:t>
      </w:r>
    </w:p>
    <w:p>
      <w:pPr>
        <w:spacing w:after="0"/>
        <w:ind w:left="340"/>
      </w:pPr>
      <w:r>
        <w:rPr>
          <w:b/>
        </w:rPr>
        <w:t xml:space="preserve">A. </w:t>
      </w:r>
      <w:r>
        <w:t>1564 年</w:t>
      </w:r>
    </w:p>
    <w:p>
      <w:pPr>
        <w:spacing w:after="0"/>
        <w:ind w:left="340"/>
      </w:pPr>
      <w:r>
        <w:rPr>
          <w:b/>
        </w:rPr>
        <w:t xml:space="preserve">B. </w:t>
      </w:r>
      <w:r>
        <w:t>1571 年</w:t>
      </w:r>
    </w:p>
    <w:p>
      <w:pPr>
        <w:spacing w:after="0"/>
        <w:ind w:left="340"/>
      </w:pPr>
      <w:r>
        <w:rPr>
          <w:b/>
        </w:rPr>
        <w:t xml:space="preserve">C. </w:t>
      </w:r>
      <w:r>
        <w:t>1610 年</w:t>
      </w:r>
    </w:p>
    <w:p>
      <w:pPr>
        <w:spacing w:after="0"/>
        <w:ind w:left="340"/>
      </w:pPr>
      <w:r>
        <w:rPr>
          <w:b/>
        </w:rPr>
        <w:t xml:space="preserve">D. </w:t>
      </w:r>
      <w:r>
        <w:t>1812 年</w:t>
      </w:r>
    </w:p>
    <w:p>
      <w:pPr>
        <w:keepNext/>
        <w:spacing w:before="120" w:after="40"/>
      </w:pPr>
      <w:r>
        <w:rPr>
          <w:b/>
        </w:rPr>
        <w:t xml:space="preserve">35. </w:t>
      </w:r>
      <w:r>
        <w:t>Какой из перечисленных полуостровов — крупнейший в России?</w:t>
      </w:r>
    </w:p>
    <w:p>
      <w:pPr>
        <w:spacing w:after="0"/>
        <w:ind w:left="340"/>
      </w:pPr>
      <w:r>
        <w:rPr>
          <w:b/>
        </w:rPr>
        <w:t xml:space="preserve">A. </w:t>
      </w:r>
      <w:r>
        <w:t>科拉半岛</w:t>
      </w:r>
    </w:p>
    <w:p>
      <w:pPr>
        <w:spacing w:after="0"/>
        <w:ind w:left="340"/>
      </w:pPr>
      <w:r>
        <w:rPr>
          <w:b/>
        </w:rPr>
        <w:t xml:space="preserve">B. </w:t>
      </w:r>
      <w:r>
        <w:t>亚马尔半岛</w:t>
      </w:r>
    </w:p>
    <w:p>
      <w:pPr>
        <w:spacing w:after="0"/>
        <w:ind w:left="340"/>
      </w:pPr>
      <w:r>
        <w:rPr>
          <w:b/>
        </w:rPr>
        <w:t xml:space="preserve">C. </w:t>
      </w:r>
      <w:r>
        <w:t>堪察加半岛</w:t>
      </w:r>
    </w:p>
    <w:p>
      <w:pPr>
        <w:spacing w:after="0"/>
        <w:ind w:left="340"/>
      </w:pPr>
      <w:r>
        <w:rPr>
          <w:b/>
        </w:rPr>
        <w:t xml:space="preserve">D. </w:t>
      </w:r>
      <w:r>
        <w:t>太梅尔半岛</w:t>
      </w:r>
    </w:p>
    <w:p>
      <w:pPr>
        <w:keepNext/>
        <w:spacing w:before="120" w:after="40"/>
      </w:pPr>
      <w:r>
        <w:rPr>
          <w:b/>
        </w:rPr>
        <w:t xml:space="preserve">37. </w:t>
      </w:r>
      <w:r>
        <w:t>Какая река впадает в море Лаптевых Северного Ледовитого океана?</w:t>
      </w:r>
    </w:p>
    <w:p>
      <w:pPr>
        <w:spacing w:after="0"/>
        <w:ind w:left="340"/>
      </w:pPr>
      <w:r>
        <w:rPr>
          <w:b/>
        </w:rPr>
        <w:t xml:space="preserve">A. </w:t>
      </w:r>
      <w:r>
        <w:t>勒拿河</w:t>
      </w:r>
    </w:p>
    <w:p>
      <w:pPr>
        <w:spacing w:after="0"/>
        <w:ind w:left="340"/>
      </w:pPr>
      <w:r>
        <w:rPr>
          <w:b/>
        </w:rPr>
        <w:t xml:space="preserve">B. </w:t>
      </w:r>
      <w:r>
        <w:t>额尔齐斯河</w:t>
      </w:r>
    </w:p>
    <w:p>
      <w:pPr>
        <w:spacing w:after="0"/>
        <w:ind w:left="340"/>
      </w:pPr>
      <w:r>
        <w:rPr>
          <w:b/>
        </w:rPr>
        <w:t xml:space="preserve">C. </w:t>
      </w:r>
      <w:r>
        <w:t>鄂毕河</w:t>
      </w:r>
    </w:p>
    <w:p>
      <w:pPr>
        <w:spacing w:after="0"/>
        <w:ind w:left="340"/>
      </w:pPr>
      <w:r>
        <w:rPr>
          <w:b/>
        </w:rPr>
        <w:t xml:space="preserve">D. </w:t>
      </w:r>
      <w:r>
        <w:t>叶尼塞河</w:t>
      </w:r>
    </w:p>
    <w:p>
      <w:pPr>
        <w:keepNext/>
        <w:spacing w:before="120" w:after="40"/>
      </w:pPr>
      <w:r>
        <w:rPr>
          <w:b/>
        </w:rPr>
        <w:t xml:space="preserve">37. </w:t>
      </w:r>
      <w:r>
        <w:t>В каком году в России появилась банкнота номиналом 200 рублей?</w:t>
      </w:r>
    </w:p>
    <w:p>
      <w:pPr>
        <w:spacing w:after="0"/>
        <w:ind w:left="340"/>
      </w:pPr>
      <w:r>
        <w:rPr>
          <w:b/>
        </w:rPr>
        <w:t xml:space="preserve">A. </w:t>
      </w:r>
      <w:r>
        <w:t>2020 年</w:t>
      </w:r>
    </w:p>
    <w:p>
      <w:pPr>
        <w:spacing w:after="0"/>
        <w:ind w:left="340"/>
      </w:pPr>
      <w:r>
        <w:rPr>
          <w:b/>
        </w:rPr>
        <w:t xml:space="preserve">B. </w:t>
      </w:r>
      <w:r>
        <w:t>2023 年</w:t>
      </w:r>
    </w:p>
    <w:p>
      <w:pPr>
        <w:spacing w:after="0"/>
        <w:ind w:left="340"/>
      </w:pPr>
      <w:r>
        <w:rPr>
          <w:b/>
        </w:rPr>
        <w:t xml:space="preserve">C. </w:t>
      </w:r>
      <w:r>
        <w:t>2017 年</w:t>
      </w:r>
    </w:p>
    <w:p>
      <w:pPr>
        <w:spacing w:after="0"/>
        <w:ind w:left="340"/>
      </w:pPr>
      <w:r>
        <w:rPr>
          <w:b/>
        </w:rPr>
        <w:t xml:space="preserve">D. </w:t>
      </w:r>
      <w:r>
        <w:t>2024 年</w:t>
      </w:r>
    </w:p>
    <w:p>
      <w:pPr>
        <w:pStyle w:val="Heading2"/>
      </w:pPr>
      <w:r>
        <w:t>Муниципальный этап</w:t>
      </w:r>
    </w:p>
    <w:p>
      <w:pPr>
        <w:keepNext/>
        <w:spacing w:before="120" w:after="40"/>
      </w:pPr>
      <w:r>
        <w:rPr>
          <w:b/>
        </w:rPr>
        <w:t xml:space="preserve">1. </w:t>
      </w:r>
      <w:r>
        <w:t>Какие горы самые высокие в России?</w:t>
      </w:r>
    </w:p>
    <w:p>
      <w:pPr>
        <w:spacing w:after="0"/>
        <w:ind w:left="340"/>
      </w:pPr>
      <w:r>
        <w:rPr>
          <w:b/>
        </w:rPr>
        <w:t xml:space="preserve">A. </w:t>
      </w:r>
      <w:r>
        <w:t>高加索山</w:t>
      </w:r>
    </w:p>
    <w:p>
      <w:pPr>
        <w:spacing w:after="0"/>
        <w:ind w:left="340"/>
      </w:pPr>
      <w:r>
        <w:rPr>
          <w:b/>
        </w:rPr>
        <w:t xml:space="preserve">B. </w:t>
      </w:r>
      <w:r>
        <w:t>阿尔泰山</w:t>
      </w:r>
    </w:p>
    <w:p>
      <w:pPr>
        <w:spacing w:after="0"/>
        <w:ind w:left="340"/>
      </w:pPr>
      <w:r>
        <w:rPr>
          <w:b/>
        </w:rPr>
        <w:t xml:space="preserve">C. </w:t>
      </w:r>
      <w:r>
        <w:t>萨彦岭</w:t>
      </w:r>
    </w:p>
    <w:p>
      <w:pPr>
        <w:spacing w:after="0"/>
        <w:ind w:left="340"/>
      </w:pPr>
      <w:r>
        <w:rPr>
          <w:b/>
        </w:rPr>
        <w:t xml:space="preserve">D. </w:t>
      </w:r>
      <w:r>
        <w:t>乌拉尔山脉</w:t>
      </w:r>
    </w:p>
    <w:p>
      <w:pPr>
        <w:keepNext/>
        <w:spacing w:before="120" w:after="40"/>
      </w:pPr>
      <w:r>
        <w:rPr>
          <w:b/>
        </w:rPr>
        <w:t xml:space="preserve">2. </w:t>
      </w:r>
      <w:r>
        <w:t>На купюре какого номинала изображена Москва?</w:t>
      </w:r>
    </w:p>
    <w:p>
      <w:pPr>
        <w:spacing w:after="0"/>
        <w:ind w:left="340"/>
      </w:pPr>
      <w:r>
        <w:rPr>
          <w:b/>
        </w:rPr>
        <w:t xml:space="preserve">A. </w:t>
      </w:r>
      <w:r>
        <w:t>50 卢布</w:t>
      </w:r>
    </w:p>
    <w:p>
      <w:pPr>
        <w:spacing w:after="0"/>
        <w:ind w:left="340"/>
      </w:pPr>
      <w:r>
        <w:rPr>
          <w:b/>
        </w:rPr>
        <w:t xml:space="preserve">B. </w:t>
      </w:r>
      <w:r>
        <w:t>100 卢布</w:t>
      </w:r>
    </w:p>
    <w:p>
      <w:pPr>
        <w:spacing w:after="0"/>
        <w:ind w:left="340"/>
      </w:pPr>
      <w:r>
        <w:rPr>
          <w:b/>
        </w:rPr>
        <w:t xml:space="preserve">C. </w:t>
      </w:r>
      <w:r>
        <w:t>1000 卢布</w:t>
      </w:r>
    </w:p>
    <w:p>
      <w:pPr>
        <w:spacing w:after="0"/>
        <w:ind w:left="340"/>
      </w:pPr>
      <w:r>
        <w:rPr>
          <w:b/>
        </w:rPr>
        <w:t xml:space="preserve">D. </w:t>
      </w:r>
      <w:r>
        <w:t>5000 卢布</w:t>
      </w:r>
    </w:p>
    <w:p>
      <w:pPr>
        <w:keepNext/>
        <w:spacing w:before="120" w:after="40"/>
      </w:pPr>
      <w:r>
        <w:rPr>
          <w:b/>
        </w:rPr>
        <w:t xml:space="preserve">3. </w:t>
      </w:r>
      <w:r>
        <w:t>Великий российский поэт, прозаик, драматург. Его перу принадлежат такие известные произведения, как поэмы «Демон», «Мцыри», а также множество лирических стихотворений, таких как «Парус», «Смерть поэта», «Родина» и др.</w:t>
      </w:r>
    </w:p>
    <w:p>
      <w:pPr>
        <w:spacing w:after="0"/>
        <w:ind w:left="340"/>
      </w:pPr>
      <w:r>
        <w:rPr>
          <w:b/>
        </w:rPr>
        <w:t xml:space="preserve">A. </w:t>
      </w:r>
      <w:r>
        <w:t>马雅可夫斯基</w:t>
      </w:r>
    </w:p>
    <w:p>
      <w:pPr>
        <w:spacing w:after="0"/>
        <w:ind w:left="340"/>
      </w:pPr>
      <w:r>
        <w:rPr>
          <w:b/>
        </w:rPr>
        <w:t xml:space="preserve">B. </w:t>
      </w:r>
      <w:r>
        <w:t>普希金</w:t>
      </w:r>
    </w:p>
    <w:p>
      <w:pPr>
        <w:spacing w:after="0"/>
        <w:ind w:left="340"/>
      </w:pPr>
      <w:r>
        <w:rPr>
          <w:b/>
        </w:rPr>
        <w:t xml:space="preserve">C. </w:t>
      </w:r>
      <w:r>
        <w:t>莱蒙托夫</w:t>
      </w:r>
    </w:p>
    <w:p>
      <w:pPr>
        <w:spacing w:after="0"/>
        <w:ind w:left="340"/>
      </w:pPr>
      <w:r>
        <w:rPr>
          <w:b/>
        </w:rPr>
        <w:t xml:space="preserve">D. </w:t>
      </w:r>
      <w:r>
        <w:t>勃洛克</w:t>
      </w:r>
    </w:p>
    <w:p>
      <w:pPr>
        <w:keepNext/>
        <w:spacing w:before="120" w:after="40"/>
      </w:pPr>
      <w:r>
        <w:rPr>
          <w:b/>
        </w:rPr>
        <w:t xml:space="preserve">4. </w:t>
      </w:r>
      <w:r>
        <w:t>Одна из самых известных и влиятельных правителей в истории России. Её 34-летнее царствование, которое началось в 1762 году и завершилось в 1796 году, ознаменовало собой период значительных преобразований и укрепления Российской империи на мировой арене.</w:t>
      </w:r>
    </w:p>
    <w:p>
      <w:pPr>
        <w:spacing w:after="0"/>
        <w:ind w:left="340"/>
      </w:pPr>
      <w:r>
        <w:rPr>
          <w:b/>
        </w:rPr>
        <w:t xml:space="preserve">A. </w:t>
      </w:r>
      <w:r>
        <w:t>叶卡捷琳娜二世</w:t>
      </w:r>
    </w:p>
    <w:p>
      <w:pPr>
        <w:spacing w:after="0"/>
        <w:ind w:left="340"/>
      </w:pPr>
      <w:r>
        <w:rPr>
          <w:b/>
        </w:rPr>
        <w:t xml:space="preserve">B. </w:t>
      </w:r>
      <w:r>
        <w:t>叶卡捷琳娜一世</w:t>
      </w:r>
    </w:p>
    <w:p>
      <w:pPr>
        <w:spacing w:after="0"/>
        <w:ind w:left="340"/>
      </w:pPr>
      <w:r>
        <w:rPr>
          <w:b/>
        </w:rPr>
        <w:t xml:space="preserve">C. </w:t>
      </w:r>
      <w:r>
        <w:t>安娜·伊凡诺芙娜</w:t>
      </w:r>
    </w:p>
    <w:p>
      <w:pPr>
        <w:spacing w:after="0"/>
        <w:ind w:left="340"/>
      </w:pPr>
      <w:r>
        <w:rPr>
          <w:b/>
        </w:rPr>
        <w:t xml:space="preserve">D. </w:t>
      </w:r>
      <w:r>
        <w:t>伊丽莎白·彼得罗芙娜</w:t>
      </w:r>
    </w:p>
    <w:p>
      <w:pPr>
        <w:keepNext/>
        <w:spacing w:before="120" w:after="40"/>
      </w:pPr>
      <w:r>
        <w:rPr>
          <w:b/>
        </w:rPr>
        <w:t xml:space="preserve">5. </w:t>
      </w:r>
      <w:r>
        <w:t>Великий китайский писатель. Среди его произведений роман «Рикша», пьеса «Чайная» и др.</w:t>
      </w:r>
    </w:p>
    <w:p>
      <w:pPr>
        <w:spacing w:after="0"/>
        <w:ind w:left="340"/>
      </w:pPr>
      <w:r>
        <w:rPr>
          <w:b/>
        </w:rPr>
        <w:t xml:space="preserve">A. </w:t>
      </w:r>
      <w:r>
        <w:t>李白</w:t>
      </w:r>
    </w:p>
    <w:p>
      <w:pPr>
        <w:spacing w:after="0"/>
        <w:ind w:left="340"/>
      </w:pPr>
      <w:r>
        <w:rPr>
          <w:b/>
        </w:rPr>
        <w:t xml:space="preserve">B. </w:t>
      </w:r>
      <w:r>
        <w:t>鲁迅</w:t>
      </w:r>
    </w:p>
    <w:p>
      <w:pPr>
        <w:spacing w:after="0"/>
        <w:ind w:left="340"/>
      </w:pPr>
      <w:r>
        <w:rPr>
          <w:b/>
        </w:rPr>
        <w:t xml:space="preserve">C. </w:t>
      </w:r>
      <w:r>
        <w:t>郭莫柔</w:t>
      </w:r>
    </w:p>
    <w:p>
      <w:pPr>
        <w:spacing w:after="0"/>
        <w:ind w:left="340"/>
      </w:pPr>
      <w:r>
        <w:rPr>
          <w:b/>
        </w:rPr>
        <w:t xml:space="preserve">D. </w:t>
      </w:r>
      <w:r>
        <w:t>老舍</w:t>
      </w:r>
    </w:p>
    <w:p>
      <w:pPr>
        <w:keepNext/>
        <w:spacing w:before="120" w:after="40"/>
      </w:pPr>
      <w:r>
        <w:rPr>
          <w:b/>
        </w:rPr>
        <w:t xml:space="preserve">6. </w:t>
      </w:r>
      <w:r>
        <w:t>Какое из перечисленных морей омывает берега Китая?</w:t>
      </w:r>
    </w:p>
    <w:p>
      <w:pPr>
        <w:spacing w:after="0"/>
        <w:ind w:left="340"/>
      </w:pPr>
      <w:r>
        <w:rPr>
          <w:b/>
        </w:rPr>
        <w:t xml:space="preserve">A. </w:t>
      </w:r>
      <w:r>
        <w:t>黄海</w:t>
      </w:r>
    </w:p>
    <w:p>
      <w:pPr>
        <w:spacing w:after="0"/>
        <w:ind w:left="340"/>
      </w:pPr>
      <w:r>
        <w:rPr>
          <w:b/>
        </w:rPr>
        <w:t xml:space="preserve">B. </w:t>
      </w:r>
      <w:r>
        <w:t>日本海</w:t>
      </w:r>
    </w:p>
    <w:p>
      <w:pPr>
        <w:spacing w:after="0"/>
        <w:ind w:left="340"/>
      </w:pPr>
      <w:r>
        <w:rPr>
          <w:b/>
        </w:rPr>
        <w:t xml:space="preserve">C. </w:t>
      </w:r>
      <w:r>
        <w:t>黑海</w:t>
      </w:r>
    </w:p>
    <w:p>
      <w:pPr>
        <w:spacing w:after="0"/>
        <w:ind w:left="340"/>
      </w:pPr>
      <w:r>
        <w:rPr>
          <w:b/>
        </w:rPr>
        <w:t xml:space="preserve">D. </w:t>
      </w:r>
      <w:r>
        <w:t>拉普捷夫海</w:t>
      </w:r>
    </w:p>
    <w:p>
      <w:pPr>
        <w:keepNext/>
        <w:spacing w:before="120" w:after="40"/>
      </w:pPr>
      <w:r>
        <w:rPr>
          <w:b/>
        </w:rPr>
        <w:t xml:space="preserve">7. </w:t>
      </w:r>
      <w:r>
        <w:t>С какой из перечисленных стран у Китая нет общей границы?</w:t>
      </w:r>
    </w:p>
    <w:p>
      <w:pPr>
        <w:spacing w:after="0"/>
        <w:ind w:left="340"/>
      </w:pPr>
      <w:r>
        <w:rPr>
          <w:b/>
        </w:rPr>
        <w:t xml:space="preserve">A. </w:t>
      </w:r>
      <w:r>
        <w:t>缅甸</w:t>
      </w:r>
    </w:p>
    <w:p>
      <w:pPr>
        <w:spacing w:after="0"/>
        <w:ind w:left="340"/>
      </w:pPr>
      <w:r>
        <w:rPr>
          <w:b/>
        </w:rPr>
        <w:t xml:space="preserve">B. </w:t>
      </w:r>
      <w:r>
        <w:t>老挝</w:t>
      </w:r>
    </w:p>
    <w:p>
      <w:pPr>
        <w:spacing w:after="0"/>
        <w:ind w:left="340"/>
      </w:pPr>
      <w:r>
        <w:rPr>
          <w:b/>
        </w:rPr>
        <w:t xml:space="preserve">C. </w:t>
      </w:r>
      <w:r>
        <w:t>泰国</w:t>
      </w:r>
    </w:p>
    <w:p>
      <w:pPr>
        <w:spacing w:after="0"/>
        <w:ind w:left="340"/>
      </w:pPr>
      <w:r>
        <w:rPr>
          <w:b/>
        </w:rPr>
        <w:t xml:space="preserve">D. </w:t>
      </w:r>
      <w:r>
        <w:t>蒙古</w:t>
      </w:r>
    </w:p>
    <w:p>
      <w:pPr>
        <w:keepNext/>
        <w:spacing w:before="120" w:after="40"/>
      </w:pPr>
      <w:r>
        <w:rPr>
          <w:b/>
        </w:rPr>
        <w:t xml:space="preserve">8. </w:t>
      </w:r>
      <w:r>
        <w:t>Сколько в Китае городов центрального подчинения?</w:t>
      </w:r>
    </w:p>
    <w:p>
      <w:pPr>
        <w:spacing w:after="0"/>
        <w:ind w:left="340"/>
      </w:pPr>
      <w:r>
        <w:rPr>
          <w:b/>
        </w:rPr>
        <w:t xml:space="preserve">A. </w:t>
      </w:r>
      <w:r>
        <w:t>2</w:t>
      </w:r>
    </w:p>
    <w:p>
      <w:pPr>
        <w:spacing w:after="0"/>
        <w:ind w:left="340"/>
      </w:pPr>
      <w:r>
        <w:rPr>
          <w:b/>
        </w:rPr>
        <w:t xml:space="preserve">B. </w:t>
      </w:r>
      <w:r>
        <w:t>3</w:t>
      </w:r>
    </w:p>
    <w:p>
      <w:pPr>
        <w:spacing w:after="0"/>
        <w:ind w:left="340"/>
      </w:pPr>
      <w:r>
        <w:rPr>
          <w:b/>
        </w:rPr>
        <w:t xml:space="preserve">C. </w:t>
      </w:r>
      <w:r>
        <w:t>4</w:t>
      </w:r>
    </w:p>
    <w:p>
      <w:pPr>
        <w:spacing w:after="0"/>
        <w:ind w:left="340"/>
      </w:pPr>
      <w:r>
        <w:rPr>
          <w:b/>
        </w:rPr>
        <w:t xml:space="preserve">D. </w:t>
      </w:r>
      <w:r>
        <w:t>1</w:t>
      </w:r>
    </w:p>
    <w:p>
      <w:pPr>
        <w:keepNext/>
        <w:spacing w:before="120" w:after="40"/>
      </w:pPr>
      <w:r>
        <w:rPr>
          <w:b/>
        </w:rPr>
        <w:t xml:space="preserve">9. </w:t>
      </w:r>
      <w:r>
        <w:t>Священная птица Китая, символизирующая солнце и огонь.</w:t>
      </w:r>
    </w:p>
    <w:p>
      <w:pPr>
        <w:spacing w:after="0"/>
        <w:ind w:left="340"/>
      </w:pPr>
      <w:r>
        <w:rPr>
          <w:b/>
        </w:rPr>
        <w:t xml:space="preserve">A. </w:t>
      </w:r>
      <w:r>
        <w:t>鸭子</w:t>
      </w:r>
    </w:p>
    <w:p>
      <w:pPr>
        <w:spacing w:after="0"/>
        <w:ind w:left="340"/>
      </w:pPr>
      <w:r>
        <w:rPr>
          <w:b/>
        </w:rPr>
        <w:t xml:space="preserve">B. </w:t>
      </w:r>
      <w:r>
        <w:t>猫头鹰</w:t>
      </w:r>
    </w:p>
    <w:p>
      <w:pPr>
        <w:spacing w:after="0"/>
        <w:ind w:left="340"/>
      </w:pPr>
      <w:r>
        <w:rPr>
          <w:b/>
        </w:rPr>
        <w:t xml:space="preserve">C. </w:t>
      </w:r>
      <w:r>
        <w:t>天鹅</w:t>
      </w:r>
    </w:p>
    <w:p>
      <w:pPr>
        <w:spacing w:after="0"/>
        <w:ind w:left="340"/>
      </w:pPr>
      <w:r>
        <w:rPr>
          <w:b/>
        </w:rPr>
        <w:t xml:space="preserve">D. </w:t>
      </w:r>
      <w:r>
        <w:t>凤凰</w:t>
      </w:r>
    </w:p>
    <w:p>
      <w:pPr>
        <w:keepNext/>
        <w:spacing w:before="120" w:after="40"/>
      </w:pPr>
      <w:r>
        <w:rPr>
          <w:b/>
        </w:rPr>
        <w:t xml:space="preserve">10. </w:t>
      </w:r>
      <w:r>
        <w:t>Какой материал в VI в. до н. э. изобрели китайские мастера, из которого стали делать чашки и красивые вазы?</w:t>
      </w:r>
    </w:p>
    <w:p>
      <w:pPr>
        <w:spacing w:after="0"/>
        <w:ind w:left="340"/>
      </w:pPr>
      <w:r>
        <w:rPr>
          <w:b/>
        </w:rPr>
        <w:t xml:space="preserve">A. </w:t>
      </w:r>
      <w:r>
        <w:t>瓷器</w:t>
      </w:r>
    </w:p>
    <w:p>
      <w:pPr>
        <w:spacing w:after="0"/>
        <w:ind w:left="340"/>
      </w:pPr>
      <w:r>
        <w:rPr>
          <w:b/>
        </w:rPr>
        <w:t xml:space="preserve">B. </w:t>
      </w:r>
      <w:r>
        <w:t>陶器</w:t>
      </w:r>
    </w:p>
    <w:p>
      <w:pPr>
        <w:spacing w:after="0"/>
        <w:ind w:left="340"/>
      </w:pPr>
      <w:r>
        <w:rPr>
          <w:b/>
        </w:rPr>
        <w:t xml:space="preserve">C. </w:t>
      </w:r>
      <w:r>
        <w:t>玻璃</w:t>
      </w:r>
    </w:p>
    <w:p>
      <w:pPr>
        <w:spacing w:after="0"/>
        <w:ind w:left="340"/>
      </w:pPr>
      <w:r>
        <w:rPr>
          <w:b/>
        </w:rPr>
        <w:t xml:space="preserve">D. </w:t>
      </w:r>
      <w:r>
        <w:t>青铜</w:t>
      </w:r>
    </w:p>
    <w:p>
      <w:pPr>
        <w:pStyle w:val="Heading2"/>
      </w:pPr>
      <w:r>
        <w:t>Региональный этап</w:t>
      </w:r>
    </w:p>
    <w:p>
      <w:pPr>
        <w:keepNext/>
        <w:spacing w:before="120" w:after="40"/>
      </w:pPr>
      <w:r>
        <w:rPr>
          <w:b/>
        </w:rPr>
        <w:t xml:space="preserve">1. </w:t>
      </w:r>
      <w:r>
        <w:t>Китай – одна из древних цивилизаций. Как называется первый человек, останки которого были обнаружены под Пекином в Чжоукоудяне?</w:t>
      </w:r>
    </w:p>
    <w:p>
      <w:pPr>
        <w:spacing w:after="0"/>
        <w:ind w:left="340"/>
      </w:pPr>
      <w:r>
        <w:rPr>
          <w:b/>
        </w:rPr>
        <w:t xml:space="preserve">A. </w:t>
      </w:r>
      <w:r>
        <w:t>蓝田人</w:t>
      </w:r>
    </w:p>
    <w:p>
      <w:pPr>
        <w:spacing w:after="0"/>
        <w:ind w:left="340"/>
      </w:pPr>
      <w:r>
        <w:rPr>
          <w:b/>
        </w:rPr>
        <w:t xml:space="preserve">B. </w:t>
      </w:r>
      <w:r>
        <w:t>元谋人</w:t>
      </w:r>
    </w:p>
    <w:p>
      <w:pPr>
        <w:spacing w:after="0"/>
        <w:ind w:left="340"/>
      </w:pPr>
      <w:r>
        <w:rPr>
          <w:b/>
        </w:rPr>
        <w:t xml:space="preserve">C. </w:t>
      </w:r>
      <w:r>
        <w:t>山顶洞人</w:t>
      </w:r>
    </w:p>
    <w:p>
      <w:pPr>
        <w:spacing w:after="0"/>
        <w:ind w:left="340"/>
      </w:pPr>
      <w:r>
        <w:rPr>
          <w:b/>
        </w:rPr>
        <w:t xml:space="preserve">D. </w:t>
      </w:r>
      <w:r>
        <w:t>北京人</w:t>
      </w:r>
    </w:p>
    <w:p>
      <w:pPr>
        <w:keepNext/>
        <w:spacing w:before="120" w:after="40"/>
      </w:pPr>
      <w:r>
        <w:rPr>
          <w:b/>
        </w:rPr>
        <w:t xml:space="preserve">2. </w:t>
      </w:r>
      <w:r>
        <w:t>Как называется самый известный труд великого китайского медика и фармаколога Ли Шичжэня?</w:t>
      </w:r>
    </w:p>
    <w:p>
      <w:pPr>
        <w:spacing w:after="0"/>
        <w:ind w:left="340"/>
      </w:pPr>
      <w:r>
        <w:rPr>
          <w:b/>
        </w:rPr>
        <w:t xml:space="preserve">A. </w:t>
      </w:r>
      <w:r>
        <w:t>“神农本草经”</w:t>
      </w:r>
    </w:p>
    <w:p>
      <w:pPr>
        <w:spacing w:after="0"/>
        <w:ind w:left="340"/>
      </w:pPr>
      <w:r>
        <w:rPr>
          <w:b/>
        </w:rPr>
        <w:t xml:space="preserve">B. </w:t>
      </w:r>
      <w:r>
        <w:t>“本草纲目”</w:t>
      </w:r>
    </w:p>
    <w:p>
      <w:pPr>
        <w:spacing w:after="0"/>
        <w:ind w:left="340"/>
      </w:pPr>
      <w:r>
        <w:rPr>
          <w:b/>
        </w:rPr>
        <w:t xml:space="preserve">C. </w:t>
      </w:r>
      <w:r>
        <w:t>“脉经”</w:t>
      </w:r>
    </w:p>
    <w:p>
      <w:pPr>
        <w:spacing w:after="0"/>
        <w:ind w:left="340"/>
      </w:pPr>
      <w:r>
        <w:rPr>
          <w:b/>
        </w:rPr>
        <w:t xml:space="preserve">D. </w:t>
      </w:r>
      <w:r>
        <w:t>“素问”</w:t>
      </w:r>
    </w:p>
    <w:p>
      <w:pPr>
        <w:keepNext/>
        <w:spacing w:before="120" w:after="40"/>
      </w:pPr>
      <w:r>
        <w:rPr>
          <w:b/>
        </w:rPr>
        <w:t xml:space="preserve">3. </w:t>
      </w:r>
      <w:r>
        <w:t>В каком году был учрежден Всемирный студенческий конкурс на знание китайского языка «Мост китайского языка»?</w:t>
      </w:r>
    </w:p>
    <w:p>
      <w:pPr>
        <w:spacing w:after="0"/>
        <w:ind w:left="340"/>
      </w:pPr>
      <w:r>
        <w:rPr>
          <w:b/>
        </w:rPr>
        <w:t xml:space="preserve">A. </w:t>
      </w:r>
      <w:r>
        <w:t>2000 年</w:t>
      </w:r>
    </w:p>
    <w:p>
      <w:pPr>
        <w:spacing w:after="0"/>
        <w:ind w:left="340"/>
      </w:pPr>
      <w:r>
        <w:rPr>
          <w:b/>
        </w:rPr>
        <w:t xml:space="preserve">B. </w:t>
      </w:r>
      <w:r>
        <w:t>2010 年</w:t>
      </w:r>
    </w:p>
    <w:p>
      <w:pPr>
        <w:spacing w:after="0"/>
        <w:ind w:left="340"/>
      </w:pPr>
      <w:r>
        <w:rPr>
          <w:b/>
        </w:rPr>
        <w:t xml:space="preserve">C. </w:t>
      </w:r>
      <w:r>
        <w:t>2002 年</w:t>
      </w:r>
    </w:p>
    <w:p>
      <w:pPr>
        <w:spacing w:after="0"/>
        <w:ind w:left="340"/>
      </w:pPr>
      <w:r>
        <w:rPr>
          <w:b/>
        </w:rPr>
        <w:t xml:space="preserve">D. </w:t>
      </w:r>
      <w:r>
        <w:t>2020 年</w:t>
      </w:r>
    </w:p>
    <w:p>
      <w:pPr>
        <w:keepNext/>
        <w:spacing w:before="120" w:after="40"/>
      </w:pPr>
      <w:r>
        <w:rPr>
          <w:b/>
        </w:rPr>
        <w:t xml:space="preserve">4. </w:t>
      </w:r>
      <w:r>
        <w:t>На берегу какого моря находится город Владивосток?</w:t>
      </w:r>
    </w:p>
    <w:p>
      <w:pPr>
        <w:spacing w:after="0"/>
        <w:ind w:left="340"/>
      </w:pPr>
      <w:r>
        <w:rPr>
          <w:b/>
        </w:rPr>
        <w:t xml:space="preserve">A. </w:t>
      </w:r>
      <w:r>
        <w:t>黑海</w:t>
      </w:r>
    </w:p>
    <w:p>
      <w:pPr>
        <w:spacing w:after="0"/>
        <w:ind w:left="340"/>
      </w:pPr>
      <w:r>
        <w:rPr>
          <w:b/>
        </w:rPr>
        <w:t xml:space="preserve">B. </w:t>
      </w:r>
      <w:r>
        <w:t>日本海</w:t>
      </w:r>
    </w:p>
    <w:p>
      <w:pPr>
        <w:spacing w:after="0"/>
        <w:ind w:left="340"/>
      </w:pPr>
      <w:r>
        <w:rPr>
          <w:b/>
        </w:rPr>
        <w:t xml:space="preserve">C. </w:t>
      </w:r>
      <w:r>
        <w:t>鄂霍次克海</w:t>
      </w:r>
    </w:p>
    <w:p>
      <w:pPr>
        <w:spacing w:after="0"/>
        <w:ind w:left="340"/>
      </w:pPr>
      <w:r>
        <w:rPr>
          <w:b/>
        </w:rPr>
        <w:t xml:space="preserve">D. </w:t>
      </w:r>
      <w:r>
        <w:t>黄海</w:t>
      </w:r>
    </w:p>
    <w:p>
      <w:pPr>
        <w:keepNext/>
        <w:spacing w:before="120" w:after="40"/>
      </w:pPr>
      <w:r>
        <w:rPr>
          <w:b/>
        </w:rPr>
        <w:t xml:space="preserve">5. </w:t>
      </w:r>
      <w:r>
        <w:t>Река в каком городе России не называется так же, как сам город?</w:t>
      </w:r>
    </w:p>
    <w:p>
      <w:pPr>
        <w:spacing w:after="0"/>
        <w:ind w:left="340"/>
      </w:pPr>
      <w:r>
        <w:rPr>
          <w:b/>
        </w:rPr>
        <w:t xml:space="preserve">A. </w:t>
      </w:r>
      <w:r>
        <w:t>沃罗涅日</w:t>
      </w:r>
    </w:p>
    <w:p>
      <w:pPr>
        <w:spacing w:after="0"/>
        <w:ind w:left="340"/>
      </w:pPr>
      <w:r>
        <w:rPr>
          <w:b/>
        </w:rPr>
        <w:t xml:space="preserve">B. </w:t>
      </w:r>
      <w:r>
        <w:t>莫斯科</w:t>
      </w:r>
    </w:p>
    <w:p>
      <w:pPr>
        <w:spacing w:after="0"/>
        <w:ind w:left="340"/>
      </w:pPr>
      <w:r>
        <w:rPr>
          <w:b/>
        </w:rPr>
        <w:t xml:space="preserve">C. </w:t>
      </w:r>
      <w:r>
        <w:t>乌法</w:t>
      </w:r>
    </w:p>
    <w:p>
      <w:pPr>
        <w:spacing w:after="0"/>
        <w:ind w:left="340"/>
      </w:pPr>
      <w:r>
        <w:rPr>
          <w:b/>
        </w:rPr>
        <w:t xml:space="preserve">D. </w:t>
      </w:r>
      <w:r>
        <w:t>萨拉托夫</w:t>
      </w:r>
    </w:p>
    <w:p>
      <w:pPr>
        <w:keepNext/>
        <w:spacing w:before="120" w:after="40"/>
      </w:pPr>
      <w:r>
        <w:rPr>
          <w:b/>
        </w:rPr>
        <w:t xml:space="preserve">6. </w:t>
      </w:r>
      <w:r>
        <w:t>Какой город в Российской Федерации расположен на границе Европы и Азии?</w:t>
      </w:r>
    </w:p>
    <w:p>
      <w:pPr>
        <w:spacing w:after="0"/>
        <w:ind w:left="340"/>
      </w:pPr>
      <w:r>
        <w:rPr>
          <w:b/>
        </w:rPr>
        <w:t xml:space="preserve">A. </w:t>
      </w:r>
      <w:r>
        <w:t>叶卡捷琳堡</w:t>
      </w:r>
    </w:p>
    <w:p>
      <w:pPr>
        <w:spacing w:after="0"/>
        <w:ind w:left="340"/>
      </w:pPr>
      <w:r>
        <w:rPr>
          <w:b/>
        </w:rPr>
        <w:t xml:space="preserve">B. </w:t>
      </w:r>
      <w:r>
        <w:t>新西伯利亚</w:t>
      </w:r>
    </w:p>
    <w:p>
      <w:pPr>
        <w:spacing w:after="0"/>
        <w:ind w:left="340"/>
      </w:pPr>
      <w:r>
        <w:rPr>
          <w:b/>
        </w:rPr>
        <w:t xml:space="preserve">C. </w:t>
      </w:r>
      <w:r>
        <w:t>托木斯克</w:t>
      </w:r>
    </w:p>
    <w:p>
      <w:pPr>
        <w:spacing w:after="0"/>
        <w:ind w:left="340"/>
      </w:pPr>
      <w:r>
        <w:rPr>
          <w:b/>
        </w:rPr>
        <w:t xml:space="preserve">D. </w:t>
      </w:r>
      <w:r>
        <w:t>喀山</w:t>
      </w:r>
    </w:p>
    <w:p>
      <w:pPr>
        <w:keepNext/>
        <w:spacing w:before="120" w:after="40"/>
      </w:pPr>
      <w:r>
        <w:rPr>
          <w:b/>
        </w:rPr>
        <w:t xml:space="preserve">7. </w:t>
      </w:r>
      <w:r>
        <w:t>Как звали великана из китайского мифа, который задался целью догнать солнце?</w:t>
      </w:r>
    </w:p>
    <w:p>
      <w:pPr>
        <w:spacing w:after="0"/>
        <w:ind w:left="340"/>
      </w:pPr>
      <w:r>
        <w:rPr>
          <w:b/>
        </w:rPr>
        <w:t xml:space="preserve">A. </w:t>
      </w:r>
      <w:r>
        <w:t>盘古</w:t>
      </w:r>
    </w:p>
    <w:p>
      <w:pPr>
        <w:spacing w:after="0"/>
        <w:ind w:left="340"/>
      </w:pPr>
      <w:r>
        <w:rPr>
          <w:b/>
        </w:rPr>
        <w:t xml:space="preserve">B. </w:t>
      </w:r>
      <w:r>
        <w:t>女娲</w:t>
      </w:r>
    </w:p>
    <w:p>
      <w:pPr>
        <w:spacing w:after="0"/>
        <w:ind w:left="340"/>
      </w:pPr>
      <w:r>
        <w:rPr>
          <w:b/>
        </w:rPr>
        <w:t xml:space="preserve">C. </w:t>
      </w:r>
      <w:r>
        <w:t>夸父</w:t>
      </w:r>
    </w:p>
    <w:p>
      <w:pPr>
        <w:spacing w:after="0"/>
        <w:ind w:left="340"/>
      </w:pPr>
      <w:r>
        <w:rPr>
          <w:b/>
        </w:rPr>
        <w:t xml:space="preserve">D. </w:t>
      </w:r>
      <w:r>
        <w:t>神农</w:t>
      </w:r>
    </w:p>
    <w:p>
      <w:pPr>
        <w:keepNext/>
        <w:spacing w:before="120" w:after="40"/>
      </w:pPr>
      <w:r>
        <w:rPr>
          <w:b/>
        </w:rPr>
        <w:t xml:space="preserve">8. </w:t>
      </w:r>
      <w:r>
        <w:t>Какое русское произведение начинается с фразы: «Все счастливые семьи похожи друг на друга, каждая несчастливая семья несчастлива по- своему»?</w:t>
      </w:r>
    </w:p>
    <w:p>
      <w:pPr>
        <w:spacing w:after="0"/>
        <w:ind w:left="340"/>
      </w:pPr>
      <w:r>
        <w:rPr>
          <w:b/>
        </w:rPr>
        <w:t xml:space="preserve">A. </w:t>
      </w:r>
      <w:r>
        <w:t>战争与和平</w:t>
      </w:r>
    </w:p>
    <w:p>
      <w:pPr>
        <w:spacing w:after="0"/>
        <w:ind w:left="340"/>
      </w:pPr>
      <w:r>
        <w:rPr>
          <w:b/>
        </w:rPr>
        <w:t xml:space="preserve">B. </w:t>
      </w:r>
      <w:r>
        <w:t>安娜·卡列尼娜</w:t>
      </w:r>
    </w:p>
    <w:p>
      <w:pPr>
        <w:spacing w:after="0"/>
        <w:ind w:left="340"/>
      </w:pPr>
      <w:r>
        <w:rPr>
          <w:b/>
        </w:rPr>
        <w:t xml:space="preserve">C. </w:t>
      </w:r>
      <w:r>
        <w:t>日瓦戈医生</w:t>
      </w:r>
    </w:p>
    <w:p>
      <w:pPr>
        <w:spacing w:after="0"/>
        <w:ind w:left="340"/>
      </w:pPr>
      <w:r>
        <w:rPr>
          <w:b/>
        </w:rPr>
        <w:t xml:space="preserve">D. </w:t>
      </w:r>
      <w:r>
        <w:t>罪与罚</w:t>
      </w:r>
    </w:p>
    <w:p>
      <w:pPr>
        <w:keepNext/>
        <w:spacing w:before="120" w:after="40"/>
      </w:pPr>
      <w:r>
        <w:rPr>
          <w:b/>
        </w:rPr>
        <w:t xml:space="preserve">9. </w:t>
      </w:r>
      <w:r>
        <w:t>Кто был первым правителем, официально принявшим титул «Государь всея Руси»?</w:t>
      </w:r>
    </w:p>
    <w:p>
      <w:pPr>
        <w:spacing w:after="0"/>
        <w:ind w:left="340"/>
      </w:pPr>
      <w:r>
        <w:rPr>
          <w:b/>
        </w:rPr>
        <w:t xml:space="preserve">A. </w:t>
      </w:r>
      <w:r>
        <w:t>亚历山大一世</w:t>
      </w:r>
    </w:p>
    <w:p>
      <w:pPr>
        <w:spacing w:after="0"/>
        <w:ind w:left="340"/>
      </w:pPr>
      <w:r>
        <w:rPr>
          <w:b/>
        </w:rPr>
        <w:t xml:space="preserve">B. </w:t>
      </w:r>
      <w:r>
        <w:t>伊万四世</w:t>
      </w:r>
    </w:p>
    <w:p>
      <w:pPr>
        <w:spacing w:after="0"/>
        <w:ind w:left="340"/>
      </w:pPr>
      <w:r>
        <w:rPr>
          <w:b/>
        </w:rPr>
        <w:t xml:space="preserve">C. </w:t>
      </w:r>
      <w:r>
        <w:t>伊万三世</w:t>
      </w:r>
    </w:p>
    <w:p>
      <w:pPr>
        <w:spacing w:after="0"/>
        <w:ind w:left="340"/>
      </w:pPr>
      <w:r>
        <w:rPr>
          <w:b/>
        </w:rPr>
        <w:t xml:space="preserve">D. </w:t>
      </w:r>
      <w:r>
        <w:t>彼得大帝</w:t>
      </w:r>
    </w:p>
    <w:p>
      <w:pPr>
        <w:keepNext/>
        <w:spacing w:before="120" w:after="40"/>
      </w:pPr>
      <w:r>
        <w:rPr>
          <w:b/>
        </w:rPr>
        <w:t xml:space="preserve">10. </w:t>
      </w:r>
      <w:r>
        <w:t>Янцзы – самая длинная река в Азии и одна из крупнейших рек мира, протекающая по Китаю. Какова ее длина?</w:t>
      </w:r>
    </w:p>
    <w:p>
      <w:pPr>
        <w:spacing w:after="0"/>
        <w:ind w:left="340"/>
      </w:pPr>
      <w:r>
        <w:rPr>
          <w:b/>
        </w:rPr>
        <w:t xml:space="preserve">A. </w:t>
      </w:r>
      <w:r>
        <w:t>8300 公里</w:t>
      </w:r>
    </w:p>
    <w:p>
      <w:pPr>
        <w:spacing w:after="0"/>
        <w:ind w:left="340"/>
      </w:pPr>
      <w:r>
        <w:rPr>
          <w:b/>
        </w:rPr>
        <w:t xml:space="preserve">B. </w:t>
      </w:r>
      <w:r>
        <w:t>5300 公里</w:t>
      </w:r>
    </w:p>
    <w:p>
      <w:pPr>
        <w:spacing w:after="0"/>
        <w:ind w:left="340"/>
      </w:pPr>
      <w:r>
        <w:rPr>
          <w:b/>
        </w:rPr>
        <w:t xml:space="preserve">C. </w:t>
      </w:r>
      <w:r>
        <w:t>7300 公里</w:t>
      </w:r>
    </w:p>
    <w:p>
      <w:pPr>
        <w:spacing w:after="0"/>
        <w:ind w:left="340"/>
      </w:pPr>
      <w:r>
        <w:rPr>
          <w:b/>
        </w:rPr>
        <w:t xml:space="preserve">D. </w:t>
      </w:r>
      <w:r>
        <w:t>6300 公里</w:t>
      </w:r>
    </w:p>
    <w:p>
      <w:r>
        <w:br/>
      </w:r>
    </w:p>
    <w:p>
      <w:pPr>
        <w:pStyle w:val="Heading1"/>
      </w:pPr>
      <w:r>
        <w:t>Ответы / 答案</w:t>
      </w:r>
    </w:p>
    <w:p>
      <w:r>
        <w:rPr>
          <w:i/>
        </w:rPr>
        <w:t>Ниже приведены правильные ответы к заданиям по годам и этапам. Если для какого-то этапа ответы отсутствуют, это означает, что они не извлекаются автоматически из официальных PDF-файлов; в таком случае рекомендуется свериться с оригиналом.</w:t>
      </w:r>
    </w:p>
    <w:p>
      <w:pPr>
        <w:pStyle w:val="Heading2"/>
      </w:pPr>
      <w:r>
        <w:t>2015–2016 уч. г.</w:t>
      </w:r>
    </w:p>
    <w:p>
      <w:r>
        <w:rPr>
          <w:b/>
        </w:rPr>
        <w:t xml:space="preserve">Школьный этап: </w:t>
      </w:r>
      <w:r>
        <w:t>1—C, 2—A, 3—C, 4—A, 5—B, 6—D, 7—C, 8—B, 9—A, 10—A</w:t>
      </w:r>
    </w:p>
    <w:p>
      <w:r>
        <w:rPr>
          <w:b/>
        </w:rPr>
        <w:t xml:space="preserve">Муниципальный этап: </w:t>
      </w:r>
      <w:r>
        <w:t>1—A, 2—D, 3—C, 4—C, 5—D, 6—A, 7—A, 8—C, 9—A, 10—D</w:t>
      </w:r>
    </w:p>
    <w:p>
      <w:r>
        <w:rPr>
          <w:b/>
        </w:rPr>
        <w:t xml:space="preserve">Региональный этап: </w:t>
      </w:r>
      <w:r>
        <w:t>1—C, 2—A, 3—D, 4—C, 5—C, 6—C, 7—A, 8—B, 9—A, 10—B</w:t>
      </w:r>
    </w:p>
    <w:p>
      <w:pPr>
        <w:pStyle w:val="Heading2"/>
      </w:pPr>
      <w:r>
        <w:t>2016–2017 уч. г.</w:t>
      </w:r>
    </w:p>
    <w:p>
      <w:r>
        <w:rPr>
          <w:b/>
        </w:rPr>
        <w:t xml:space="preserve">Школьный этап: </w:t>
      </w:r>
      <w:r>
        <w:t>1—C, 2—A, 3—B, 4—A, 5—C, 6—D, 7—B, 8—C, 9—B, 10—A</w:t>
      </w:r>
    </w:p>
    <w:p>
      <w:r>
        <w:rPr>
          <w:b/>
        </w:rPr>
        <w:t xml:space="preserve">Муниципальный этап: </w:t>
      </w:r>
      <w:r>
        <w:t>1—B, 2—D, 3—C, 4—B, 5—C, 6—A, 7—A, 8—B, 9—C, 10—B</w:t>
      </w:r>
    </w:p>
    <w:p>
      <w:r>
        <w:rPr>
          <w:b/>
        </w:rPr>
        <w:t xml:space="preserve">Региональный этап: </w:t>
      </w:r>
      <w:r>
        <w:t>1—C, 2—A, 3—B, 4—C, 5—C, 6—B, 7—B, 8—C, 9—D, 10—B</w:t>
      </w:r>
    </w:p>
    <w:p>
      <w:r>
        <w:rPr>
          <w:b/>
        </w:rPr>
        <w:t xml:space="preserve">Заключительный этап: </w:t>
      </w:r>
      <w:r>
        <w:t>1—C, 2—B, 3—A, 4—C, 5—C, 6—B, 7—B, 8—D, 9—D, 10—C</w:t>
      </w:r>
    </w:p>
    <w:p>
      <w:pPr>
        <w:pStyle w:val="Heading2"/>
      </w:pPr>
      <w:r>
        <w:t>2017–2018 уч. г.</w:t>
      </w:r>
    </w:p>
    <w:p>
      <w:r>
        <w:rPr>
          <w:b/>
        </w:rPr>
        <w:t xml:space="preserve">Школьный этап: </w:t>
      </w:r>
      <w:r>
        <w:t>1—B, 2—C, 3—B, 4—C, 5—B, 6—D, 7—B, 8—C, 9—C, 10—A</w:t>
      </w:r>
    </w:p>
    <w:p>
      <w:r>
        <w:rPr>
          <w:b/>
        </w:rPr>
        <w:t xml:space="preserve">Муниципальный этап: </w:t>
      </w:r>
      <w:r>
        <w:t>1—B, 2—D, 3—B, 4—C, 5—B, 6—C, 7—B, 8—B, 9—B, 10—D</w:t>
      </w:r>
    </w:p>
    <w:p>
      <w:r>
        <w:rPr>
          <w:b/>
        </w:rPr>
        <w:t xml:space="preserve">Региональный этап: </w:t>
      </w:r>
      <w:r>
        <w:t>1—C, 2—B, 3—C, 4—B, 5—C, 6—D, 7—B, 8—B, 9—D, 10—A</w:t>
      </w:r>
    </w:p>
    <w:p>
      <w:r>
        <w:rPr>
          <w:b/>
        </w:rPr>
        <w:t xml:space="preserve">Заключительный этап: </w:t>
      </w:r>
      <w:r>
        <w:t>1—A, 2—B, 3—D, 4—B, 5—C, 6—A, 7—B, 8—A, 9—C, 10—A</w:t>
      </w:r>
    </w:p>
    <w:p>
      <w:pPr>
        <w:pStyle w:val="Heading2"/>
      </w:pPr>
      <w:r>
        <w:t>2018–2019 уч. г.</w:t>
      </w:r>
    </w:p>
    <w:p>
      <w:r>
        <w:rPr>
          <w:b/>
        </w:rPr>
        <w:t xml:space="preserve">Школьный этап: </w:t>
      </w:r>
      <w:r>
        <w:t>1—A, 2—C, 3—A, 4—C, 5—B, 6—B, 7—D, 8—A, 9—C, 10—C</w:t>
      </w:r>
    </w:p>
    <w:p>
      <w:r>
        <w:rPr>
          <w:b/>
        </w:rPr>
        <w:t xml:space="preserve">Муниципальный этап: </w:t>
      </w:r>
      <w:r>
        <w:t>1—C, 2—D, 3—B, 4—C, 5—A, 6—C, 7—B, 8—C, 9—C, 10—D</w:t>
      </w:r>
    </w:p>
    <w:p>
      <w:r>
        <w:rPr>
          <w:b/>
        </w:rPr>
        <w:t xml:space="preserve">Региональный этап: </w:t>
      </w:r>
      <w:r>
        <w:t>1—C, 2—B, 3—B, 4—A, 5—C, 6—A, 7—A, 8—B, 9—C, 10—C</w:t>
      </w:r>
    </w:p>
    <w:p>
      <w:r>
        <w:rPr>
          <w:b/>
        </w:rPr>
        <w:t xml:space="preserve">Заключительный этап: </w:t>
      </w:r>
      <w:r>
        <w:t>1—B, 2—C, 3—B, 4—A, 5—B, 6—C, 7—A, 8—A, 9—A, 10—A</w:t>
      </w:r>
    </w:p>
    <w:p>
      <w:pPr>
        <w:pStyle w:val="Heading2"/>
      </w:pPr>
      <w:r>
        <w:t>2019–2020 уч. г.</w:t>
      </w:r>
    </w:p>
    <w:p>
      <w:r>
        <w:rPr>
          <w:b/>
        </w:rPr>
        <w:t xml:space="preserve">Региональный этап: </w:t>
      </w:r>
      <w:r>
        <w:t>1—A, 2—C, 3—B, 4—B, 5—A, 6—A, 7—B, 8—C, 9—D, 10—B</w:t>
      </w:r>
    </w:p>
    <w:p>
      <w:pPr>
        <w:pStyle w:val="Heading2"/>
      </w:pPr>
      <w:r>
        <w:t>2022–2023 уч. г.</w:t>
      </w:r>
    </w:p>
    <w:p>
      <w:r>
        <w:rPr>
          <w:b/>
        </w:rPr>
        <w:t xml:space="preserve">Региональный этап: </w:t>
      </w:r>
      <w:r>
        <w:t>1—B, 2—B, 3—C, 4—D, 5—A, 6—C, 7—A, 8—A, 9—B, 10—D</w:t>
      </w:r>
    </w:p>
    <w:p>
      <w:r>
        <w:rPr>
          <w:b/>
        </w:rPr>
        <w:t xml:space="preserve">Заключительный этап: </w:t>
      </w:r>
      <w:r>
        <w:t>1—B, 2—A, 3—C, 4—C, 5—B, 6—B, 7—A, 8—D, 9—B, 10—A</w:t>
      </w:r>
    </w:p>
    <w:p>
      <w:pPr>
        <w:pStyle w:val="Heading2"/>
      </w:pPr>
      <w:r>
        <w:t>2023–2024 уч. г.</w:t>
      </w:r>
    </w:p>
    <w:p>
      <w:r>
        <w:rPr>
          <w:b/>
        </w:rPr>
        <w:t xml:space="preserve">Школьный этап: </w:t>
      </w:r>
      <w:r>
        <w:t>29—C, 30—B, 31—C, 32—D, 33—A, 34—C, 35—B, 36—B, 37—C, 38—D</w:t>
      </w:r>
    </w:p>
    <w:p>
      <w:r>
        <w:rPr>
          <w:b/>
        </w:rPr>
        <w:t xml:space="preserve">Муниципальный этап: </w:t>
      </w:r>
      <w:r>
        <w:t>29—C, 30—D, 31—B, 32—D, 33—A, 34—C, 35—C, 36—B, 37—C, 38—A</w:t>
      </w:r>
    </w:p>
    <w:p>
      <w:r>
        <w:rPr>
          <w:b/>
        </w:rPr>
        <w:t xml:space="preserve">Региональный этап: </w:t>
      </w:r>
      <w:r>
        <w:t>1—B, 2—C, 3—D, 4—A, 5—A, 6—D, 7—C, 8—B, 9—A, 10—B</w:t>
      </w:r>
    </w:p>
    <w:p>
      <w:r>
        <w:rPr>
          <w:b/>
        </w:rPr>
        <w:t xml:space="preserve">Заключительный этап: </w:t>
      </w:r>
      <w:r>
        <w:t>1—C, 2—D, 3—A, 4—B, 5—D, 6—B, 7—A, 8—B, 9—C, 10—A</w:t>
      </w:r>
    </w:p>
    <w:p>
      <w:pPr>
        <w:pStyle w:val="Heading2"/>
      </w:pPr>
      <w:r>
        <w:t>2024–2025 уч. г.</w:t>
      </w:r>
    </w:p>
    <w:p>
      <w:r>
        <w:rPr>
          <w:b/>
        </w:rPr>
        <w:t xml:space="preserve">Пригласительный этап: </w:t>
      </w:r>
      <w:r>
        <w:t>29—A, 30—C, 31—B, 32—B, 33—D, 34—D, 35—B, 36—C, 37—B, 38—B</w:t>
      </w:r>
    </w:p>
    <w:p>
      <w:r>
        <w:rPr>
          <w:b/>
        </w:rPr>
        <w:t xml:space="preserve">Школьный этап: </w:t>
      </w:r>
      <w:r>
        <w:t>29—B, 31—C, 33—A, 34—B, 35—C, 36—B, 38—A</w:t>
      </w:r>
    </w:p>
    <w:p>
      <w:r>
        <w:rPr>
          <w:b/>
        </w:rPr>
        <w:t xml:space="preserve">Муниципальный этап: </w:t>
      </w:r>
      <w:r>
        <w:t>28—B, 29—B, 30—C, 31—A, 32—B, 33—A, 34—B, 35—C, 36—C, 37—D</w:t>
      </w:r>
    </w:p>
    <w:p>
      <w:r>
        <w:rPr>
          <w:b/>
        </w:rPr>
        <w:t xml:space="preserve">Региональный этап: </w:t>
      </w:r>
      <w:r>
        <w:t>1—B, 2—C, 3—A, 4—A, 5—D, 6—C, 7—D, 8—A, 9—B, 10—B</w:t>
      </w:r>
    </w:p>
    <w:p>
      <w:pPr>
        <w:pStyle w:val="Heading2"/>
      </w:pPr>
      <w:r>
        <w:t>2025–2026 уч. г.</w:t>
      </w:r>
    </w:p>
    <w:p>
      <w:r>
        <w:rPr>
          <w:b/>
        </w:rPr>
        <w:t xml:space="preserve">Школьный этап: </w:t>
      </w:r>
      <w:r>
        <w:t>28—B, 29—C, 30—B, 31—D, 32—B, 33—B, 34—A, 35—D, 36—A, 37—C</w:t>
      </w:r>
    </w:p>
    <w:p/>
    <w:p>
      <w:r>
        <w:rPr>
          <w:b/>
        </w:rPr>
        <w:t xml:space="preserve">Примечание: </w:t>
      </w:r>
      <w:r>
        <w:t>ответы отсутствуют или неполные для этапов: 15-16 — Заключительный; 22-23 — Муниципальный; 24-25 — Школьный (частично); 25-26 — Муниципальный; 25-26 — Региональный.</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