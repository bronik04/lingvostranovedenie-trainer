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i w:val="0"/>
          <w:color w:val="991F1F"/>
          <w:sz w:val="36"/>
        </w:rPr>
        <w:t>Лингвострановедение / 国情知识</w:t>
      </w:r>
    </w:p>
    <w:p>
      <w:pPr>
        <w:jc w:val="center"/>
      </w:pPr>
      <w:r>
        <w:rPr>
          <w:rFonts w:ascii="Noto Sans CJK SC" w:hAnsi="Noto Sans CJK SC" w:eastAsia="Noto Sans CJK SC"/>
          <w:b w:val="0"/>
          <w:i w:val="0"/>
          <w:sz w:val="23"/>
        </w:rPr>
        <w:t>Вопросы ВсОШ по китайскому языку, отсортированные по смысловым категориям</w:t>
      </w:r>
    </w:p>
    <w:p>
      <w:pPr>
        <w:jc w:val="center"/>
      </w:pPr>
      <w:r>
        <w:rPr>
          <w:rFonts w:ascii="Noto Sans CJK SC" w:hAnsi="Noto Sans CJK SC" w:eastAsia="Noto Sans CJK SC"/>
          <w:b/>
          <w:i w:val="0"/>
          <w:color w:val="973E2E"/>
          <w:sz w:val="22"/>
        </w:rPr>
        <w:t>Всего нумерованных заданий-вопросов: 310</w:t>
      </w:r>
    </w:p>
    <w:p>
      <w:r>
        <w:rPr>
          <w:rFonts w:ascii="Noto Sans CJK SC" w:hAnsi="Noto Sans CJK SC" w:eastAsia="Noto Sans CJK SC"/>
          <w:b/>
          <w:i w:val="0"/>
          <w:sz w:val="18"/>
        </w:rPr>
        <w:t xml:space="preserve">Принцип сортировки: </w:t>
      </w:r>
      <w:r>
        <w:rPr>
          <w:rFonts w:ascii="Noto Sans CJK SC" w:hAnsi="Noto Sans CJK SC" w:eastAsia="Noto Sans CJK SC"/>
          <w:b w:val="0"/>
          <w:i w:val="0"/>
          <w:sz w:val="18"/>
        </w:rPr>
        <w:t>каждый вопрос отнесён к одной доминирующей теме. Сохранены учебный год, этап, исходный номер вопроса и варианты ответа A–D. Включены все нумерованные задания до раздела «Ответы / 答案», в том числе описательные формулировки без вопросительного знака.</w:t>
      </w:r>
    </w:p>
    <w:p>
      <w:pPr>
        <w:pStyle w:val="Heading1"/>
      </w:pPr>
      <w:r>
        <w:t>Сводка по категориям</w:t>
      </w:r>
    </w:p>
    <w:tbl>
      <w:tblPr>
        <w:tblStyle w:val="TableGrid"/>
        <w:tblW w:type="auto" w:w="0"/>
        <w:jc w:val="center"/>
        <w:tblLook w:firstColumn="1" w:firstRow="1" w:lastColumn="0" w:lastRow="0" w:noHBand="0" w:noVBand="1" w:val="04A0"/>
      </w:tblPr>
      <w:tblGrid>
        <w:gridCol w:w="2594"/>
        <w:gridCol w:w="2594"/>
        <w:gridCol w:w="2594"/>
        <w:gridCol w:w="2594"/>
      </w:tblGrid>
      <w:tr>
        <w:tc>
          <w:tcPr>
            <w:tcW w:type="dxa" w:w="2594"/>
            <w:vAlign w:val="center"/>
            <w:shd w:fill="E8D9C1"/>
          </w:tcPr>
          <w:p>
            <w:r/>
            <w:r>
              <w:rPr>
                <w:rFonts w:ascii="Noto Sans CJK SC" w:hAnsi="Noto Sans CJK SC" w:eastAsia="Noto Sans CJK SC"/>
                <w:b/>
                <w:sz w:val="17"/>
              </w:rPr>
              <w:t>№</w:t>
            </w:r>
          </w:p>
        </w:tc>
        <w:tc>
          <w:tcPr>
            <w:tcW w:type="dxa" w:w="2594"/>
            <w:vAlign w:val="center"/>
            <w:shd w:fill="E8D9C1"/>
          </w:tcPr>
          <w:p>
            <w:r/>
            <w:r>
              <w:rPr>
                <w:rFonts w:ascii="Noto Sans CJK SC" w:hAnsi="Noto Sans CJK SC" w:eastAsia="Noto Sans CJK SC"/>
                <w:b/>
                <w:sz w:val="17"/>
              </w:rPr>
              <w:t>Категория</w:t>
            </w:r>
          </w:p>
        </w:tc>
        <w:tc>
          <w:tcPr>
            <w:tcW w:type="dxa" w:w="2594"/>
            <w:vAlign w:val="center"/>
            <w:shd w:fill="E8D9C1"/>
          </w:tcPr>
          <w:p>
            <w:r/>
            <w:r>
              <w:rPr>
                <w:rFonts w:ascii="Noto Sans CJK SC" w:hAnsi="Noto Sans CJK SC" w:eastAsia="Noto Sans CJK SC"/>
                <w:b/>
                <w:sz w:val="17"/>
              </w:rPr>
              <w:t>Кол-во</w:t>
            </w:r>
          </w:p>
        </w:tc>
        <w:tc>
          <w:tcPr>
            <w:tcW w:type="dxa" w:w="2594"/>
            <w:vAlign w:val="center"/>
            <w:shd w:fill="E8D9C1"/>
          </w:tcPr>
          <w:p>
            <w:r/>
            <w:r>
              <w:rPr>
                <w:rFonts w:ascii="Noto Sans CJK SC" w:hAnsi="Noto Sans CJK SC" w:eastAsia="Noto Sans CJK SC"/>
                <w:b/>
                <w:sz w:val="17"/>
              </w:rPr>
              <w:t>Доля</w:t>
            </w:r>
          </w:p>
        </w:tc>
      </w:tr>
      <w:tr>
        <w:tc>
          <w:tcPr>
            <w:tcW w:type="dxa" w:w="2594"/>
            <w:vAlign w:val="center"/>
          </w:tcPr>
          <w:p>
            <w:r/>
            <w:r>
              <w:rPr>
                <w:rFonts w:ascii="Noto Sans CJK SC" w:hAnsi="Noto Sans CJK SC" w:eastAsia="Noto Sans CJK SC"/>
                <w:b w:val="0"/>
                <w:sz w:val="17"/>
              </w:rPr>
              <w:t>1</w:t>
            </w:r>
          </w:p>
        </w:tc>
        <w:tc>
          <w:tcPr>
            <w:tcW w:type="dxa" w:w="2594"/>
            <w:vAlign w:val="center"/>
          </w:tcPr>
          <w:p>
            <w:r/>
            <w:r>
              <w:rPr>
                <w:rFonts w:ascii="Noto Sans CJK SC" w:hAnsi="Noto Sans CJK SC" w:eastAsia="Noto Sans CJK SC"/>
                <w:b/>
                <w:sz w:val="17"/>
              </w:rPr>
              <w:t>География и административное устройство</w:t>
            </w:r>
          </w:p>
        </w:tc>
        <w:tc>
          <w:tcPr>
            <w:tcW w:type="dxa" w:w="2594"/>
            <w:vAlign w:val="center"/>
          </w:tcPr>
          <w:p>
            <w:r/>
            <w:r>
              <w:rPr>
                <w:rFonts w:ascii="Noto Sans CJK SC" w:hAnsi="Noto Sans CJK SC" w:eastAsia="Noto Sans CJK SC"/>
                <w:b w:val="0"/>
                <w:sz w:val="17"/>
              </w:rPr>
              <w:t>78</w:t>
            </w:r>
          </w:p>
        </w:tc>
        <w:tc>
          <w:tcPr>
            <w:tcW w:type="dxa" w:w="2594"/>
            <w:vAlign w:val="center"/>
          </w:tcPr>
          <w:p>
            <w:r/>
            <w:r>
              <w:rPr>
                <w:rFonts w:ascii="Noto Sans CJK SC" w:hAnsi="Noto Sans CJK SC" w:eastAsia="Noto Sans CJK SC"/>
                <w:b w:val="0"/>
                <w:sz w:val="17"/>
              </w:rPr>
              <w:t>25,2%</w:t>
            </w:r>
          </w:p>
        </w:tc>
      </w:tr>
      <w:tr>
        <w:tc>
          <w:tcPr>
            <w:tcW w:type="dxa" w:w="2594"/>
            <w:vAlign w:val="center"/>
          </w:tcPr>
          <w:p>
            <w:r/>
            <w:r>
              <w:rPr>
                <w:rFonts w:ascii="Noto Sans CJK SC" w:hAnsi="Noto Sans CJK SC" w:eastAsia="Noto Sans CJK SC"/>
                <w:b w:val="0"/>
                <w:sz w:val="17"/>
              </w:rPr>
              <w:t>2</w:t>
            </w:r>
          </w:p>
        </w:tc>
        <w:tc>
          <w:tcPr>
            <w:tcW w:type="dxa" w:w="2594"/>
            <w:vAlign w:val="center"/>
          </w:tcPr>
          <w:p>
            <w:r/>
            <w:r>
              <w:rPr>
                <w:rFonts w:ascii="Noto Sans CJK SC" w:hAnsi="Noto Sans CJK SC" w:eastAsia="Noto Sans CJK SC"/>
                <w:b/>
                <w:sz w:val="17"/>
              </w:rPr>
              <w:t>Россия и межкультурный блок</w:t>
            </w:r>
          </w:p>
        </w:tc>
        <w:tc>
          <w:tcPr>
            <w:tcW w:type="dxa" w:w="2594"/>
            <w:vAlign w:val="center"/>
          </w:tcPr>
          <w:p>
            <w:r/>
            <w:r>
              <w:rPr>
                <w:rFonts w:ascii="Noto Sans CJK SC" w:hAnsi="Noto Sans CJK SC" w:eastAsia="Noto Sans CJK SC"/>
                <w:b w:val="0"/>
                <w:sz w:val="17"/>
              </w:rPr>
              <w:t>54</w:t>
            </w:r>
          </w:p>
        </w:tc>
        <w:tc>
          <w:tcPr>
            <w:tcW w:type="dxa" w:w="2594"/>
            <w:vAlign w:val="center"/>
          </w:tcPr>
          <w:p>
            <w:r/>
            <w:r>
              <w:rPr>
                <w:rFonts w:ascii="Noto Sans CJK SC" w:hAnsi="Noto Sans CJK SC" w:eastAsia="Noto Sans CJK SC"/>
                <w:b w:val="0"/>
                <w:sz w:val="17"/>
              </w:rPr>
              <w:t>17,4%</w:t>
            </w:r>
          </w:p>
        </w:tc>
      </w:tr>
      <w:tr>
        <w:tc>
          <w:tcPr>
            <w:tcW w:type="dxa" w:w="2594"/>
            <w:vAlign w:val="center"/>
          </w:tcPr>
          <w:p>
            <w:r/>
            <w:r>
              <w:rPr>
                <w:rFonts w:ascii="Noto Sans CJK SC" w:hAnsi="Noto Sans CJK SC" w:eastAsia="Noto Sans CJK SC"/>
                <w:b w:val="0"/>
                <w:sz w:val="17"/>
              </w:rPr>
              <w:t>3</w:t>
            </w:r>
          </w:p>
        </w:tc>
        <w:tc>
          <w:tcPr>
            <w:tcW w:type="dxa" w:w="2594"/>
            <w:vAlign w:val="center"/>
          </w:tcPr>
          <w:p>
            <w:r/>
            <w:r>
              <w:rPr>
                <w:rFonts w:ascii="Noto Sans CJK SC" w:hAnsi="Noto Sans CJK SC" w:eastAsia="Noto Sans CJK SC"/>
                <w:b/>
                <w:sz w:val="17"/>
              </w:rPr>
              <w:t>Литература, язык, искусство и философия</w:t>
            </w:r>
          </w:p>
        </w:tc>
        <w:tc>
          <w:tcPr>
            <w:tcW w:type="dxa" w:w="2594"/>
            <w:vAlign w:val="center"/>
          </w:tcPr>
          <w:p>
            <w:r/>
            <w:r>
              <w:rPr>
                <w:rFonts w:ascii="Noto Sans CJK SC" w:hAnsi="Noto Sans CJK SC" w:eastAsia="Noto Sans CJK SC"/>
                <w:b w:val="0"/>
                <w:sz w:val="17"/>
              </w:rPr>
              <w:t>44</w:t>
            </w:r>
          </w:p>
        </w:tc>
        <w:tc>
          <w:tcPr>
            <w:tcW w:type="dxa" w:w="2594"/>
            <w:vAlign w:val="center"/>
          </w:tcPr>
          <w:p>
            <w:r/>
            <w:r>
              <w:rPr>
                <w:rFonts w:ascii="Noto Sans CJK SC" w:hAnsi="Noto Sans CJK SC" w:eastAsia="Noto Sans CJK SC"/>
                <w:b w:val="0"/>
                <w:sz w:val="17"/>
              </w:rPr>
              <w:t>14,2%</w:t>
            </w:r>
          </w:p>
        </w:tc>
      </w:tr>
      <w:tr>
        <w:tc>
          <w:tcPr>
            <w:tcW w:type="dxa" w:w="2594"/>
            <w:vAlign w:val="center"/>
          </w:tcPr>
          <w:p>
            <w:r/>
            <w:r>
              <w:rPr>
                <w:rFonts w:ascii="Noto Sans CJK SC" w:hAnsi="Noto Sans CJK SC" w:eastAsia="Noto Sans CJK SC"/>
                <w:b w:val="0"/>
                <w:sz w:val="17"/>
              </w:rPr>
              <w:t>4</w:t>
            </w:r>
          </w:p>
        </w:tc>
        <w:tc>
          <w:tcPr>
            <w:tcW w:type="dxa" w:w="2594"/>
            <w:vAlign w:val="center"/>
          </w:tcPr>
          <w:p>
            <w:r/>
            <w:r>
              <w:rPr>
                <w:rFonts w:ascii="Noto Sans CJK SC" w:hAnsi="Noto Sans CJK SC" w:eastAsia="Noto Sans CJK SC"/>
                <w:b/>
                <w:sz w:val="17"/>
              </w:rPr>
              <w:t>История и государство</w:t>
            </w:r>
          </w:p>
        </w:tc>
        <w:tc>
          <w:tcPr>
            <w:tcW w:type="dxa" w:w="2594"/>
            <w:vAlign w:val="center"/>
          </w:tcPr>
          <w:p>
            <w:r/>
            <w:r>
              <w:rPr>
                <w:rFonts w:ascii="Noto Sans CJK SC" w:hAnsi="Noto Sans CJK SC" w:eastAsia="Noto Sans CJK SC"/>
                <w:b w:val="0"/>
                <w:sz w:val="17"/>
              </w:rPr>
              <w:t>48</w:t>
            </w:r>
          </w:p>
        </w:tc>
        <w:tc>
          <w:tcPr>
            <w:tcW w:type="dxa" w:w="2594"/>
            <w:vAlign w:val="center"/>
          </w:tcPr>
          <w:p>
            <w:r/>
            <w:r>
              <w:rPr>
                <w:rFonts w:ascii="Noto Sans CJK SC" w:hAnsi="Noto Sans CJK SC" w:eastAsia="Noto Sans CJK SC"/>
                <w:b w:val="0"/>
                <w:sz w:val="17"/>
              </w:rPr>
              <w:t>15,5%</w:t>
            </w:r>
          </w:p>
        </w:tc>
      </w:tr>
      <w:tr>
        <w:tc>
          <w:tcPr>
            <w:tcW w:type="dxa" w:w="2594"/>
            <w:vAlign w:val="center"/>
          </w:tcPr>
          <w:p>
            <w:r/>
            <w:r>
              <w:rPr>
                <w:rFonts w:ascii="Noto Sans CJK SC" w:hAnsi="Noto Sans CJK SC" w:eastAsia="Noto Sans CJK SC"/>
                <w:b w:val="0"/>
                <w:sz w:val="17"/>
              </w:rPr>
              <w:t>5</w:t>
            </w:r>
          </w:p>
        </w:tc>
        <w:tc>
          <w:tcPr>
            <w:tcW w:type="dxa" w:w="2594"/>
            <w:vAlign w:val="center"/>
          </w:tcPr>
          <w:p>
            <w:r/>
            <w:r>
              <w:rPr>
                <w:rFonts w:ascii="Noto Sans CJK SC" w:hAnsi="Noto Sans CJK SC" w:eastAsia="Noto Sans CJK SC"/>
                <w:b/>
                <w:sz w:val="17"/>
              </w:rPr>
              <w:t>Общество: население, этносы и религии</w:t>
            </w:r>
          </w:p>
        </w:tc>
        <w:tc>
          <w:tcPr>
            <w:tcW w:type="dxa" w:w="2594"/>
            <w:vAlign w:val="center"/>
          </w:tcPr>
          <w:p>
            <w:r/>
            <w:r>
              <w:rPr>
                <w:rFonts w:ascii="Noto Sans CJK SC" w:hAnsi="Noto Sans CJK SC" w:eastAsia="Noto Sans CJK SC"/>
                <w:b w:val="0"/>
                <w:sz w:val="17"/>
              </w:rPr>
              <w:t>21</w:t>
            </w:r>
          </w:p>
        </w:tc>
        <w:tc>
          <w:tcPr>
            <w:tcW w:type="dxa" w:w="2594"/>
            <w:vAlign w:val="center"/>
          </w:tcPr>
          <w:p>
            <w:r/>
            <w:r>
              <w:rPr>
                <w:rFonts w:ascii="Noto Sans CJK SC" w:hAnsi="Noto Sans CJK SC" w:eastAsia="Noto Sans CJK SC"/>
                <w:b w:val="0"/>
                <w:sz w:val="17"/>
              </w:rPr>
              <w:t>6,8%</w:t>
            </w:r>
          </w:p>
        </w:tc>
      </w:tr>
      <w:tr>
        <w:tc>
          <w:tcPr>
            <w:tcW w:type="dxa" w:w="2594"/>
            <w:vAlign w:val="center"/>
          </w:tcPr>
          <w:p>
            <w:r/>
            <w:r>
              <w:rPr>
                <w:rFonts w:ascii="Noto Sans CJK SC" w:hAnsi="Noto Sans CJK SC" w:eastAsia="Noto Sans CJK SC"/>
                <w:b w:val="0"/>
                <w:sz w:val="17"/>
              </w:rPr>
              <w:t>6</w:t>
            </w:r>
          </w:p>
        </w:tc>
        <w:tc>
          <w:tcPr>
            <w:tcW w:type="dxa" w:w="2594"/>
            <w:vAlign w:val="center"/>
          </w:tcPr>
          <w:p>
            <w:r/>
            <w:r>
              <w:rPr>
                <w:rFonts w:ascii="Noto Sans CJK SC" w:hAnsi="Noto Sans CJK SC" w:eastAsia="Noto Sans CJK SC"/>
                <w:b/>
                <w:sz w:val="17"/>
              </w:rPr>
              <w:t>Экономика, образование, наука и спорт</w:t>
            </w:r>
          </w:p>
        </w:tc>
        <w:tc>
          <w:tcPr>
            <w:tcW w:type="dxa" w:w="2594"/>
            <w:vAlign w:val="center"/>
          </w:tcPr>
          <w:p>
            <w:r/>
            <w:r>
              <w:rPr>
                <w:rFonts w:ascii="Noto Sans CJK SC" w:hAnsi="Noto Sans CJK SC" w:eastAsia="Noto Sans CJK SC"/>
                <w:b w:val="0"/>
                <w:sz w:val="17"/>
              </w:rPr>
              <w:t>31</w:t>
            </w:r>
          </w:p>
        </w:tc>
        <w:tc>
          <w:tcPr>
            <w:tcW w:type="dxa" w:w="2594"/>
            <w:vAlign w:val="center"/>
          </w:tcPr>
          <w:p>
            <w:r/>
            <w:r>
              <w:rPr>
                <w:rFonts w:ascii="Noto Sans CJK SC" w:hAnsi="Noto Sans CJK SC" w:eastAsia="Noto Sans CJK SC"/>
                <w:b w:val="0"/>
                <w:sz w:val="17"/>
              </w:rPr>
              <w:t>10,0%</w:t>
            </w:r>
          </w:p>
        </w:tc>
      </w:tr>
      <w:tr>
        <w:tc>
          <w:tcPr>
            <w:tcW w:type="dxa" w:w="2594"/>
            <w:vAlign w:val="center"/>
          </w:tcPr>
          <w:p>
            <w:r/>
            <w:r>
              <w:rPr>
                <w:rFonts w:ascii="Noto Sans CJK SC" w:hAnsi="Noto Sans CJK SC" w:eastAsia="Noto Sans CJK SC"/>
                <w:b w:val="0"/>
                <w:sz w:val="17"/>
              </w:rPr>
              <w:t>7</w:t>
            </w:r>
          </w:p>
        </w:tc>
        <w:tc>
          <w:tcPr>
            <w:tcW w:type="dxa" w:w="2594"/>
            <w:vAlign w:val="center"/>
          </w:tcPr>
          <w:p>
            <w:r/>
            <w:r>
              <w:rPr>
                <w:rFonts w:ascii="Noto Sans CJK SC" w:hAnsi="Noto Sans CJK SC" w:eastAsia="Noto Sans CJK SC"/>
                <w:b/>
                <w:sz w:val="17"/>
              </w:rPr>
              <w:t>Культура, традиции и праздники</w:t>
            </w:r>
          </w:p>
        </w:tc>
        <w:tc>
          <w:tcPr>
            <w:tcW w:type="dxa" w:w="2594"/>
            <w:vAlign w:val="center"/>
          </w:tcPr>
          <w:p>
            <w:r/>
            <w:r>
              <w:rPr>
                <w:rFonts w:ascii="Noto Sans CJK SC" w:hAnsi="Noto Sans CJK SC" w:eastAsia="Noto Sans CJK SC"/>
                <w:b w:val="0"/>
                <w:sz w:val="17"/>
              </w:rPr>
              <w:t>34</w:t>
            </w:r>
          </w:p>
        </w:tc>
        <w:tc>
          <w:tcPr>
            <w:tcW w:type="dxa" w:w="2594"/>
            <w:vAlign w:val="center"/>
          </w:tcPr>
          <w:p>
            <w:r/>
            <w:r>
              <w:rPr>
                <w:rFonts w:ascii="Noto Sans CJK SC" w:hAnsi="Noto Sans CJK SC" w:eastAsia="Noto Sans CJK SC"/>
                <w:b w:val="0"/>
                <w:sz w:val="17"/>
              </w:rPr>
              <w:t>11,0%</w:t>
            </w:r>
          </w:p>
        </w:tc>
      </w:tr>
    </w:tbl>
    <w:p/>
    <w:p>
      <w:r>
        <w:rPr>
          <w:rFonts w:ascii="Noto Sans CJK SC" w:hAnsi="Noto Sans CJK SC" w:eastAsia="Noto Sans CJK SC"/>
          <w:b/>
          <w:i w:val="0"/>
          <w:color w:val="991F1F"/>
          <w:sz w:val="17"/>
        </w:rPr>
        <w:t xml:space="preserve">География и административное устройство: </w:t>
      </w:r>
      <w:r>
        <w:rPr>
          <w:rFonts w:ascii="Noto Sans CJK SC" w:hAnsi="Noto Sans CJK SC" w:eastAsia="Noto Sans CJK SC"/>
          <w:b w:val="0"/>
          <w:i w:val="0"/>
          <w:sz w:val="17"/>
        </w:rPr>
        <w:t>города, провинции, реки, острова, СЭЗ, автономные районы, достопримечательности, климат и рельеф.</w:t>
      </w:r>
    </w:p>
    <w:p>
      <w:r>
        <w:rPr>
          <w:rFonts w:ascii="Noto Sans CJK SC" w:hAnsi="Noto Sans CJK SC" w:eastAsia="Noto Sans CJK SC"/>
          <w:b/>
          <w:i w:val="0"/>
          <w:color w:val="991F1F"/>
          <w:sz w:val="17"/>
        </w:rPr>
        <w:t xml:space="preserve">Россия и межкультурный блок: </w:t>
      </w:r>
      <w:r>
        <w:rPr>
          <w:rFonts w:ascii="Noto Sans CJK SC" w:hAnsi="Noto Sans CJK SC" w:eastAsia="Noto Sans CJK SC"/>
          <w:b w:val="0"/>
          <w:i w:val="0"/>
          <w:sz w:val="17"/>
        </w:rPr>
        <w:t>история, география и культура России; задания на сопоставление российского и китайского страноведческого материала.</w:t>
      </w:r>
    </w:p>
    <w:p>
      <w:r>
        <w:rPr>
          <w:rFonts w:ascii="Noto Sans CJK SC" w:hAnsi="Noto Sans CJK SC" w:eastAsia="Noto Sans CJK SC"/>
          <w:b/>
          <w:i w:val="0"/>
          <w:color w:val="991F1F"/>
          <w:sz w:val="17"/>
        </w:rPr>
        <w:t xml:space="preserve">Литература, язык, искусство и философия: </w:t>
      </w:r>
      <w:r>
        <w:rPr>
          <w:rFonts w:ascii="Noto Sans CJK SC" w:hAnsi="Noto Sans CJK SC" w:eastAsia="Noto Sans CJK SC"/>
          <w:b w:val="0"/>
          <w:i w:val="0"/>
          <w:sz w:val="17"/>
        </w:rPr>
        <w:t>классические романы, авторы, поэзия, язык и диалекты, письменность, живопись, театр, философские школы.</w:t>
      </w:r>
    </w:p>
    <w:p>
      <w:r>
        <w:rPr>
          <w:rFonts w:ascii="Noto Sans CJK SC" w:hAnsi="Noto Sans CJK SC" w:eastAsia="Noto Sans CJK SC"/>
          <w:b/>
          <w:i w:val="0"/>
          <w:color w:val="991F1F"/>
          <w:sz w:val="17"/>
        </w:rPr>
        <w:t xml:space="preserve">История и государство: </w:t>
      </w:r>
      <w:r>
        <w:rPr>
          <w:rFonts w:ascii="Noto Sans CJK SC" w:hAnsi="Noto Sans CJK SC" w:eastAsia="Noto Sans CJK SC"/>
          <w:b w:val="0"/>
          <w:i w:val="0"/>
          <w:sz w:val="17"/>
        </w:rPr>
        <w:t>династии, революции, реформы, государственные органы, лидеры, символы государства, ключевые исторические события.</w:t>
      </w:r>
    </w:p>
    <w:p>
      <w:r>
        <w:rPr>
          <w:rFonts w:ascii="Noto Sans CJK SC" w:hAnsi="Noto Sans CJK SC" w:eastAsia="Noto Sans CJK SC"/>
          <w:b/>
          <w:i w:val="0"/>
          <w:color w:val="991F1F"/>
          <w:sz w:val="17"/>
        </w:rPr>
        <w:t xml:space="preserve">Общество: население, этносы и религии: </w:t>
      </w:r>
      <w:r>
        <w:rPr>
          <w:rFonts w:ascii="Noto Sans CJK SC" w:hAnsi="Noto Sans CJK SC" w:eastAsia="Noto Sans CJK SC"/>
          <w:b w:val="0"/>
          <w:i w:val="0"/>
          <w:sz w:val="17"/>
        </w:rPr>
        <w:t>население, национальности, этнические группы, религии, расселение и демография.</w:t>
      </w:r>
    </w:p>
    <w:p>
      <w:r>
        <w:rPr>
          <w:rFonts w:ascii="Noto Sans CJK SC" w:hAnsi="Noto Sans CJK SC" w:eastAsia="Noto Sans CJK SC"/>
          <w:b/>
          <w:i w:val="0"/>
          <w:color w:val="991F1F"/>
          <w:sz w:val="17"/>
        </w:rPr>
        <w:t xml:space="preserve">Экономика, образование, наука и спорт: </w:t>
      </w:r>
      <w:r>
        <w:rPr>
          <w:rFonts w:ascii="Noto Sans CJK SC" w:hAnsi="Noto Sans CJK SC" w:eastAsia="Noto Sans CJK SC"/>
          <w:b w:val="0"/>
          <w:i w:val="0"/>
          <w:sz w:val="17"/>
        </w:rPr>
        <w:t>ВТО, ШОС, экономика, промышленность, HSK/高考, образование, изобретения, медицина, Олимпиады и спорт.</w:t>
      </w:r>
    </w:p>
    <w:p>
      <w:r>
        <w:rPr>
          <w:rFonts w:ascii="Noto Sans CJK SC" w:hAnsi="Noto Sans CJK SC" w:eastAsia="Noto Sans CJK SC"/>
          <w:b/>
          <w:i w:val="0"/>
          <w:color w:val="991F1F"/>
          <w:sz w:val="17"/>
        </w:rPr>
        <w:t xml:space="preserve">Культура, традиции и праздники: </w:t>
      </w:r>
      <w:r>
        <w:rPr>
          <w:rFonts w:ascii="Noto Sans CJK SC" w:hAnsi="Noto Sans CJK SC" w:eastAsia="Noto Sans CJK SC"/>
          <w:b w:val="0"/>
          <w:i w:val="0"/>
          <w:sz w:val="17"/>
        </w:rPr>
        <w:t>праздники, символика, традиции, обычаи, зодиак, кухня, свадебные и семейные практики.</w:t>
      </w:r>
    </w:p>
    <w:p>
      <w:r>
        <w:br w:type="page"/>
      </w:r>
    </w:p>
    <w:p>
      <w:pPr>
        <w:pStyle w:val="Heading1"/>
      </w:pPr>
      <w:r>
        <w:t>1. География и административное устройство — 78 вопросов</w:t>
      </w:r>
    </w:p>
    <w:p>
      <w:r>
        <w:rPr>
          <w:rFonts w:ascii="Noto Sans CJK SC" w:hAnsi="Noto Sans CJK SC" w:eastAsia="Noto Sans CJK SC"/>
          <w:b w:val="0"/>
          <w:i/>
          <w:color w:val="606060"/>
          <w:sz w:val="18"/>
        </w:rPr>
        <w:t>города, провинции, реки, острова, СЭЗ, автономные районы, достопримечательности, климат и рельеф.</w:t>
      </w:r>
    </w:p>
    <w:p>
      <w:pPr>
        <w:pStyle w:val="QuestionSource"/>
      </w:pPr>
      <w:r>
        <w:rPr>
          <w:rFonts w:ascii="Noto Sans CJK SC" w:hAnsi="Noto Sans CJK SC" w:eastAsia="Noto Sans CJK SC"/>
          <w:b/>
          <w:i w:val="0"/>
          <w:color w:val="785C40"/>
          <w:sz w:val="16"/>
        </w:rPr>
        <w:t>1. 2015–2016, Школьный этап, №63</w:t>
      </w:r>
    </w:p>
    <w:p>
      <w:pPr>
        <w:pStyle w:val="QuestionText"/>
      </w:pPr>
      <w:r>
        <w:rPr>
          <w:rFonts w:ascii="Noto Sans CJK SC" w:hAnsi="Noto Sans CJK SC" w:eastAsia="Noto Sans CJK SC"/>
          <w:b/>
          <w:i w:val="0"/>
          <w:sz w:val="18"/>
        </w:rPr>
        <w:t>中国最大的港口城市是哪一个？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西安</w:t>
      </w:r>
    </w:p>
    <w:p>
      <w:pPr>
        <w:spacing w:after="40" w:before="0"/>
      </w:pPr>
    </w:p>
    <w:p>
      <w:pPr>
        <w:pStyle w:val="QuestionSource"/>
      </w:pPr>
      <w:r>
        <w:rPr>
          <w:rFonts w:ascii="Noto Sans CJK SC" w:hAnsi="Noto Sans CJK SC" w:eastAsia="Noto Sans CJK SC"/>
          <w:b/>
          <w:i w:val="0"/>
          <w:color w:val="785C40"/>
          <w:sz w:val="16"/>
        </w:rPr>
        <w:t>2. 2015–2016, Школьный этап, №64</w:t>
      </w:r>
    </w:p>
    <w:p>
      <w:pPr>
        <w:pStyle w:val="QuestionText"/>
      </w:pPr>
      <w:r>
        <w:rPr>
          <w:rFonts w:ascii="Noto Sans CJK SC" w:hAnsi="Noto Sans CJK SC" w:eastAsia="Noto Sans CJK SC"/>
          <w:b/>
          <w:i w:val="0"/>
          <w:sz w:val="18"/>
        </w:rPr>
        <w:t>下面哪一个是中国的特别行政区？</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香港</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上海</w:t>
      </w:r>
    </w:p>
    <w:p>
      <w:pPr>
        <w:spacing w:after="40" w:before="0"/>
      </w:pPr>
    </w:p>
    <w:p>
      <w:pPr>
        <w:pStyle w:val="QuestionSource"/>
      </w:pPr>
      <w:r>
        <w:rPr>
          <w:rFonts w:ascii="Noto Sans CJK SC" w:hAnsi="Noto Sans CJK SC" w:eastAsia="Noto Sans CJK SC"/>
          <w:b/>
          <w:i w:val="0"/>
          <w:color w:val="785C40"/>
          <w:sz w:val="16"/>
        </w:rPr>
        <w:t>3. 2015–2016, Школьный этап, №65</w:t>
      </w:r>
    </w:p>
    <w:p>
      <w:pPr>
        <w:pStyle w:val="QuestionText"/>
      </w:pPr>
      <w:r>
        <w:rPr>
          <w:rFonts w:ascii="Noto Sans CJK SC" w:hAnsi="Noto Sans CJK SC" w:eastAsia="Noto Sans CJK SC"/>
          <w:b/>
          <w:i w:val="0"/>
          <w:sz w:val="18"/>
        </w:rPr>
        <w:t>著名的风景名胜西湖在中国哪座城市？</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杭州</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苏州</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广州</w:t>
      </w:r>
    </w:p>
    <w:p>
      <w:pPr>
        <w:spacing w:after="40" w:before="0"/>
      </w:pPr>
    </w:p>
    <w:p>
      <w:pPr>
        <w:pStyle w:val="QuestionSource"/>
      </w:pPr>
      <w:r>
        <w:rPr>
          <w:rFonts w:ascii="Noto Sans CJK SC" w:hAnsi="Noto Sans CJK SC" w:eastAsia="Noto Sans CJK SC"/>
          <w:b/>
          <w:i w:val="0"/>
          <w:color w:val="785C40"/>
          <w:sz w:val="16"/>
        </w:rPr>
        <w:t>4. 2015–2016, Муниципальный этап, №3</w:t>
      </w:r>
    </w:p>
    <w:p>
      <w:pPr>
        <w:pStyle w:val="QuestionText"/>
      </w:pPr>
      <w:r>
        <w:rPr>
          <w:rFonts w:ascii="Noto Sans CJK SC" w:hAnsi="Noto Sans CJK SC" w:eastAsia="Noto Sans CJK SC"/>
          <w:b/>
          <w:i w:val="0"/>
          <w:sz w:val="18"/>
        </w:rPr>
        <w:t>中国有几个自治区？</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4 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3 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 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 个</w:t>
      </w:r>
    </w:p>
    <w:p>
      <w:pPr>
        <w:spacing w:after="40" w:before="0"/>
      </w:pPr>
    </w:p>
    <w:p>
      <w:pPr>
        <w:pStyle w:val="QuestionSource"/>
      </w:pPr>
      <w:r>
        <w:rPr>
          <w:rFonts w:ascii="Noto Sans CJK SC" w:hAnsi="Noto Sans CJK SC" w:eastAsia="Noto Sans CJK SC"/>
          <w:b/>
          <w:i w:val="0"/>
          <w:color w:val="785C40"/>
          <w:sz w:val="16"/>
        </w:rPr>
        <w:t>5. 2015–2016, Муниципальный этап, №4</w:t>
      </w:r>
    </w:p>
    <w:p>
      <w:pPr>
        <w:pStyle w:val="QuestionText"/>
      </w:pPr>
      <w:r>
        <w:rPr>
          <w:rFonts w:ascii="Noto Sans CJK SC" w:hAnsi="Noto Sans CJK SC" w:eastAsia="Noto Sans CJK SC"/>
          <w:b/>
          <w:i w:val="0"/>
          <w:sz w:val="18"/>
        </w:rPr>
        <w:t>北京最大的皇家园林叫什么？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北海公园</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香山公园</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颐和园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景山公园</w:t>
      </w:r>
    </w:p>
    <w:p>
      <w:pPr>
        <w:spacing w:after="40" w:before="0"/>
      </w:pPr>
    </w:p>
    <w:p>
      <w:pPr>
        <w:pStyle w:val="QuestionSource"/>
      </w:pPr>
      <w:r>
        <w:rPr>
          <w:rFonts w:ascii="Noto Sans CJK SC" w:hAnsi="Noto Sans CJK SC" w:eastAsia="Noto Sans CJK SC"/>
          <w:b/>
          <w:i w:val="0"/>
          <w:color w:val="785C40"/>
          <w:sz w:val="16"/>
        </w:rPr>
        <w:t>6. 2015–2016, Муниципальный этап, №10</w:t>
      </w:r>
    </w:p>
    <w:p>
      <w:pPr>
        <w:pStyle w:val="QuestionText"/>
      </w:pPr>
      <w:r>
        <w:rPr>
          <w:rFonts w:ascii="Noto Sans CJK SC" w:hAnsi="Noto Sans CJK SC" w:eastAsia="Noto Sans CJK SC"/>
          <w:b/>
          <w:i w:val="0"/>
          <w:sz w:val="18"/>
        </w:rPr>
        <w:t>中国最大的岛是什么？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海南岛</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崇明岛</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长兴岛</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台湾岛</w:t>
      </w:r>
    </w:p>
    <w:p>
      <w:pPr>
        <w:spacing w:after="40" w:before="0"/>
      </w:pPr>
    </w:p>
    <w:p>
      <w:pPr>
        <w:pStyle w:val="QuestionSource"/>
      </w:pPr>
      <w:r>
        <w:rPr>
          <w:rFonts w:ascii="Noto Sans CJK SC" w:hAnsi="Noto Sans CJK SC" w:eastAsia="Noto Sans CJK SC"/>
          <w:b/>
          <w:i w:val="0"/>
          <w:color w:val="785C40"/>
          <w:sz w:val="16"/>
        </w:rPr>
        <w:t>7. 2015–2016, Региональный этап, №1</w:t>
      </w:r>
    </w:p>
    <w:p>
      <w:pPr>
        <w:pStyle w:val="QuestionText"/>
      </w:pPr>
      <w:r>
        <w:rPr>
          <w:rFonts w:ascii="Noto Sans CJK SC" w:hAnsi="Noto Sans CJK SC" w:eastAsia="Noto Sans CJK SC"/>
          <w:b/>
          <w:i w:val="0"/>
          <w:sz w:val="18"/>
        </w:rPr>
        <w:t>哪一个城市是中国的直辖市？</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桂林</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天津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香港</w:t>
      </w:r>
    </w:p>
    <w:p>
      <w:pPr>
        <w:spacing w:after="40" w:before="0"/>
      </w:pPr>
    </w:p>
    <w:p>
      <w:pPr>
        <w:pStyle w:val="QuestionSource"/>
      </w:pPr>
      <w:r>
        <w:rPr>
          <w:rFonts w:ascii="Noto Sans CJK SC" w:hAnsi="Noto Sans CJK SC" w:eastAsia="Noto Sans CJK SC"/>
          <w:b/>
          <w:i w:val="0"/>
          <w:color w:val="785C40"/>
          <w:sz w:val="16"/>
        </w:rPr>
        <w:t>8. 2015–2016, Региональный этап, №2</w:t>
      </w:r>
    </w:p>
    <w:p>
      <w:pPr>
        <w:pStyle w:val="QuestionText"/>
      </w:pPr>
      <w:r>
        <w:rPr>
          <w:rFonts w:ascii="Noto Sans CJK SC" w:hAnsi="Noto Sans CJK SC" w:eastAsia="Noto Sans CJK SC"/>
          <w:b/>
          <w:i w:val="0"/>
          <w:sz w:val="18"/>
        </w:rPr>
        <w:t>中国的第一大河流叫什么？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长江</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黄河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珠江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大运河</w:t>
      </w:r>
    </w:p>
    <w:p>
      <w:pPr>
        <w:spacing w:after="40" w:before="0"/>
      </w:pPr>
    </w:p>
    <w:p>
      <w:pPr>
        <w:pStyle w:val="QuestionSource"/>
      </w:pPr>
      <w:r>
        <w:rPr>
          <w:rFonts w:ascii="Noto Sans CJK SC" w:hAnsi="Noto Sans CJK SC" w:eastAsia="Noto Sans CJK SC"/>
          <w:b/>
          <w:i w:val="0"/>
          <w:color w:val="785C40"/>
          <w:sz w:val="16"/>
        </w:rPr>
        <w:t>9. 2015–2016, Региональный этап, №6</w:t>
      </w:r>
    </w:p>
    <w:p>
      <w:pPr>
        <w:pStyle w:val="QuestionText"/>
      </w:pPr>
      <w:r>
        <w:rPr>
          <w:rFonts w:ascii="Noto Sans CJK SC" w:hAnsi="Noto Sans CJK SC" w:eastAsia="Noto Sans CJK SC"/>
          <w:b/>
          <w:i w:val="0"/>
          <w:sz w:val="18"/>
        </w:rPr>
        <w:t>2008 年奥运会在哪一个城市举行的？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索契</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巴黎</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首尔</w:t>
      </w:r>
    </w:p>
    <w:p>
      <w:pPr>
        <w:spacing w:after="40" w:before="0"/>
      </w:pPr>
    </w:p>
    <w:p>
      <w:pPr>
        <w:pStyle w:val="QuestionSource"/>
      </w:pPr>
      <w:r>
        <w:rPr>
          <w:rFonts w:ascii="Noto Sans CJK SC" w:hAnsi="Noto Sans CJK SC" w:eastAsia="Noto Sans CJK SC"/>
          <w:b/>
          <w:i w:val="0"/>
          <w:color w:val="785C40"/>
          <w:sz w:val="16"/>
        </w:rPr>
        <w:t>10. 2015–2016, Заключительный этап, №1</w:t>
      </w:r>
    </w:p>
    <w:p>
      <w:pPr>
        <w:pStyle w:val="QuestionText"/>
      </w:pPr>
      <w:r>
        <w:rPr>
          <w:rFonts w:ascii="Noto Sans CJK SC" w:hAnsi="Noto Sans CJK SC" w:eastAsia="Noto Sans CJK SC"/>
          <w:b/>
          <w:i w:val="0"/>
          <w:sz w:val="18"/>
        </w:rPr>
        <w:t>2001 年APEC 会议是在中国哪一个城市举行的？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杭州</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西安</w:t>
      </w:r>
    </w:p>
    <w:p>
      <w:pPr>
        <w:spacing w:after="40" w:before="0"/>
      </w:pPr>
    </w:p>
    <w:p>
      <w:pPr>
        <w:pStyle w:val="QuestionSource"/>
      </w:pPr>
      <w:r>
        <w:rPr>
          <w:rFonts w:ascii="Noto Sans CJK SC" w:hAnsi="Noto Sans CJK SC" w:eastAsia="Noto Sans CJK SC"/>
          <w:b/>
          <w:i w:val="0"/>
          <w:color w:val="785C40"/>
          <w:sz w:val="16"/>
        </w:rPr>
        <w:t>11. 2015–2016, Заключительный этап, №6</w:t>
      </w:r>
    </w:p>
    <w:p>
      <w:pPr>
        <w:pStyle w:val="QuestionText"/>
      </w:pPr>
      <w:r>
        <w:rPr>
          <w:rFonts w:ascii="Noto Sans CJK SC" w:hAnsi="Noto Sans CJK SC" w:eastAsia="Noto Sans CJK SC"/>
          <w:b/>
          <w:i w:val="0"/>
          <w:sz w:val="18"/>
        </w:rPr>
        <w:t>哪一个城市不是中国历史上的六大古都？</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洛阳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开封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苏州</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北京</w:t>
      </w:r>
    </w:p>
    <w:p>
      <w:pPr>
        <w:spacing w:after="40" w:before="0"/>
      </w:pPr>
    </w:p>
    <w:p>
      <w:pPr>
        <w:pStyle w:val="QuestionSource"/>
      </w:pPr>
      <w:r>
        <w:rPr>
          <w:rFonts w:ascii="Noto Sans CJK SC" w:hAnsi="Noto Sans CJK SC" w:eastAsia="Noto Sans CJK SC"/>
          <w:b/>
          <w:i w:val="0"/>
          <w:color w:val="785C40"/>
          <w:sz w:val="16"/>
        </w:rPr>
        <w:t>12. 2016–2017, Школьный этап, №3</w:t>
      </w:r>
    </w:p>
    <w:p>
      <w:pPr>
        <w:pStyle w:val="QuestionText"/>
      </w:pPr>
      <w:r>
        <w:rPr>
          <w:rFonts w:ascii="Noto Sans CJK SC" w:hAnsi="Noto Sans CJK SC" w:eastAsia="Noto Sans CJK SC"/>
          <w:b/>
          <w:i w:val="0"/>
          <w:sz w:val="18"/>
        </w:rPr>
        <w:t>…是中国的一个特别行政区，1999 年12 月20 日回归中国，是一个自由 港。</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香港</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澳门</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广州</w:t>
      </w:r>
    </w:p>
    <w:p>
      <w:pPr>
        <w:spacing w:after="40" w:before="0"/>
      </w:pPr>
    </w:p>
    <w:p>
      <w:pPr>
        <w:pStyle w:val="QuestionSource"/>
      </w:pPr>
      <w:r>
        <w:rPr>
          <w:rFonts w:ascii="Noto Sans CJK SC" w:hAnsi="Noto Sans CJK SC" w:eastAsia="Noto Sans CJK SC"/>
          <w:b/>
          <w:i w:val="0"/>
          <w:color w:val="785C40"/>
          <w:sz w:val="16"/>
        </w:rPr>
        <w:t>13. 2016–2017, Школьный этап, №4</w:t>
      </w:r>
    </w:p>
    <w:p>
      <w:pPr>
        <w:pStyle w:val="QuestionText"/>
      </w:pPr>
      <w:r>
        <w:rPr>
          <w:rFonts w:ascii="Noto Sans CJK SC" w:hAnsi="Noto Sans CJK SC" w:eastAsia="Noto Sans CJK SC"/>
          <w:b/>
          <w:i w:val="0"/>
          <w:sz w:val="18"/>
        </w:rPr>
        <w:t>秦始皇兵马俑是哪一个城市的名胜古迹？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西安</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洛阳</w:t>
      </w:r>
    </w:p>
    <w:p>
      <w:pPr>
        <w:spacing w:after="40" w:before="0"/>
      </w:pPr>
    </w:p>
    <w:p>
      <w:pPr>
        <w:pStyle w:val="QuestionSource"/>
      </w:pPr>
      <w:r>
        <w:rPr>
          <w:rFonts w:ascii="Noto Sans CJK SC" w:hAnsi="Noto Sans CJK SC" w:eastAsia="Noto Sans CJK SC"/>
          <w:b/>
          <w:i w:val="0"/>
          <w:color w:val="785C40"/>
          <w:sz w:val="16"/>
        </w:rPr>
        <w:t>14. 2016–2017, Школьный этап, №7</w:t>
      </w:r>
    </w:p>
    <w:p>
      <w:pPr>
        <w:pStyle w:val="QuestionText"/>
      </w:pPr>
      <w:r>
        <w:rPr>
          <w:rFonts w:ascii="Noto Sans CJK SC" w:hAnsi="Noto Sans CJK SC" w:eastAsia="Noto Sans CJK SC"/>
          <w:b/>
          <w:i w:val="0"/>
          <w:sz w:val="18"/>
        </w:rPr>
        <w:t>上海浦东新区位于…之东，“浦东”由此得名。</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长江</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黄浦江</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钱塘江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苏州河</w:t>
      </w:r>
    </w:p>
    <w:p>
      <w:pPr>
        <w:spacing w:after="40" w:before="0"/>
      </w:pPr>
    </w:p>
    <w:p>
      <w:pPr>
        <w:pStyle w:val="QuestionSource"/>
      </w:pPr>
      <w:r>
        <w:rPr>
          <w:rFonts w:ascii="Noto Sans CJK SC" w:hAnsi="Noto Sans CJK SC" w:eastAsia="Noto Sans CJK SC"/>
          <w:b/>
          <w:i w:val="0"/>
          <w:color w:val="785C40"/>
          <w:sz w:val="16"/>
        </w:rPr>
        <w:t>15. 2016–2017, Муниципальный этап, №2</w:t>
      </w:r>
    </w:p>
    <w:p>
      <w:pPr>
        <w:pStyle w:val="QuestionText"/>
      </w:pPr>
      <w:r>
        <w:rPr>
          <w:rFonts w:ascii="Noto Sans CJK SC" w:hAnsi="Noto Sans CJK SC" w:eastAsia="Noto Sans CJK SC"/>
          <w:b/>
          <w:i w:val="0"/>
          <w:sz w:val="18"/>
        </w:rPr>
        <w:t>哪个岛面积最大？</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海南岛</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崇明岛</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香港岛</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台湾岛</w:t>
      </w:r>
    </w:p>
    <w:p>
      <w:pPr>
        <w:spacing w:after="40" w:before="0"/>
      </w:pPr>
    </w:p>
    <w:p>
      <w:pPr>
        <w:pStyle w:val="QuestionSource"/>
      </w:pPr>
      <w:r>
        <w:rPr>
          <w:rFonts w:ascii="Noto Sans CJK SC" w:hAnsi="Noto Sans CJK SC" w:eastAsia="Noto Sans CJK SC"/>
          <w:b/>
          <w:i w:val="0"/>
          <w:color w:val="785C40"/>
          <w:sz w:val="16"/>
        </w:rPr>
        <w:t>16. 2016–2017, Региональный этап, №9</w:t>
      </w:r>
    </w:p>
    <w:p>
      <w:pPr>
        <w:pStyle w:val="QuestionText"/>
      </w:pPr>
      <w:r>
        <w:rPr>
          <w:rFonts w:ascii="Noto Sans CJK SC" w:hAnsi="Noto Sans CJK SC" w:eastAsia="Noto Sans CJK SC"/>
          <w:b/>
          <w:i w:val="0"/>
          <w:sz w:val="18"/>
        </w:rPr>
        <w:t>浙江省以哪种茶闻名？</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红茶</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铁观音茶</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茉莉花茶</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龙井茶</w:t>
      </w:r>
    </w:p>
    <w:p>
      <w:pPr>
        <w:spacing w:after="40" w:before="0"/>
      </w:pPr>
    </w:p>
    <w:p>
      <w:pPr>
        <w:pStyle w:val="QuestionSource"/>
      </w:pPr>
      <w:r>
        <w:rPr>
          <w:rFonts w:ascii="Noto Sans CJK SC" w:hAnsi="Noto Sans CJK SC" w:eastAsia="Noto Sans CJK SC"/>
          <w:b/>
          <w:i w:val="0"/>
          <w:color w:val="785C40"/>
          <w:sz w:val="16"/>
        </w:rPr>
        <w:t>17. 2016–2017, Региональный этап, №10</w:t>
      </w:r>
    </w:p>
    <w:p>
      <w:pPr>
        <w:pStyle w:val="QuestionText"/>
      </w:pPr>
      <w:r>
        <w:rPr>
          <w:rFonts w:ascii="Noto Sans CJK SC" w:hAnsi="Noto Sans CJK SC" w:eastAsia="Noto Sans CJK SC"/>
          <w:b/>
          <w:i w:val="0"/>
          <w:sz w:val="18"/>
        </w:rPr>
        <w:t>哪些国家的国土面积比中国大？</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俄罗斯和美国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俄罗斯和加拿大</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俄罗斯和澳大利亚</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俄罗斯和巴西</w:t>
      </w:r>
    </w:p>
    <w:p>
      <w:pPr>
        <w:spacing w:after="40" w:before="0"/>
      </w:pPr>
    </w:p>
    <w:p>
      <w:pPr>
        <w:pStyle w:val="QuestionSource"/>
      </w:pPr>
      <w:r>
        <w:rPr>
          <w:rFonts w:ascii="Noto Sans CJK SC" w:hAnsi="Noto Sans CJK SC" w:eastAsia="Noto Sans CJK SC"/>
          <w:b/>
          <w:i w:val="0"/>
          <w:color w:val="785C40"/>
          <w:sz w:val="16"/>
        </w:rPr>
        <w:t>18. 2016–2017, Заключительный этап, №2</w:t>
      </w:r>
    </w:p>
    <w:p>
      <w:pPr>
        <w:pStyle w:val="QuestionText"/>
      </w:pPr>
      <w:r>
        <w:rPr>
          <w:rFonts w:ascii="Noto Sans CJK SC" w:hAnsi="Noto Sans CJK SC" w:eastAsia="Noto Sans CJK SC"/>
          <w:b/>
          <w:i w:val="0"/>
          <w:sz w:val="18"/>
        </w:rPr>
        <w:t>中国的“羊城”指的是哪座城市？</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洛阳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北京</w:t>
      </w:r>
    </w:p>
    <w:p>
      <w:pPr>
        <w:spacing w:after="40" w:before="0"/>
      </w:pPr>
    </w:p>
    <w:p>
      <w:pPr>
        <w:pStyle w:val="QuestionSource"/>
      </w:pPr>
      <w:r>
        <w:rPr>
          <w:rFonts w:ascii="Noto Sans CJK SC" w:hAnsi="Noto Sans CJK SC" w:eastAsia="Noto Sans CJK SC"/>
          <w:b/>
          <w:i w:val="0"/>
          <w:color w:val="785C40"/>
          <w:sz w:val="16"/>
        </w:rPr>
        <w:t>19. 2016–2017, Заключительный этап, №3</w:t>
      </w:r>
    </w:p>
    <w:p>
      <w:pPr>
        <w:pStyle w:val="QuestionText"/>
      </w:pPr>
      <w:r>
        <w:rPr>
          <w:rFonts w:ascii="Noto Sans CJK SC" w:hAnsi="Noto Sans CJK SC" w:eastAsia="Noto Sans CJK SC"/>
          <w:b/>
          <w:i w:val="0"/>
          <w:sz w:val="18"/>
        </w:rPr>
        <w:t>著名的风景名胜区九寨沟是中国国家级自然保护区。它在中国的哪个 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四川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云南</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江苏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湖北</w:t>
      </w:r>
    </w:p>
    <w:p>
      <w:pPr>
        <w:spacing w:after="40" w:before="0"/>
      </w:pPr>
    </w:p>
    <w:p>
      <w:pPr>
        <w:pStyle w:val="QuestionSource"/>
      </w:pPr>
      <w:r>
        <w:rPr>
          <w:rFonts w:ascii="Noto Sans CJK SC" w:hAnsi="Noto Sans CJK SC" w:eastAsia="Noto Sans CJK SC"/>
          <w:b/>
          <w:i w:val="0"/>
          <w:color w:val="785C40"/>
          <w:sz w:val="16"/>
        </w:rPr>
        <w:t>20. 2016–2017, Заключительный этап, №4</w:t>
      </w:r>
    </w:p>
    <w:p>
      <w:pPr>
        <w:pStyle w:val="QuestionText"/>
      </w:pPr>
      <w:r>
        <w:rPr>
          <w:rFonts w:ascii="Noto Sans CJK SC" w:hAnsi="Noto Sans CJK SC" w:eastAsia="Noto Sans CJK SC"/>
          <w:b/>
          <w:i w:val="0"/>
          <w:sz w:val="18"/>
        </w:rPr>
        <w:t>中国地域辽阔，有四大高原，其中有“世界屋脊”之称的是：</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云贵高原</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黄土高原</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青藏高原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内蒙古高原</w:t>
      </w:r>
    </w:p>
    <w:p>
      <w:pPr>
        <w:spacing w:after="40" w:before="0"/>
      </w:pPr>
    </w:p>
    <w:p>
      <w:pPr>
        <w:pStyle w:val="QuestionSource"/>
      </w:pPr>
      <w:r>
        <w:rPr>
          <w:rFonts w:ascii="Noto Sans CJK SC" w:hAnsi="Noto Sans CJK SC" w:eastAsia="Noto Sans CJK SC"/>
          <w:b/>
          <w:i w:val="0"/>
          <w:color w:val="785C40"/>
          <w:sz w:val="16"/>
        </w:rPr>
        <w:t>21. 2017–2018, Школьный этап, №5</w:t>
      </w:r>
    </w:p>
    <w:p>
      <w:pPr>
        <w:pStyle w:val="QuestionText"/>
      </w:pPr>
      <w:r>
        <w:rPr>
          <w:rFonts w:ascii="Noto Sans CJK SC" w:hAnsi="Noto Sans CJK SC" w:eastAsia="Noto Sans CJK SC"/>
          <w:b/>
          <w:i w:val="0"/>
          <w:sz w:val="18"/>
        </w:rPr>
        <w:t>中国陆地面积约…平方公里。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560 万</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960 万</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96 万</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9 亿6 百万</w:t>
      </w:r>
    </w:p>
    <w:p>
      <w:pPr>
        <w:spacing w:after="40" w:before="0"/>
      </w:pPr>
    </w:p>
    <w:p>
      <w:pPr>
        <w:pStyle w:val="QuestionSource"/>
      </w:pPr>
      <w:r>
        <w:rPr>
          <w:rFonts w:ascii="Noto Sans CJK SC" w:hAnsi="Noto Sans CJK SC" w:eastAsia="Noto Sans CJK SC"/>
          <w:b/>
          <w:i w:val="0"/>
          <w:color w:val="785C40"/>
          <w:sz w:val="16"/>
        </w:rPr>
        <w:t>22. 2017–2018, Школьный этап, №6</w:t>
      </w:r>
    </w:p>
    <w:p>
      <w:pPr>
        <w:pStyle w:val="QuestionText"/>
      </w:pPr>
      <w:r>
        <w:rPr>
          <w:rFonts w:ascii="Noto Sans CJK SC" w:hAnsi="Noto Sans CJK SC" w:eastAsia="Noto Sans CJK SC"/>
          <w:b/>
          <w:i w:val="0"/>
          <w:sz w:val="18"/>
        </w:rPr>
        <w:t>孔子的故乡是…省曲阜市。</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河北</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广东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四川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山东</w:t>
      </w:r>
    </w:p>
    <w:p>
      <w:pPr>
        <w:spacing w:after="40" w:before="0"/>
      </w:pPr>
    </w:p>
    <w:p>
      <w:pPr>
        <w:pStyle w:val="QuestionSource"/>
      </w:pPr>
      <w:r>
        <w:rPr>
          <w:rFonts w:ascii="Noto Sans CJK SC" w:hAnsi="Noto Sans CJK SC" w:eastAsia="Noto Sans CJK SC"/>
          <w:b/>
          <w:i w:val="0"/>
          <w:color w:val="785C40"/>
          <w:sz w:val="16"/>
        </w:rPr>
        <w:t>23. 2017–2018, Школьный этап, №7</w:t>
      </w:r>
    </w:p>
    <w:p>
      <w:pPr>
        <w:pStyle w:val="QuestionText"/>
      </w:pPr>
      <w:r>
        <w:rPr>
          <w:rFonts w:ascii="Noto Sans CJK SC" w:hAnsi="Noto Sans CJK SC" w:eastAsia="Noto Sans CJK SC"/>
          <w:b/>
          <w:i w:val="0"/>
          <w:sz w:val="18"/>
        </w:rPr>
        <w:t>中国气候的特点是…，属于大陆性季风气候。</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北暖南寒</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南暖北寒</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冬暖夏寒</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夏暖冬寒</w:t>
      </w:r>
    </w:p>
    <w:p>
      <w:pPr>
        <w:spacing w:after="40" w:before="0"/>
      </w:pPr>
    </w:p>
    <w:p>
      <w:pPr>
        <w:pStyle w:val="QuestionSource"/>
      </w:pPr>
      <w:r>
        <w:rPr>
          <w:rFonts w:ascii="Noto Sans CJK SC" w:hAnsi="Noto Sans CJK SC" w:eastAsia="Noto Sans CJK SC"/>
          <w:b/>
          <w:i w:val="0"/>
          <w:color w:val="785C40"/>
          <w:sz w:val="16"/>
        </w:rPr>
        <w:t>24. 2017–2018, Школьный этап, №9</w:t>
      </w:r>
    </w:p>
    <w:p>
      <w:pPr>
        <w:pStyle w:val="QuestionText"/>
      </w:pPr>
      <w:r>
        <w:rPr>
          <w:rFonts w:ascii="Noto Sans CJK SC" w:hAnsi="Noto Sans CJK SC" w:eastAsia="Noto Sans CJK SC"/>
          <w:b/>
          <w:i w:val="0"/>
          <w:sz w:val="18"/>
        </w:rPr>
        <w:t>中国文明被称为“大河文明”，在中国的河流中，…被誉为“母亲河”。</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长江</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珠江</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黄河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海河</w:t>
      </w:r>
    </w:p>
    <w:p>
      <w:pPr>
        <w:spacing w:after="40" w:before="0"/>
      </w:pPr>
    </w:p>
    <w:p>
      <w:pPr>
        <w:pStyle w:val="QuestionSource"/>
      </w:pPr>
      <w:r>
        <w:rPr>
          <w:rFonts w:ascii="Noto Sans CJK SC" w:hAnsi="Noto Sans CJK SC" w:eastAsia="Noto Sans CJK SC"/>
          <w:b/>
          <w:i w:val="0"/>
          <w:color w:val="785C40"/>
          <w:sz w:val="16"/>
        </w:rPr>
        <w:t>25. 2017–2018, Муниципальный этап, №6</w:t>
      </w:r>
    </w:p>
    <w:p>
      <w:pPr>
        <w:pStyle w:val="QuestionText"/>
      </w:pPr>
      <w:r>
        <w:rPr>
          <w:rFonts w:ascii="Noto Sans CJK SC" w:hAnsi="Noto Sans CJK SC" w:eastAsia="Noto Sans CJK SC"/>
          <w:b/>
          <w:i w:val="0"/>
          <w:sz w:val="18"/>
        </w:rPr>
        <w:t>中国有四个直辖市。其中包括：北京、上海、天津和……。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成都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重庆</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西安</w:t>
      </w:r>
    </w:p>
    <w:p>
      <w:pPr>
        <w:spacing w:after="40" w:before="0"/>
      </w:pPr>
    </w:p>
    <w:p>
      <w:pPr>
        <w:pStyle w:val="QuestionSource"/>
      </w:pPr>
      <w:r>
        <w:rPr>
          <w:rFonts w:ascii="Noto Sans CJK SC" w:hAnsi="Noto Sans CJK SC" w:eastAsia="Noto Sans CJK SC"/>
          <w:b/>
          <w:i w:val="0"/>
          <w:color w:val="785C40"/>
          <w:sz w:val="16"/>
        </w:rPr>
        <w:t>26. 2017–2018, Муниципальный этап, №10</w:t>
      </w:r>
    </w:p>
    <w:p>
      <w:pPr>
        <w:pStyle w:val="QuestionText"/>
      </w:pPr>
      <w:r>
        <w:rPr>
          <w:rFonts w:ascii="Noto Sans CJK SC" w:hAnsi="Noto Sans CJK SC" w:eastAsia="Noto Sans CJK SC"/>
          <w:b/>
          <w:i w:val="0"/>
          <w:sz w:val="18"/>
        </w:rPr>
        <w:t>江西景德镇的别称是什么？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酒都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花都</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陶都</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瓷都</w:t>
      </w:r>
    </w:p>
    <w:p>
      <w:pPr>
        <w:spacing w:after="40" w:before="0"/>
      </w:pPr>
    </w:p>
    <w:p>
      <w:pPr>
        <w:pStyle w:val="QuestionSource"/>
      </w:pPr>
      <w:r>
        <w:rPr>
          <w:rFonts w:ascii="Noto Sans CJK SC" w:hAnsi="Noto Sans CJK SC" w:eastAsia="Noto Sans CJK SC"/>
          <w:b/>
          <w:i w:val="0"/>
          <w:color w:val="785C40"/>
          <w:sz w:val="16"/>
        </w:rPr>
        <w:t>27. 2017–2018, Региональный этап, №9</w:t>
      </w:r>
    </w:p>
    <w:p>
      <w:pPr>
        <w:pStyle w:val="QuestionText"/>
      </w:pPr>
      <w:r>
        <w:rPr>
          <w:rFonts w:ascii="Noto Sans CJK SC" w:hAnsi="Noto Sans CJK SC" w:eastAsia="Noto Sans CJK SC"/>
          <w:b/>
          <w:i w:val="0"/>
          <w:sz w:val="18"/>
        </w:rPr>
        <w:t>中国哪个省级行政区民族成分最多？</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广西</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陕西</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四川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云南</w:t>
      </w:r>
    </w:p>
    <w:p>
      <w:pPr>
        <w:spacing w:after="40" w:before="0"/>
      </w:pPr>
    </w:p>
    <w:p>
      <w:pPr>
        <w:pStyle w:val="QuestionSource"/>
      </w:pPr>
      <w:r>
        <w:rPr>
          <w:rFonts w:ascii="Noto Sans CJK SC" w:hAnsi="Noto Sans CJK SC" w:eastAsia="Noto Sans CJK SC"/>
          <w:b/>
          <w:i w:val="0"/>
          <w:color w:val="785C40"/>
          <w:sz w:val="16"/>
        </w:rPr>
        <w:t>28. 2017–2018, Заключительный этап, №3</w:t>
      </w:r>
    </w:p>
    <w:p>
      <w:pPr>
        <w:pStyle w:val="QuestionText"/>
      </w:pPr>
      <w:r>
        <w:rPr>
          <w:rFonts w:ascii="Noto Sans CJK SC" w:hAnsi="Noto Sans CJK SC" w:eastAsia="Noto Sans CJK SC"/>
          <w:b/>
          <w:i w:val="0"/>
          <w:sz w:val="18"/>
        </w:rPr>
        <w:t>中国的哪座园林被叫做 “万园之园” ？</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颐和园</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北海公园</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景山公园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圆明园</w:t>
      </w:r>
    </w:p>
    <w:p>
      <w:pPr>
        <w:spacing w:after="40" w:before="0"/>
      </w:pPr>
    </w:p>
    <w:p>
      <w:pPr>
        <w:pStyle w:val="QuestionSource"/>
      </w:pPr>
      <w:r>
        <w:rPr>
          <w:rFonts w:ascii="Noto Sans CJK SC" w:hAnsi="Noto Sans CJK SC" w:eastAsia="Noto Sans CJK SC"/>
          <w:b/>
          <w:i w:val="0"/>
          <w:color w:val="785C40"/>
          <w:sz w:val="16"/>
        </w:rPr>
        <w:t>29. 2017–2018, Заключительный этап, №10</w:t>
      </w:r>
    </w:p>
    <w:p>
      <w:pPr>
        <w:pStyle w:val="QuestionText"/>
      </w:pPr>
      <w:r>
        <w:rPr>
          <w:rFonts w:ascii="Noto Sans CJK SC" w:hAnsi="Noto Sans CJK SC" w:eastAsia="Noto Sans CJK SC"/>
          <w:b/>
          <w:i w:val="0"/>
          <w:sz w:val="18"/>
        </w:rPr>
        <w:t>中国最大的淡水湖是哪个湖？</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鄱阳湖</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青海湖</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洞庭湖</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镜泊湖</w:t>
      </w:r>
    </w:p>
    <w:p>
      <w:pPr>
        <w:spacing w:after="40" w:before="0"/>
      </w:pPr>
    </w:p>
    <w:p>
      <w:pPr>
        <w:pStyle w:val="QuestionSource"/>
      </w:pPr>
      <w:r>
        <w:rPr>
          <w:rFonts w:ascii="Noto Sans CJK SC" w:hAnsi="Noto Sans CJK SC" w:eastAsia="Noto Sans CJK SC"/>
          <w:b/>
          <w:i w:val="0"/>
          <w:color w:val="785C40"/>
          <w:sz w:val="16"/>
        </w:rPr>
        <w:t>30. 2018–2019, Школьный этап, №4</w:t>
      </w:r>
    </w:p>
    <w:p>
      <w:pPr>
        <w:pStyle w:val="QuestionText"/>
      </w:pPr>
      <w:r>
        <w:rPr>
          <w:rFonts w:ascii="Noto Sans CJK SC" w:hAnsi="Noto Sans CJK SC" w:eastAsia="Noto Sans CJK SC"/>
          <w:b/>
          <w:i w:val="0"/>
          <w:sz w:val="18"/>
        </w:rPr>
        <w:t>中国大陆海岸线最长的省是：</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山西省</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四川省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广东省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安徽省</w:t>
      </w:r>
    </w:p>
    <w:p>
      <w:pPr>
        <w:spacing w:after="40" w:before="0"/>
      </w:pPr>
    </w:p>
    <w:p>
      <w:pPr>
        <w:pStyle w:val="QuestionSource"/>
      </w:pPr>
      <w:r>
        <w:rPr>
          <w:rFonts w:ascii="Noto Sans CJK SC" w:hAnsi="Noto Sans CJK SC" w:eastAsia="Noto Sans CJK SC"/>
          <w:b/>
          <w:i w:val="0"/>
          <w:color w:val="785C40"/>
          <w:sz w:val="16"/>
        </w:rPr>
        <w:t>31. 2018–2019, Школьный этап, №5</w:t>
      </w:r>
    </w:p>
    <w:p>
      <w:pPr>
        <w:pStyle w:val="QuestionText"/>
      </w:pPr>
      <w:r>
        <w:rPr>
          <w:rFonts w:ascii="Noto Sans CJK SC" w:hAnsi="Noto Sans CJK SC" w:eastAsia="Noto Sans CJK SC"/>
          <w:b/>
          <w:i w:val="0"/>
          <w:sz w:val="18"/>
        </w:rPr>
        <w:t>黄河被称为中国的“母亲河”，它的干流全长5464 公里，是中国的第几大 河？</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第一大河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第二大河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第三大河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第四大河</w:t>
      </w:r>
    </w:p>
    <w:p>
      <w:pPr>
        <w:spacing w:after="40" w:before="0"/>
      </w:pPr>
    </w:p>
    <w:p>
      <w:pPr>
        <w:pStyle w:val="QuestionSource"/>
      </w:pPr>
      <w:r>
        <w:rPr>
          <w:rFonts w:ascii="Noto Sans CJK SC" w:hAnsi="Noto Sans CJK SC" w:eastAsia="Noto Sans CJK SC"/>
          <w:b/>
          <w:i w:val="0"/>
          <w:color w:val="785C40"/>
          <w:sz w:val="16"/>
        </w:rPr>
        <w:t>32. 2018–2019, Школьный этап, №7</w:t>
      </w:r>
    </w:p>
    <w:p>
      <w:pPr>
        <w:pStyle w:val="QuestionText"/>
      </w:pPr>
      <w:r>
        <w:rPr>
          <w:rFonts w:ascii="Noto Sans CJK SC" w:hAnsi="Noto Sans CJK SC" w:eastAsia="Noto Sans CJK SC"/>
          <w:b/>
          <w:i w:val="0"/>
          <w:sz w:val="18"/>
        </w:rPr>
        <w:t>俄罗斯的哪一个城市没有地铁？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莫斯科</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下诺夫哥罗德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萨马拉</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沃罗涅日</w:t>
      </w:r>
    </w:p>
    <w:p>
      <w:pPr>
        <w:spacing w:after="40" w:before="0"/>
      </w:pPr>
    </w:p>
    <w:p>
      <w:pPr>
        <w:pStyle w:val="QuestionSource"/>
      </w:pPr>
      <w:r>
        <w:rPr>
          <w:rFonts w:ascii="Noto Sans CJK SC" w:hAnsi="Noto Sans CJK SC" w:eastAsia="Noto Sans CJK SC"/>
          <w:b/>
          <w:i w:val="0"/>
          <w:color w:val="785C40"/>
          <w:sz w:val="16"/>
        </w:rPr>
        <w:t>33. 2018–2019, Школьный этап, №9</w:t>
      </w:r>
    </w:p>
    <w:p>
      <w:pPr>
        <w:pStyle w:val="QuestionText"/>
      </w:pPr>
      <w:r>
        <w:rPr>
          <w:rFonts w:ascii="Noto Sans CJK SC" w:hAnsi="Noto Sans CJK SC" w:eastAsia="Noto Sans CJK SC"/>
          <w:b/>
          <w:i w:val="0"/>
          <w:sz w:val="18"/>
        </w:rPr>
        <w:t>中国地貌地形多样，西高东低。山地、高原、丘陵约占国土面积的百分之多 少？</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30%</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10%</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65%</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80%</w:t>
      </w:r>
    </w:p>
    <w:p>
      <w:pPr>
        <w:spacing w:after="40" w:before="0"/>
      </w:pPr>
    </w:p>
    <w:p>
      <w:pPr>
        <w:pStyle w:val="QuestionSource"/>
      </w:pPr>
      <w:r>
        <w:rPr>
          <w:rFonts w:ascii="Noto Sans CJK SC" w:hAnsi="Noto Sans CJK SC" w:eastAsia="Noto Sans CJK SC"/>
          <w:b/>
          <w:i w:val="0"/>
          <w:color w:val="785C40"/>
          <w:sz w:val="16"/>
        </w:rPr>
        <w:t>34. 2018–2019, Школьный этап, №10</w:t>
      </w:r>
    </w:p>
    <w:p>
      <w:pPr>
        <w:pStyle w:val="QuestionText"/>
      </w:pPr>
      <w:r>
        <w:rPr>
          <w:rFonts w:ascii="Noto Sans CJK SC" w:hAnsi="Noto Sans CJK SC" w:eastAsia="Noto Sans CJK SC"/>
          <w:b/>
          <w:i w:val="0"/>
          <w:sz w:val="18"/>
        </w:rPr>
        <w:t>上海的简称是什么？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粤</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津</w:t>
      </w:r>
    </w:p>
    <w:p>
      <w:pPr>
        <w:spacing w:after="40" w:before="0"/>
      </w:pPr>
    </w:p>
    <w:p>
      <w:pPr>
        <w:pStyle w:val="QuestionSource"/>
      </w:pPr>
      <w:r>
        <w:rPr>
          <w:rFonts w:ascii="Noto Sans CJK SC" w:hAnsi="Noto Sans CJK SC" w:eastAsia="Noto Sans CJK SC"/>
          <w:b/>
          <w:i w:val="0"/>
          <w:color w:val="785C40"/>
          <w:sz w:val="16"/>
        </w:rPr>
        <w:t>35. 2018–2019, Муниципальный этап, №46</w:t>
      </w:r>
    </w:p>
    <w:p>
      <w:pPr>
        <w:pStyle w:val="QuestionText"/>
      </w:pPr>
      <w:r>
        <w:rPr>
          <w:rFonts w:ascii="Noto Sans CJK SC" w:hAnsi="Noto Sans CJK SC" w:eastAsia="Noto Sans CJK SC"/>
          <w:b/>
          <w:i w:val="0"/>
          <w:sz w:val="18"/>
        </w:rPr>
        <w:t>中国西藏的标志性建筑之一是哪一个？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故宫</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滕王阁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布达拉宫</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东方明珠塔</w:t>
      </w:r>
    </w:p>
    <w:p>
      <w:pPr>
        <w:spacing w:after="40" w:before="0"/>
      </w:pPr>
    </w:p>
    <w:p>
      <w:pPr>
        <w:pStyle w:val="QuestionSource"/>
      </w:pPr>
      <w:r>
        <w:rPr>
          <w:rFonts w:ascii="Noto Sans CJK SC" w:hAnsi="Noto Sans CJK SC" w:eastAsia="Noto Sans CJK SC"/>
          <w:b/>
          <w:i w:val="0"/>
          <w:color w:val="785C40"/>
          <w:sz w:val="16"/>
        </w:rPr>
        <w:t>36. 2018–2019, Муниципальный этап, №52</w:t>
      </w:r>
    </w:p>
    <w:p>
      <w:pPr>
        <w:pStyle w:val="QuestionText"/>
      </w:pPr>
      <w:r>
        <w:rPr>
          <w:rFonts w:ascii="Noto Sans CJK SC" w:hAnsi="Noto Sans CJK SC" w:eastAsia="Noto Sans CJK SC"/>
          <w:b/>
          <w:i w:val="0"/>
          <w:sz w:val="18"/>
        </w:rPr>
        <w:t>黄河最后流入什么海？</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黄海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渤海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南海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东海</w:t>
      </w:r>
    </w:p>
    <w:p>
      <w:pPr>
        <w:spacing w:after="40" w:before="0"/>
      </w:pPr>
    </w:p>
    <w:p>
      <w:pPr>
        <w:pStyle w:val="QuestionSource"/>
      </w:pPr>
      <w:r>
        <w:rPr>
          <w:rFonts w:ascii="Noto Sans CJK SC" w:hAnsi="Noto Sans CJK SC" w:eastAsia="Noto Sans CJK SC"/>
          <w:b/>
          <w:i w:val="0"/>
          <w:color w:val="785C40"/>
          <w:sz w:val="16"/>
        </w:rPr>
        <w:t>37. 2018–2019, Муниципальный этап, №55</w:t>
      </w:r>
    </w:p>
    <w:p>
      <w:pPr>
        <w:pStyle w:val="QuestionText"/>
      </w:pPr>
      <w:r>
        <w:rPr>
          <w:rFonts w:ascii="Noto Sans CJK SC" w:hAnsi="Noto Sans CJK SC" w:eastAsia="Noto Sans CJK SC"/>
          <w:b/>
          <w:i w:val="0"/>
          <w:sz w:val="18"/>
        </w:rPr>
        <w:t>太原这座城市位于哪一个省？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江苏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浙江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山西</w:t>
      </w:r>
    </w:p>
    <w:p>
      <w:pPr>
        <w:spacing w:after="40" w:before="0"/>
      </w:pPr>
    </w:p>
    <w:p>
      <w:pPr>
        <w:pStyle w:val="QuestionSource"/>
      </w:pPr>
      <w:r>
        <w:rPr>
          <w:rFonts w:ascii="Noto Sans CJK SC" w:hAnsi="Noto Sans CJK SC" w:eastAsia="Noto Sans CJK SC"/>
          <w:b/>
          <w:i w:val="0"/>
          <w:color w:val="785C40"/>
          <w:sz w:val="16"/>
        </w:rPr>
        <w:t>38. 2018–2019, Региональный этап, №2</w:t>
      </w:r>
    </w:p>
    <w:p>
      <w:pPr>
        <w:pStyle w:val="QuestionText"/>
      </w:pPr>
      <w:r>
        <w:rPr>
          <w:rFonts w:ascii="Noto Sans CJK SC" w:hAnsi="Noto Sans CJK SC" w:eastAsia="Noto Sans CJK SC"/>
          <w:b/>
          <w:i w:val="0"/>
          <w:sz w:val="18"/>
        </w:rPr>
        <w:t>位于中国青海省的青藏高原素有“世界屋脊”之称。它的平均海拔有多 少米？</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3000 米以上</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4500 米以上</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1500 米以上</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6000 米以上</w:t>
      </w:r>
    </w:p>
    <w:p>
      <w:pPr>
        <w:spacing w:after="40" w:before="0"/>
      </w:pPr>
    </w:p>
    <w:p>
      <w:pPr>
        <w:pStyle w:val="QuestionSource"/>
      </w:pPr>
      <w:r>
        <w:rPr>
          <w:rFonts w:ascii="Noto Sans CJK SC" w:hAnsi="Noto Sans CJK SC" w:eastAsia="Noto Sans CJK SC"/>
          <w:b/>
          <w:i w:val="0"/>
          <w:color w:val="785C40"/>
          <w:sz w:val="16"/>
        </w:rPr>
        <w:t>39. 2018–2019, Региональный этап, №3</w:t>
      </w:r>
    </w:p>
    <w:p>
      <w:pPr>
        <w:pStyle w:val="QuestionText"/>
      </w:pPr>
      <w:r>
        <w:rPr>
          <w:rFonts w:ascii="Noto Sans CJK SC" w:hAnsi="Noto Sans CJK SC" w:eastAsia="Noto Sans CJK SC"/>
          <w:b/>
          <w:i w:val="0"/>
          <w:sz w:val="18"/>
        </w:rPr>
        <w:t>世界文化遗产之一的“大足石刻”位于中国的哪一个城市？</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成都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重庆</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天津</w:t>
      </w:r>
    </w:p>
    <w:p>
      <w:pPr>
        <w:spacing w:after="40" w:before="0"/>
      </w:pPr>
    </w:p>
    <w:p>
      <w:pPr>
        <w:pStyle w:val="QuestionSource"/>
      </w:pPr>
      <w:r>
        <w:rPr>
          <w:rFonts w:ascii="Noto Sans CJK SC" w:hAnsi="Noto Sans CJK SC" w:eastAsia="Noto Sans CJK SC"/>
          <w:b/>
          <w:i w:val="0"/>
          <w:color w:val="785C40"/>
          <w:sz w:val="16"/>
        </w:rPr>
        <w:t>40. 2018–2019, Региональный этап, №4</w:t>
      </w:r>
    </w:p>
    <w:p>
      <w:pPr>
        <w:pStyle w:val="QuestionText"/>
      </w:pPr>
      <w:r>
        <w:rPr>
          <w:rFonts w:ascii="Noto Sans CJK SC" w:hAnsi="Noto Sans CJK SC" w:eastAsia="Noto Sans CJK SC"/>
          <w:b/>
          <w:i w:val="0"/>
          <w:sz w:val="18"/>
        </w:rPr>
        <w:t>中国有四大佛教名山，其中哪一座山位于四川省境内，于1996 年列入 “世界自然与文化遗产名录”？</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峨眉山</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九华山</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普陀山</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五台山</w:t>
      </w:r>
    </w:p>
    <w:p>
      <w:pPr>
        <w:spacing w:after="40" w:before="0"/>
      </w:pPr>
    </w:p>
    <w:p>
      <w:pPr>
        <w:pStyle w:val="QuestionSource"/>
      </w:pPr>
      <w:r>
        <w:rPr>
          <w:rFonts w:ascii="Noto Sans CJK SC" w:hAnsi="Noto Sans CJK SC" w:eastAsia="Noto Sans CJK SC"/>
          <w:b/>
          <w:i w:val="0"/>
          <w:color w:val="785C40"/>
          <w:sz w:val="16"/>
        </w:rPr>
        <w:t>41. 2018–2019, Региональный этап, №10</w:t>
      </w:r>
    </w:p>
    <w:p>
      <w:pPr>
        <w:pStyle w:val="QuestionText"/>
      </w:pPr>
      <w:r>
        <w:rPr>
          <w:rFonts w:ascii="Noto Sans CJK SC" w:hAnsi="Noto Sans CJK SC" w:eastAsia="Noto Sans CJK SC"/>
          <w:b/>
          <w:i w:val="0"/>
          <w:sz w:val="18"/>
        </w:rPr>
        <w:t>鲁迅笔下的“咸亨酒店”在中国的哪个城市？</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杭州</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绍兴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苏州</w:t>
      </w:r>
    </w:p>
    <w:p>
      <w:pPr>
        <w:spacing w:after="40" w:before="0"/>
      </w:pPr>
    </w:p>
    <w:p>
      <w:pPr>
        <w:pStyle w:val="QuestionSource"/>
      </w:pPr>
      <w:r>
        <w:rPr>
          <w:rFonts w:ascii="Noto Sans CJK SC" w:hAnsi="Noto Sans CJK SC" w:eastAsia="Noto Sans CJK SC"/>
          <w:b/>
          <w:i w:val="0"/>
          <w:color w:val="785C40"/>
          <w:sz w:val="16"/>
        </w:rPr>
        <w:t>42. 2018–2019, Заключительный этап, №2</w:t>
      </w:r>
    </w:p>
    <w:p>
      <w:pPr>
        <w:pStyle w:val="QuestionText"/>
      </w:pPr>
      <w:r>
        <w:rPr>
          <w:rFonts w:ascii="Noto Sans CJK SC" w:hAnsi="Noto Sans CJK SC" w:eastAsia="Noto Sans CJK SC"/>
          <w:b/>
          <w:i w:val="0"/>
          <w:sz w:val="18"/>
        </w:rPr>
        <w:t>下列景点位居黑龙江省的是哪一个？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日月潭</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外滩</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太阳岛</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颐和园</w:t>
      </w:r>
    </w:p>
    <w:p>
      <w:pPr>
        <w:spacing w:after="40" w:before="0"/>
      </w:pPr>
    </w:p>
    <w:p>
      <w:pPr>
        <w:pStyle w:val="QuestionSource"/>
      </w:pPr>
      <w:r>
        <w:rPr>
          <w:rFonts w:ascii="Noto Sans CJK SC" w:hAnsi="Noto Sans CJK SC" w:eastAsia="Noto Sans CJK SC"/>
          <w:b/>
          <w:i w:val="0"/>
          <w:color w:val="785C40"/>
          <w:sz w:val="16"/>
        </w:rPr>
        <w:t>43. 2018–2019, Заключительный этап, №3</w:t>
      </w:r>
    </w:p>
    <w:p>
      <w:pPr>
        <w:pStyle w:val="QuestionText"/>
      </w:pPr>
      <w:r>
        <w:rPr>
          <w:rFonts w:ascii="Noto Sans CJK SC" w:hAnsi="Noto Sans CJK SC" w:eastAsia="Noto Sans CJK SC"/>
          <w:b/>
          <w:i w:val="0"/>
          <w:sz w:val="18"/>
        </w:rPr>
        <w:t>中国的哪个省被叫做“千湖之省”？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湖南</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湖北</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江苏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浙江</w:t>
      </w:r>
    </w:p>
    <w:p>
      <w:pPr>
        <w:spacing w:after="40" w:before="0"/>
      </w:pPr>
    </w:p>
    <w:p>
      <w:pPr>
        <w:pStyle w:val="QuestionSource"/>
      </w:pPr>
      <w:r>
        <w:rPr>
          <w:rFonts w:ascii="Noto Sans CJK SC" w:hAnsi="Noto Sans CJK SC" w:eastAsia="Noto Sans CJK SC"/>
          <w:b/>
          <w:i w:val="0"/>
          <w:color w:val="785C40"/>
          <w:sz w:val="16"/>
        </w:rPr>
        <w:t>44. 2018–2019, Заключительный этап, №6</w:t>
      </w:r>
    </w:p>
    <w:p>
      <w:pPr>
        <w:pStyle w:val="QuestionText"/>
      </w:pPr>
      <w:r>
        <w:rPr>
          <w:rFonts w:ascii="Noto Sans CJK SC" w:hAnsi="Noto Sans CJK SC" w:eastAsia="Noto Sans CJK SC"/>
          <w:b/>
          <w:i w:val="0"/>
          <w:sz w:val="18"/>
        </w:rPr>
        <w:t>中国的“日光城”指的是哪座城市？</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苏州</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拉萨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上海</w:t>
      </w:r>
    </w:p>
    <w:p>
      <w:pPr>
        <w:spacing w:after="40" w:before="0"/>
      </w:pPr>
    </w:p>
    <w:p>
      <w:pPr>
        <w:pStyle w:val="QuestionSource"/>
      </w:pPr>
      <w:r>
        <w:rPr>
          <w:rFonts w:ascii="Noto Sans CJK SC" w:hAnsi="Noto Sans CJK SC" w:eastAsia="Noto Sans CJK SC"/>
          <w:b/>
          <w:i w:val="0"/>
          <w:color w:val="785C40"/>
          <w:sz w:val="16"/>
        </w:rPr>
        <w:t>45. 2019–2020, Региональный этап, №5</w:t>
      </w:r>
    </w:p>
    <w:p>
      <w:pPr>
        <w:pStyle w:val="QuestionText"/>
      </w:pPr>
      <w:r>
        <w:rPr>
          <w:rFonts w:ascii="Noto Sans CJK SC" w:hAnsi="Noto Sans CJK SC" w:eastAsia="Noto Sans CJK SC"/>
          <w:b/>
          <w:i w:val="0"/>
          <w:sz w:val="18"/>
        </w:rPr>
        <w:t>“河西走廊”的“河”指的是哪条河？</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黄河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长江</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松花江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珠江</w:t>
      </w:r>
    </w:p>
    <w:p>
      <w:pPr>
        <w:spacing w:after="40" w:before="0"/>
      </w:pPr>
    </w:p>
    <w:p>
      <w:pPr>
        <w:pStyle w:val="QuestionSource"/>
      </w:pPr>
      <w:r>
        <w:rPr>
          <w:rFonts w:ascii="Noto Sans CJK SC" w:hAnsi="Noto Sans CJK SC" w:eastAsia="Noto Sans CJK SC"/>
          <w:b/>
          <w:i w:val="0"/>
          <w:color w:val="785C40"/>
          <w:sz w:val="16"/>
        </w:rPr>
        <w:t>46. 2019–2020, Региональный этап, №7</w:t>
      </w:r>
    </w:p>
    <w:p>
      <w:pPr>
        <w:pStyle w:val="QuestionText"/>
      </w:pPr>
      <w:r>
        <w:rPr>
          <w:rFonts w:ascii="Noto Sans CJK SC" w:hAnsi="Noto Sans CJK SC" w:eastAsia="Noto Sans CJK SC"/>
          <w:b/>
          <w:i w:val="0"/>
          <w:sz w:val="18"/>
        </w:rPr>
        <w:t>世界第一高峰珠穆朗玛峰在中国和哪个国家的边境上？</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印度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尼泊尔</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朝鲜</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俄罗斯</w:t>
      </w:r>
    </w:p>
    <w:p>
      <w:pPr>
        <w:spacing w:after="40" w:before="0"/>
      </w:pPr>
    </w:p>
    <w:p>
      <w:pPr>
        <w:pStyle w:val="QuestionSource"/>
      </w:pPr>
      <w:r>
        <w:rPr>
          <w:rFonts w:ascii="Noto Sans CJK SC" w:hAnsi="Noto Sans CJK SC" w:eastAsia="Noto Sans CJK SC"/>
          <w:b/>
          <w:i w:val="0"/>
          <w:color w:val="785C40"/>
          <w:sz w:val="16"/>
        </w:rPr>
        <w:t>47. 2019–2020, Региональный этап, №9</w:t>
      </w:r>
    </w:p>
    <w:p>
      <w:pPr>
        <w:pStyle w:val="QuestionText"/>
      </w:pPr>
      <w:r>
        <w:rPr>
          <w:rFonts w:ascii="Noto Sans CJK SC" w:hAnsi="Noto Sans CJK SC" w:eastAsia="Noto Sans CJK SC"/>
          <w:b/>
          <w:i w:val="0"/>
          <w:sz w:val="18"/>
        </w:rPr>
        <w:t>“海峡两岸”指中国大陆和中国的什么地方?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香港</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澳门</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西藏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台湾</w:t>
      </w:r>
    </w:p>
    <w:p>
      <w:pPr>
        <w:spacing w:after="40" w:before="0"/>
      </w:pPr>
    </w:p>
    <w:p>
      <w:pPr>
        <w:pStyle w:val="QuestionSource"/>
      </w:pPr>
      <w:r>
        <w:rPr>
          <w:rFonts w:ascii="Noto Sans CJK SC" w:hAnsi="Noto Sans CJK SC" w:eastAsia="Noto Sans CJK SC"/>
          <w:b/>
          <w:i w:val="0"/>
          <w:color w:val="785C40"/>
          <w:sz w:val="16"/>
        </w:rPr>
        <w:t>48. 2022–2023, Муниципальный этап, №1</w:t>
      </w:r>
    </w:p>
    <w:p>
      <w:pPr>
        <w:pStyle w:val="QuestionText"/>
      </w:pPr>
      <w:r>
        <w:rPr>
          <w:rFonts w:ascii="Noto Sans CJK SC" w:hAnsi="Noto Sans CJK SC" w:eastAsia="Noto Sans CJK SC"/>
          <w:b/>
          <w:i w:val="0"/>
          <w:sz w:val="18"/>
        </w:rPr>
        <w:t>В каком климатическом поясе находится большая часть территории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赤道带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热带</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寒带</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温带</w:t>
      </w:r>
    </w:p>
    <w:p>
      <w:pPr>
        <w:spacing w:after="40" w:before="0"/>
      </w:pPr>
    </w:p>
    <w:p>
      <w:pPr>
        <w:pStyle w:val="QuestionSource"/>
      </w:pPr>
      <w:r>
        <w:rPr>
          <w:rFonts w:ascii="Noto Sans CJK SC" w:hAnsi="Noto Sans CJK SC" w:eastAsia="Noto Sans CJK SC"/>
          <w:b/>
          <w:i w:val="0"/>
          <w:color w:val="785C40"/>
          <w:sz w:val="16"/>
        </w:rPr>
        <w:t>49. 2022–2023, Муниципальный этап, №2</w:t>
      </w:r>
    </w:p>
    <w:p>
      <w:pPr>
        <w:pStyle w:val="QuestionText"/>
      </w:pPr>
      <w:r>
        <w:rPr>
          <w:rFonts w:ascii="Noto Sans CJK SC" w:hAnsi="Noto Sans CJK SC" w:eastAsia="Noto Sans CJK SC"/>
          <w:b/>
          <w:i w:val="0"/>
          <w:sz w:val="18"/>
        </w:rPr>
        <w:t>В каком году в Китае началось антиимпериалистическое движение «4 мая»?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1909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1949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1919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1911 年</w:t>
      </w:r>
    </w:p>
    <w:p>
      <w:pPr>
        <w:spacing w:after="40" w:before="0"/>
      </w:pPr>
    </w:p>
    <w:p>
      <w:pPr>
        <w:pStyle w:val="QuestionSource"/>
      </w:pPr>
      <w:r>
        <w:rPr>
          <w:rFonts w:ascii="Noto Sans CJK SC" w:hAnsi="Noto Sans CJK SC" w:eastAsia="Noto Sans CJK SC"/>
          <w:b/>
          <w:i w:val="0"/>
          <w:color w:val="785C40"/>
          <w:sz w:val="16"/>
        </w:rPr>
        <w:t>50. 2022–2023, Муниципальный этап, №7</w:t>
      </w:r>
    </w:p>
    <w:p>
      <w:pPr>
        <w:pStyle w:val="QuestionText"/>
      </w:pPr>
      <w:r>
        <w:rPr>
          <w:rFonts w:ascii="Noto Sans CJK SC" w:hAnsi="Noto Sans CJK SC" w:eastAsia="Noto Sans CJK SC"/>
          <w:b/>
          <w:i w:val="0"/>
          <w:sz w:val="18"/>
        </w:rPr>
        <w:t>Какой город на юге провинции Шаньдун считается колыбелью древнекитайской культуры и является родиной Конфуция?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西安</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曲阜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洛阳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济南</w:t>
      </w:r>
    </w:p>
    <w:p>
      <w:pPr>
        <w:spacing w:after="40" w:before="0"/>
      </w:pPr>
    </w:p>
    <w:p>
      <w:pPr>
        <w:pStyle w:val="QuestionSource"/>
      </w:pPr>
      <w:r>
        <w:rPr>
          <w:rFonts w:ascii="Noto Sans CJK SC" w:hAnsi="Noto Sans CJK SC" w:eastAsia="Noto Sans CJK SC"/>
          <w:b/>
          <w:i w:val="0"/>
          <w:color w:val="785C40"/>
          <w:sz w:val="16"/>
        </w:rPr>
        <w:t>51. 2022–2023, Региональный этап, №1</w:t>
      </w:r>
    </w:p>
    <w:p>
      <w:pPr>
        <w:pStyle w:val="QuestionText"/>
      </w:pPr>
      <w:r>
        <w:rPr>
          <w:rFonts w:ascii="Noto Sans CJK SC" w:hAnsi="Noto Sans CJK SC" w:eastAsia="Noto Sans CJK SC"/>
          <w:b/>
          <w:i w:val="0"/>
          <w:sz w:val="18"/>
        </w:rPr>
        <w:t>У входа в каждый дворец в Запретном императорском городе в Пекине есть два резервуара для воды. Для чего они используются?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养鱼</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防火</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饮用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种花</w:t>
      </w:r>
    </w:p>
    <w:p>
      <w:pPr>
        <w:spacing w:after="40" w:before="0"/>
      </w:pPr>
    </w:p>
    <w:p>
      <w:pPr>
        <w:pStyle w:val="QuestionSource"/>
      </w:pPr>
      <w:r>
        <w:rPr>
          <w:rFonts w:ascii="Noto Sans CJK SC" w:hAnsi="Noto Sans CJK SC" w:eastAsia="Noto Sans CJK SC"/>
          <w:b/>
          <w:i w:val="0"/>
          <w:color w:val="785C40"/>
          <w:sz w:val="16"/>
        </w:rPr>
        <w:t>52. 2022–2023, Региональный этап, №3</w:t>
      </w:r>
    </w:p>
    <w:p>
      <w:pPr>
        <w:pStyle w:val="QuestionText"/>
      </w:pPr>
      <w:r>
        <w:rPr>
          <w:rFonts w:ascii="Noto Sans CJK SC" w:hAnsi="Noto Sans CJK SC" w:eastAsia="Noto Sans CJK SC"/>
          <w:b/>
          <w:i w:val="0"/>
          <w:sz w:val="18"/>
        </w:rPr>
        <w:t>В какой провинции расположено крупнейшее пресноводное озеро Китая Поянху?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广东省</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湖南省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江西省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云南省</w:t>
      </w:r>
    </w:p>
    <w:p>
      <w:pPr>
        <w:spacing w:after="40" w:before="0"/>
      </w:pPr>
    </w:p>
    <w:p>
      <w:pPr>
        <w:pStyle w:val="QuestionSource"/>
      </w:pPr>
      <w:r>
        <w:rPr>
          <w:rFonts w:ascii="Noto Sans CJK SC" w:hAnsi="Noto Sans CJK SC" w:eastAsia="Noto Sans CJK SC"/>
          <w:b/>
          <w:i w:val="0"/>
          <w:color w:val="785C40"/>
          <w:sz w:val="16"/>
        </w:rPr>
        <w:t>53. 2022–2023, Заключительный этап, №2</w:t>
      </w:r>
    </w:p>
    <w:p>
      <w:pPr>
        <w:pStyle w:val="QuestionText"/>
      </w:pPr>
      <w:r>
        <w:rPr>
          <w:rFonts w:ascii="Noto Sans CJK SC" w:hAnsi="Noto Sans CJK SC" w:eastAsia="Noto Sans CJK SC"/>
          <w:b/>
          <w:i w:val="0"/>
          <w:sz w:val="18"/>
        </w:rPr>
        <w:t>Для чего изначально предназначался Храм Неба в Пекине, который в 1998 году был включен список объектов всемирного наследия ЮНЕСКО?</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明清两代黄帝祭天的地方</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汉唐两代黄帝祭天的地方</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明清两代黄帝住的地方</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西周朝代黄帝住的地方</w:t>
      </w:r>
    </w:p>
    <w:p>
      <w:pPr>
        <w:spacing w:after="40" w:before="0"/>
      </w:pPr>
    </w:p>
    <w:p>
      <w:pPr>
        <w:pStyle w:val="QuestionSource"/>
      </w:pPr>
      <w:r>
        <w:rPr>
          <w:rFonts w:ascii="Noto Sans CJK SC" w:hAnsi="Noto Sans CJK SC" w:eastAsia="Noto Sans CJK SC"/>
          <w:b/>
          <w:i w:val="0"/>
          <w:color w:val="785C40"/>
          <w:sz w:val="16"/>
        </w:rPr>
        <w:t>54. 2022–2023, Заключительный этап, №4</w:t>
      </w:r>
    </w:p>
    <w:p>
      <w:pPr>
        <w:pStyle w:val="QuestionText"/>
      </w:pPr>
      <w:r>
        <w:rPr>
          <w:rFonts w:ascii="Noto Sans CJK SC" w:hAnsi="Noto Sans CJK SC" w:eastAsia="Noto Sans CJK SC"/>
          <w:b/>
          <w:i w:val="0"/>
          <w:sz w:val="18"/>
        </w:rPr>
        <w:t>Какое место занимает по величине озеро Тайху среди пресноводных озер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第一</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第二</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第三</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第四</w:t>
      </w:r>
    </w:p>
    <w:p>
      <w:pPr>
        <w:spacing w:after="40" w:before="0"/>
      </w:pPr>
    </w:p>
    <w:p>
      <w:pPr>
        <w:pStyle w:val="QuestionSource"/>
      </w:pPr>
      <w:r>
        <w:rPr>
          <w:rFonts w:ascii="Noto Sans CJK SC" w:hAnsi="Noto Sans CJK SC" w:eastAsia="Noto Sans CJK SC"/>
          <w:b/>
          <w:i w:val="0"/>
          <w:color w:val="785C40"/>
          <w:sz w:val="16"/>
        </w:rPr>
        <w:t>55. 2023–2024, Школьный этап, №32</w:t>
      </w:r>
    </w:p>
    <w:p>
      <w:pPr>
        <w:pStyle w:val="QuestionText"/>
      </w:pPr>
      <w:r>
        <w:rPr>
          <w:rFonts w:ascii="Noto Sans CJK SC" w:hAnsi="Noto Sans CJK SC" w:eastAsia="Noto Sans CJK SC"/>
          <w:b/>
          <w:i w:val="0"/>
          <w:sz w:val="18"/>
        </w:rPr>
        <w:t>Какой из нижеперечисленных городов не является специальной экономической зоной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深圳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汕头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珠海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广州</w:t>
      </w:r>
    </w:p>
    <w:p>
      <w:pPr>
        <w:spacing w:after="40" w:before="0"/>
      </w:pPr>
    </w:p>
    <w:p>
      <w:pPr>
        <w:pStyle w:val="QuestionSource"/>
      </w:pPr>
      <w:r>
        <w:rPr>
          <w:rFonts w:ascii="Noto Sans CJK SC" w:hAnsi="Noto Sans CJK SC" w:eastAsia="Noto Sans CJK SC"/>
          <w:b/>
          <w:i w:val="0"/>
          <w:color w:val="785C40"/>
          <w:sz w:val="16"/>
        </w:rPr>
        <w:t>56. 2023–2024, Школьный этап, №35</w:t>
      </w:r>
    </w:p>
    <w:p>
      <w:pPr>
        <w:pStyle w:val="QuestionText"/>
      </w:pPr>
      <w:r>
        <w:rPr>
          <w:rFonts w:ascii="Noto Sans CJK SC" w:hAnsi="Noto Sans CJK SC" w:eastAsia="Noto Sans CJK SC"/>
          <w:b/>
          <w:i w:val="0"/>
          <w:sz w:val="18"/>
        </w:rPr>
        <w:t>Четыре священных горы буддизма: Утайшань (Шаньси), Эмэйшань (Сычуань), Цзюхуашань (Аньхой) и …</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山东泰山</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浙江普陀山</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河南嵩山</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福建武夷山</w:t>
      </w:r>
    </w:p>
    <w:p>
      <w:pPr>
        <w:spacing w:after="40" w:before="0"/>
      </w:pPr>
    </w:p>
    <w:p>
      <w:pPr>
        <w:pStyle w:val="QuestionSource"/>
      </w:pPr>
      <w:r>
        <w:rPr>
          <w:rFonts w:ascii="Noto Sans CJK SC" w:hAnsi="Noto Sans CJK SC" w:eastAsia="Noto Sans CJK SC"/>
          <w:b/>
          <w:i w:val="0"/>
          <w:color w:val="785C40"/>
          <w:sz w:val="16"/>
        </w:rPr>
        <w:t>57. 2023–2024, Муниципальный этап, №32</w:t>
      </w:r>
    </w:p>
    <w:p>
      <w:pPr>
        <w:pStyle w:val="QuestionText"/>
      </w:pPr>
      <w:r>
        <w:rPr>
          <w:rFonts w:ascii="Noto Sans CJK SC" w:hAnsi="Noto Sans CJK SC" w:eastAsia="Noto Sans CJK SC"/>
          <w:b/>
          <w:i w:val="0"/>
          <w:sz w:val="18"/>
        </w:rPr>
        <w:t>Административный центр провинции Цзянсу, одна из четырех древних столиц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西安</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洛阳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南京</w:t>
      </w:r>
    </w:p>
    <w:p>
      <w:pPr>
        <w:spacing w:after="40" w:before="0"/>
      </w:pPr>
    </w:p>
    <w:p>
      <w:pPr>
        <w:pStyle w:val="QuestionSource"/>
      </w:pPr>
      <w:r>
        <w:rPr>
          <w:rFonts w:ascii="Noto Sans CJK SC" w:hAnsi="Noto Sans CJK SC" w:eastAsia="Noto Sans CJK SC"/>
          <w:b/>
          <w:i w:val="0"/>
          <w:color w:val="785C40"/>
          <w:sz w:val="16"/>
        </w:rPr>
        <w:t>58. 2023–2024, Муниципальный этап, №37</w:t>
      </w:r>
    </w:p>
    <w:p>
      <w:pPr>
        <w:pStyle w:val="QuestionText"/>
      </w:pPr>
      <w:r>
        <w:rPr>
          <w:rFonts w:ascii="Noto Sans CJK SC" w:hAnsi="Noto Sans CJK SC" w:eastAsia="Noto Sans CJK SC"/>
          <w:b/>
          <w:i w:val="0"/>
          <w:sz w:val="18"/>
        </w:rPr>
        <w:t>Какой шедевр китайской архитектуры по грандиозности и масштабу можно сравнить лишь с древними египетскими пирамидами?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天坛</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故宫</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长城</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大雁塔</w:t>
      </w:r>
    </w:p>
    <w:p>
      <w:pPr>
        <w:spacing w:after="40" w:before="0"/>
      </w:pPr>
    </w:p>
    <w:p>
      <w:pPr>
        <w:pStyle w:val="QuestionSource"/>
      </w:pPr>
      <w:r>
        <w:rPr>
          <w:rFonts w:ascii="Noto Sans CJK SC" w:hAnsi="Noto Sans CJK SC" w:eastAsia="Noto Sans CJK SC"/>
          <w:b/>
          <w:i w:val="0"/>
          <w:color w:val="785C40"/>
          <w:sz w:val="16"/>
        </w:rPr>
        <w:t>59. 2023–2024, Заключительный этап, №1</w:t>
      </w:r>
    </w:p>
    <w:p>
      <w:pPr>
        <w:pStyle w:val="QuestionText"/>
      </w:pPr>
      <w:r>
        <w:rPr>
          <w:rFonts w:ascii="Noto Sans CJK SC" w:hAnsi="Noto Sans CJK SC" w:eastAsia="Noto Sans CJK SC"/>
          <w:b/>
          <w:i w:val="0"/>
          <w:sz w:val="18"/>
        </w:rPr>
        <w:t>Третья по величине река Китая. Древнее название – Юэцзян. Река протекает через провинции Юньнань, Гуйчжоу, Цзянси, Хунань, Гуанси- Чжуанский автономный район и Гуандун.</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乌苏里江</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黄河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珠江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长江</w:t>
      </w:r>
    </w:p>
    <w:p>
      <w:pPr>
        <w:spacing w:after="40" w:before="0"/>
      </w:pPr>
    </w:p>
    <w:p>
      <w:pPr>
        <w:pStyle w:val="QuestionSource"/>
      </w:pPr>
      <w:r>
        <w:rPr>
          <w:rFonts w:ascii="Noto Sans CJK SC" w:hAnsi="Noto Sans CJK SC" w:eastAsia="Noto Sans CJK SC"/>
          <w:b/>
          <w:i w:val="0"/>
          <w:color w:val="785C40"/>
          <w:sz w:val="16"/>
        </w:rPr>
        <w:t>60. 2023–2024, Заключительный этап, №2</w:t>
      </w:r>
    </w:p>
    <w:p>
      <w:pPr>
        <w:pStyle w:val="QuestionText"/>
      </w:pPr>
      <w:r>
        <w:rPr>
          <w:rFonts w:ascii="Noto Sans CJK SC" w:hAnsi="Noto Sans CJK SC" w:eastAsia="Noto Sans CJK SC"/>
          <w:b/>
          <w:i w:val="0"/>
          <w:sz w:val="18"/>
        </w:rPr>
        <w:t>Город центрального подчинения в центральной части Китая, крупнейший по площади из четырёх китайских административных единиц этой категории.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天津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重庆</w:t>
      </w:r>
    </w:p>
    <w:p>
      <w:pPr>
        <w:spacing w:after="40" w:before="0"/>
      </w:pPr>
    </w:p>
    <w:p>
      <w:pPr>
        <w:pStyle w:val="QuestionSource"/>
      </w:pPr>
      <w:r>
        <w:rPr>
          <w:rFonts w:ascii="Noto Sans CJK SC" w:hAnsi="Noto Sans CJK SC" w:eastAsia="Noto Sans CJK SC"/>
          <w:b/>
          <w:i w:val="0"/>
          <w:color w:val="785C40"/>
          <w:sz w:val="16"/>
        </w:rPr>
        <w:t>61. 2024–2025, Пригласительный этап, №29</w:t>
      </w:r>
    </w:p>
    <w:p>
      <w:pPr>
        <w:pStyle w:val="QuestionText"/>
      </w:pPr>
      <w:r>
        <w:rPr>
          <w:rFonts w:ascii="Noto Sans CJK SC" w:hAnsi="Noto Sans CJK SC" w:eastAsia="Noto Sans CJK SC"/>
          <w:b/>
          <w:i w:val="0"/>
          <w:sz w:val="18"/>
        </w:rPr>
        <w:t>Глубочайшее озеро в мире и крупнейшее природное хранилище пресной воды.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贝加尔湖</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拉多加湖</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奥涅加湖</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拉马湖</w:t>
      </w:r>
    </w:p>
    <w:p>
      <w:pPr>
        <w:spacing w:after="40" w:before="0"/>
      </w:pPr>
    </w:p>
    <w:p>
      <w:pPr>
        <w:pStyle w:val="QuestionSource"/>
      </w:pPr>
      <w:r>
        <w:rPr>
          <w:rFonts w:ascii="Noto Sans CJK SC" w:hAnsi="Noto Sans CJK SC" w:eastAsia="Noto Sans CJK SC"/>
          <w:b/>
          <w:i w:val="0"/>
          <w:color w:val="785C40"/>
          <w:sz w:val="16"/>
        </w:rPr>
        <w:t>62. 2024–2025, Пригласительный этап, №33</w:t>
      </w:r>
    </w:p>
    <w:p>
      <w:pPr>
        <w:pStyle w:val="QuestionText"/>
      </w:pPr>
      <w:r>
        <w:rPr>
          <w:rFonts w:ascii="Noto Sans CJK SC" w:hAnsi="Noto Sans CJK SC" w:eastAsia="Noto Sans CJK SC"/>
          <w:b/>
          <w:i w:val="0"/>
          <w:sz w:val="18"/>
        </w:rPr>
        <w:t>В какой китайской провинции 12 мая 2008 года произошло разрушительное землетрясение, унесшее жизни более 87 тысяч человек?</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河南</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湖南</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云南</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四川</w:t>
      </w:r>
    </w:p>
    <w:p>
      <w:pPr>
        <w:spacing w:after="40" w:before="0"/>
      </w:pPr>
    </w:p>
    <w:p>
      <w:pPr>
        <w:pStyle w:val="QuestionSource"/>
      </w:pPr>
      <w:r>
        <w:rPr>
          <w:rFonts w:ascii="Noto Sans CJK SC" w:hAnsi="Noto Sans CJK SC" w:eastAsia="Noto Sans CJK SC"/>
          <w:b/>
          <w:i w:val="0"/>
          <w:color w:val="785C40"/>
          <w:sz w:val="16"/>
        </w:rPr>
        <w:t>63. 2024–2025, Пригласительный этап, №34</w:t>
      </w:r>
    </w:p>
    <w:p>
      <w:pPr>
        <w:pStyle w:val="QuestionText"/>
      </w:pPr>
      <w:r>
        <w:rPr>
          <w:rFonts w:ascii="Noto Sans CJK SC" w:hAnsi="Noto Sans CJK SC" w:eastAsia="Noto Sans CJK SC"/>
          <w:b/>
          <w:i w:val="0"/>
          <w:sz w:val="18"/>
        </w:rPr>
        <w:t>Название какой провинции/региона Китая происходит от названия крупнейшего озера и дословно переводится как «синее море»?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广西壮族自治区</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福建省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广东省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青海省</w:t>
      </w:r>
    </w:p>
    <w:p>
      <w:pPr>
        <w:spacing w:after="40" w:before="0"/>
      </w:pPr>
    </w:p>
    <w:p>
      <w:pPr>
        <w:pStyle w:val="QuestionSource"/>
      </w:pPr>
      <w:r>
        <w:rPr>
          <w:rFonts w:ascii="Noto Sans CJK SC" w:hAnsi="Noto Sans CJK SC" w:eastAsia="Noto Sans CJK SC"/>
          <w:b/>
          <w:i w:val="0"/>
          <w:color w:val="785C40"/>
          <w:sz w:val="16"/>
        </w:rPr>
        <w:t>64. 2024–2025, Школьный этап, №32</w:t>
      </w:r>
    </w:p>
    <w:p>
      <w:pPr>
        <w:pStyle w:val="QuestionText"/>
      </w:pPr>
      <w:r>
        <w:rPr>
          <w:rFonts w:ascii="Noto Sans CJK SC" w:hAnsi="Noto Sans CJK SC" w:eastAsia="Noto Sans CJK SC"/>
          <w:b/>
          <w:i w:val="0"/>
          <w:sz w:val="18"/>
        </w:rPr>
        <w:t>В какой провинции Китая в основном проживают маньчжуры?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吉林</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湖北</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辽宁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黑龙江</w:t>
      </w:r>
    </w:p>
    <w:p>
      <w:pPr>
        <w:spacing w:after="40" w:before="0"/>
      </w:pPr>
    </w:p>
    <w:p>
      <w:pPr>
        <w:pStyle w:val="QuestionSource"/>
      </w:pPr>
      <w:r>
        <w:rPr>
          <w:rFonts w:ascii="Noto Sans CJK SC" w:hAnsi="Noto Sans CJK SC" w:eastAsia="Noto Sans CJK SC"/>
          <w:b/>
          <w:i w:val="0"/>
          <w:color w:val="785C40"/>
          <w:sz w:val="16"/>
        </w:rPr>
        <w:t>65. 2024–2025, Школьный этап, №34</w:t>
      </w:r>
    </w:p>
    <w:p>
      <w:pPr>
        <w:pStyle w:val="QuestionText"/>
      </w:pPr>
      <w:r>
        <w:rPr>
          <w:rFonts w:ascii="Noto Sans CJK SC" w:hAnsi="Noto Sans CJK SC" w:eastAsia="Noto Sans CJK SC"/>
          <w:b/>
          <w:i w:val="0"/>
          <w:sz w:val="18"/>
        </w:rPr>
        <w:t>Столица провинции Сычуань на юго-западе Китая. История города восходит к IV в. до нашей эры, когда он стал столицей царства Шу.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南京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成都</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重庆</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洛阳</w:t>
      </w:r>
    </w:p>
    <w:p>
      <w:pPr>
        <w:spacing w:after="40" w:before="0"/>
      </w:pPr>
    </w:p>
    <w:p>
      <w:pPr>
        <w:pStyle w:val="QuestionSource"/>
      </w:pPr>
      <w:r>
        <w:rPr>
          <w:rFonts w:ascii="Noto Sans CJK SC" w:hAnsi="Noto Sans CJK SC" w:eastAsia="Noto Sans CJK SC"/>
          <w:b/>
          <w:i w:val="0"/>
          <w:color w:val="785C40"/>
          <w:sz w:val="16"/>
        </w:rPr>
        <w:t>66. 2024–2025, Муниципальный этап, №31</w:t>
      </w:r>
    </w:p>
    <w:p>
      <w:pPr>
        <w:pStyle w:val="QuestionText"/>
      </w:pPr>
      <w:r>
        <w:rPr>
          <w:rFonts w:ascii="Noto Sans CJK SC" w:hAnsi="Noto Sans CJK SC" w:eastAsia="Noto Sans CJK SC"/>
          <w:b/>
          <w:i w:val="0"/>
          <w:sz w:val="18"/>
        </w:rPr>
        <w:t>Какие регионы Китая наиболее развиты в социально- экономическом отношении?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东部</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北部</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中部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西南部</w:t>
      </w:r>
    </w:p>
    <w:p>
      <w:pPr>
        <w:spacing w:after="40" w:before="0"/>
      </w:pPr>
    </w:p>
    <w:p>
      <w:pPr>
        <w:pStyle w:val="QuestionSource"/>
      </w:pPr>
      <w:r>
        <w:rPr>
          <w:rFonts w:ascii="Noto Sans CJK SC" w:hAnsi="Noto Sans CJK SC" w:eastAsia="Noto Sans CJK SC"/>
          <w:b/>
          <w:i w:val="0"/>
          <w:color w:val="785C40"/>
          <w:sz w:val="16"/>
        </w:rPr>
        <w:t>67. 2024–2025, Муниципальный этап, №33</w:t>
      </w:r>
    </w:p>
    <w:p>
      <w:pPr>
        <w:pStyle w:val="QuestionText"/>
      </w:pPr>
      <w:r>
        <w:rPr>
          <w:rFonts w:ascii="Noto Sans CJK SC" w:hAnsi="Noto Sans CJK SC" w:eastAsia="Noto Sans CJK SC"/>
          <w:b/>
          <w:i w:val="0"/>
          <w:sz w:val="18"/>
        </w:rPr>
        <w:t>Какой из городов центрального подчинения Китая самый крупный по площади?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重庆</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天津</w:t>
      </w:r>
    </w:p>
    <w:p>
      <w:pPr>
        <w:spacing w:after="40" w:before="0"/>
      </w:pPr>
    </w:p>
    <w:p>
      <w:pPr>
        <w:pStyle w:val="QuestionSource"/>
      </w:pPr>
      <w:r>
        <w:rPr>
          <w:rFonts w:ascii="Noto Sans CJK SC" w:hAnsi="Noto Sans CJK SC" w:eastAsia="Noto Sans CJK SC"/>
          <w:b/>
          <w:i w:val="0"/>
          <w:color w:val="785C40"/>
          <w:sz w:val="16"/>
        </w:rPr>
        <w:t>68. 2024–2025, Муниципальный этап, №34</w:t>
      </w:r>
    </w:p>
    <w:p>
      <w:pPr>
        <w:pStyle w:val="QuestionText"/>
      </w:pPr>
      <w:r>
        <w:rPr>
          <w:rFonts w:ascii="Noto Sans CJK SC" w:hAnsi="Noto Sans CJK SC" w:eastAsia="Noto Sans CJK SC"/>
          <w:b/>
          <w:i w:val="0"/>
          <w:sz w:val="18"/>
        </w:rPr>
        <w:t>К морям какого океана имеет выход Китай?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大西洋</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太平洋</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印度洋</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北冰洋</w:t>
      </w:r>
    </w:p>
    <w:p>
      <w:pPr>
        <w:spacing w:after="40" w:before="0"/>
      </w:pPr>
    </w:p>
    <w:p>
      <w:pPr>
        <w:pStyle w:val="QuestionSource"/>
      </w:pPr>
      <w:r>
        <w:rPr>
          <w:rFonts w:ascii="Noto Sans CJK SC" w:hAnsi="Noto Sans CJK SC" w:eastAsia="Noto Sans CJK SC"/>
          <w:b/>
          <w:i w:val="0"/>
          <w:color w:val="785C40"/>
          <w:sz w:val="16"/>
        </w:rPr>
        <w:t>69. 2025–2026, Школьный этап, №28</w:t>
      </w:r>
    </w:p>
    <w:p>
      <w:pPr>
        <w:pStyle w:val="QuestionText"/>
      </w:pPr>
      <w:r>
        <w:rPr>
          <w:rFonts w:ascii="Noto Sans CJK SC" w:hAnsi="Noto Sans CJK SC" w:eastAsia="Noto Sans CJK SC"/>
          <w:b/>
          <w:i w:val="0"/>
          <w:sz w:val="18"/>
        </w:rPr>
        <w:t>Какая административная единица КНР не является провинцией?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辽宁</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天津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广东</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台湾</w:t>
      </w:r>
    </w:p>
    <w:p>
      <w:pPr>
        <w:spacing w:after="40" w:before="0"/>
      </w:pPr>
    </w:p>
    <w:p>
      <w:pPr>
        <w:pStyle w:val="QuestionSource"/>
      </w:pPr>
      <w:r>
        <w:rPr>
          <w:rFonts w:ascii="Noto Sans CJK SC" w:hAnsi="Noto Sans CJK SC" w:eastAsia="Noto Sans CJK SC"/>
          <w:b/>
          <w:i w:val="0"/>
          <w:color w:val="785C40"/>
          <w:sz w:val="16"/>
        </w:rPr>
        <w:t>70. 2025–2026, Школьный этап, №29</w:t>
      </w:r>
    </w:p>
    <w:p>
      <w:pPr>
        <w:pStyle w:val="QuestionText"/>
      </w:pPr>
      <w:r>
        <w:rPr>
          <w:rFonts w:ascii="Noto Sans CJK SC" w:hAnsi="Noto Sans CJK SC" w:eastAsia="Noto Sans CJK SC"/>
          <w:b/>
          <w:i w:val="0"/>
          <w:sz w:val="18"/>
        </w:rPr>
        <w:t>Какой из нижеперечисленных городов КНР является специальной экономической зоной?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汕头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重庆</w:t>
      </w:r>
    </w:p>
    <w:p>
      <w:pPr>
        <w:spacing w:after="40" w:before="0"/>
      </w:pPr>
    </w:p>
    <w:p>
      <w:pPr>
        <w:pStyle w:val="QuestionSource"/>
      </w:pPr>
      <w:r>
        <w:rPr>
          <w:rFonts w:ascii="Noto Sans CJK SC" w:hAnsi="Noto Sans CJK SC" w:eastAsia="Noto Sans CJK SC"/>
          <w:b/>
          <w:i w:val="0"/>
          <w:color w:val="785C40"/>
          <w:sz w:val="16"/>
        </w:rPr>
        <w:t>71. 2025–2026, Школьный этап, №37</w:t>
      </w:r>
    </w:p>
    <w:p>
      <w:pPr>
        <w:pStyle w:val="QuestionText"/>
      </w:pPr>
      <w:r>
        <w:rPr>
          <w:rFonts w:ascii="Noto Sans CJK SC" w:hAnsi="Noto Sans CJK SC" w:eastAsia="Noto Sans CJK SC"/>
          <w:b/>
          <w:i w:val="0"/>
          <w:sz w:val="18"/>
        </w:rPr>
        <w:t>Какая река впадает в море Лаптевых Северного Ледовитого океана?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勒拿河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额尔齐斯河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鄂毕河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叶尼塞河</w:t>
      </w:r>
    </w:p>
    <w:p>
      <w:pPr>
        <w:spacing w:after="40" w:before="0"/>
      </w:pPr>
    </w:p>
    <w:p>
      <w:pPr>
        <w:pStyle w:val="QuestionSource"/>
      </w:pPr>
      <w:r>
        <w:rPr>
          <w:rFonts w:ascii="Noto Sans CJK SC" w:hAnsi="Noto Sans CJK SC" w:eastAsia="Noto Sans CJK SC"/>
          <w:b/>
          <w:i w:val="0"/>
          <w:color w:val="785C40"/>
          <w:sz w:val="16"/>
        </w:rPr>
        <w:t>72. 2025–2026, Муниципальный этап, №6</w:t>
      </w:r>
    </w:p>
    <w:p>
      <w:pPr>
        <w:pStyle w:val="QuestionText"/>
      </w:pPr>
      <w:r>
        <w:rPr>
          <w:rFonts w:ascii="Noto Sans CJK SC" w:hAnsi="Noto Sans CJK SC" w:eastAsia="Noto Sans CJK SC"/>
          <w:b/>
          <w:i w:val="0"/>
          <w:sz w:val="18"/>
        </w:rPr>
        <w:t>Какое из перечисленных морей омывает берега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黄海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日本海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黑海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拉普捷夫海</w:t>
      </w:r>
    </w:p>
    <w:p>
      <w:pPr>
        <w:spacing w:after="40" w:before="0"/>
      </w:pPr>
    </w:p>
    <w:p>
      <w:pPr>
        <w:pStyle w:val="QuestionSource"/>
      </w:pPr>
      <w:r>
        <w:rPr>
          <w:rFonts w:ascii="Noto Sans CJK SC" w:hAnsi="Noto Sans CJK SC" w:eastAsia="Noto Sans CJK SC"/>
          <w:b/>
          <w:i w:val="0"/>
          <w:color w:val="785C40"/>
          <w:sz w:val="16"/>
        </w:rPr>
        <w:t>73. 2025–2026, Муниципальный этап, №7</w:t>
      </w:r>
    </w:p>
    <w:p>
      <w:pPr>
        <w:pStyle w:val="QuestionText"/>
      </w:pPr>
      <w:r>
        <w:rPr>
          <w:rFonts w:ascii="Noto Sans CJK SC" w:hAnsi="Noto Sans CJK SC" w:eastAsia="Noto Sans CJK SC"/>
          <w:b/>
          <w:i w:val="0"/>
          <w:sz w:val="18"/>
        </w:rPr>
        <w:t>С какой из перечисленных стран у Китая нет общей границы?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缅甸</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老挝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泰国</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蒙古</w:t>
      </w:r>
    </w:p>
    <w:p>
      <w:pPr>
        <w:spacing w:after="40" w:before="0"/>
      </w:pPr>
    </w:p>
    <w:p>
      <w:pPr>
        <w:pStyle w:val="QuestionSource"/>
      </w:pPr>
      <w:r>
        <w:rPr>
          <w:rFonts w:ascii="Noto Sans CJK SC" w:hAnsi="Noto Sans CJK SC" w:eastAsia="Noto Sans CJK SC"/>
          <w:b/>
          <w:i w:val="0"/>
          <w:color w:val="785C40"/>
          <w:sz w:val="16"/>
        </w:rPr>
        <w:t>74. 2025–2026, Муниципальный этап, №8</w:t>
      </w:r>
    </w:p>
    <w:p>
      <w:pPr>
        <w:pStyle w:val="QuestionText"/>
      </w:pPr>
      <w:r>
        <w:rPr>
          <w:rFonts w:ascii="Noto Sans CJK SC" w:hAnsi="Noto Sans CJK SC" w:eastAsia="Noto Sans CJK SC"/>
          <w:b/>
          <w:i w:val="0"/>
          <w:sz w:val="18"/>
        </w:rPr>
        <w:t>Сколько в Китае городов центрального подчинения?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3</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4</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w:t>
      </w:r>
    </w:p>
    <w:p>
      <w:pPr>
        <w:spacing w:after="40" w:before="0"/>
      </w:pPr>
    </w:p>
    <w:p>
      <w:pPr>
        <w:pStyle w:val="QuestionSource"/>
      </w:pPr>
      <w:r>
        <w:rPr>
          <w:rFonts w:ascii="Noto Sans CJK SC" w:hAnsi="Noto Sans CJK SC" w:eastAsia="Noto Sans CJK SC"/>
          <w:b/>
          <w:i w:val="0"/>
          <w:color w:val="785C40"/>
          <w:sz w:val="16"/>
        </w:rPr>
        <w:t>75. 2025–2026, Муниципальный этап, №10</w:t>
      </w:r>
    </w:p>
    <w:p>
      <w:pPr>
        <w:pStyle w:val="QuestionText"/>
      </w:pPr>
      <w:r>
        <w:rPr>
          <w:rFonts w:ascii="Noto Sans CJK SC" w:hAnsi="Noto Sans CJK SC" w:eastAsia="Noto Sans CJK SC"/>
          <w:b/>
          <w:i w:val="0"/>
          <w:sz w:val="18"/>
        </w:rPr>
        <w:t>Какой материал в VI в. до н. э. изобрели китайские мастера, из которого стали делать чашки и красивые вазы?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瓷器</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陶器</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玻璃</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青铜</w:t>
      </w:r>
    </w:p>
    <w:p>
      <w:pPr>
        <w:spacing w:after="40" w:before="0"/>
      </w:pPr>
    </w:p>
    <w:p>
      <w:pPr>
        <w:pStyle w:val="QuestionSource"/>
      </w:pPr>
      <w:r>
        <w:rPr>
          <w:rFonts w:ascii="Noto Sans CJK SC" w:hAnsi="Noto Sans CJK SC" w:eastAsia="Noto Sans CJK SC"/>
          <w:b/>
          <w:i w:val="0"/>
          <w:color w:val="785C40"/>
          <w:sz w:val="16"/>
        </w:rPr>
        <w:t>76. 2025–2026, Региональный этап, №4</w:t>
      </w:r>
    </w:p>
    <w:p>
      <w:pPr>
        <w:pStyle w:val="QuestionText"/>
      </w:pPr>
      <w:r>
        <w:rPr>
          <w:rFonts w:ascii="Noto Sans CJK SC" w:hAnsi="Noto Sans CJK SC" w:eastAsia="Noto Sans CJK SC"/>
          <w:b/>
          <w:i w:val="0"/>
          <w:sz w:val="18"/>
        </w:rPr>
        <w:t>На берегу какого моря находится город Владивосток?</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黑海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日本海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鄂霍次克海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黄海</w:t>
      </w:r>
    </w:p>
    <w:p>
      <w:pPr>
        <w:spacing w:after="40" w:before="0"/>
      </w:pPr>
    </w:p>
    <w:p>
      <w:pPr>
        <w:pStyle w:val="QuestionSource"/>
      </w:pPr>
      <w:r>
        <w:rPr>
          <w:rFonts w:ascii="Noto Sans CJK SC" w:hAnsi="Noto Sans CJK SC" w:eastAsia="Noto Sans CJK SC"/>
          <w:b/>
          <w:i w:val="0"/>
          <w:color w:val="785C40"/>
          <w:sz w:val="16"/>
        </w:rPr>
        <w:t>77. 2025–2026, Региональный этап, №5</w:t>
      </w:r>
    </w:p>
    <w:p>
      <w:pPr>
        <w:pStyle w:val="QuestionText"/>
      </w:pPr>
      <w:r>
        <w:rPr>
          <w:rFonts w:ascii="Noto Sans CJK SC" w:hAnsi="Noto Sans CJK SC" w:eastAsia="Noto Sans CJK SC"/>
          <w:b/>
          <w:i w:val="0"/>
          <w:sz w:val="18"/>
        </w:rPr>
        <w:t>Река в каком городе России не называется так же, как сам город?</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沃罗涅日</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莫斯科</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乌法</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萨拉托夫</w:t>
      </w:r>
    </w:p>
    <w:p>
      <w:pPr>
        <w:spacing w:after="40" w:before="0"/>
      </w:pPr>
    </w:p>
    <w:p>
      <w:pPr>
        <w:pStyle w:val="QuestionSource"/>
      </w:pPr>
      <w:r>
        <w:rPr>
          <w:rFonts w:ascii="Noto Sans CJK SC" w:hAnsi="Noto Sans CJK SC" w:eastAsia="Noto Sans CJK SC"/>
          <w:b/>
          <w:i w:val="0"/>
          <w:color w:val="785C40"/>
          <w:sz w:val="16"/>
        </w:rPr>
        <w:t>78. 2025–2026, Региональный этап, №10</w:t>
      </w:r>
    </w:p>
    <w:p>
      <w:pPr>
        <w:pStyle w:val="QuestionText"/>
      </w:pPr>
      <w:r>
        <w:rPr>
          <w:rFonts w:ascii="Noto Sans CJK SC" w:hAnsi="Noto Sans CJK SC" w:eastAsia="Noto Sans CJK SC"/>
          <w:b/>
          <w:i w:val="0"/>
          <w:sz w:val="18"/>
        </w:rPr>
        <w:t>Янцзы – самая длинная река в Азии и одна из крупнейших рек мира, протекающая по Китаю. Какова ее длина?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8300 公里</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5300 公里</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7300 公里</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6300 公里</w:t>
      </w:r>
    </w:p>
    <w:p>
      <w:pPr>
        <w:spacing w:after="40" w:before="0"/>
      </w:pPr>
    </w:p>
    <w:p>
      <w:r>
        <w:br w:type="page"/>
      </w:r>
    </w:p>
    <w:p>
      <w:pPr>
        <w:pStyle w:val="Heading1"/>
      </w:pPr>
      <w:r>
        <w:t>2. Россия и межкультурный блок — 54 вопросов</w:t>
      </w:r>
    </w:p>
    <w:p>
      <w:r>
        <w:rPr>
          <w:rFonts w:ascii="Noto Sans CJK SC" w:hAnsi="Noto Sans CJK SC" w:eastAsia="Noto Sans CJK SC"/>
          <w:b w:val="0"/>
          <w:i/>
          <w:color w:val="606060"/>
          <w:sz w:val="18"/>
        </w:rPr>
        <w:t>история, география и культура России; задания на сопоставление российского и китайского страноведческого материала.</w:t>
      </w:r>
    </w:p>
    <w:p>
      <w:pPr>
        <w:pStyle w:val="QuestionSource"/>
      </w:pPr>
      <w:r>
        <w:rPr>
          <w:rFonts w:ascii="Noto Sans CJK SC" w:hAnsi="Noto Sans CJK SC" w:eastAsia="Noto Sans CJK SC"/>
          <w:b/>
          <w:i w:val="0"/>
          <w:color w:val="785C40"/>
          <w:sz w:val="16"/>
        </w:rPr>
        <w:t>1. 2018–2019, Школьный этап, №8</w:t>
      </w:r>
    </w:p>
    <w:p>
      <w:pPr>
        <w:pStyle w:val="QuestionText"/>
      </w:pPr>
      <w:r>
        <w:rPr>
          <w:rFonts w:ascii="Noto Sans CJK SC" w:hAnsi="Noto Sans CJK SC" w:eastAsia="Noto Sans CJK SC"/>
          <w:b/>
          <w:i w:val="0"/>
          <w:sz w:val="18"/>
        </w:rPr>
        <w:t>莫斯科最早见于哪一年？</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1147</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1201</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1247</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1148</w:t>
      </w:r>
    </w:p>
    <w:p>
      <w:pPr>
        <w:spacing w:after="40" w:before="0"/>
      </w:pPr>
    </w:p>
    <w:p>
      <w:pPr>
        <w:pStyle w:val="QuestionSource"/>
      </w:pPr>
      <w:r>
        <w:rPr>
          <w:rFonts w:ascii="Noto Sans CJK SC" w:hAnsi="Noto Sans CJK SC" w:eastAsia="Noto Sans CJK SC"/>
          <w:b/>
          <w:i w:val="0"/>
          <w:color w:val="785C40"/>
          <w:sz w:val="16"/>
        </w:rPr>
        <w:t>2. 2018–2019, Муниципальный этап, №54</w:t>
      </w:r>
    </w:p>
    <w:p>
      <w:pPr>
        <w:pStyle w:val="QuestionText"/>
      </w:pPr>
      <w:r>
        <w:rPr>
          <w:rFonts w:ascii="Noto Sans CJK SC" w:hAnsi="Noto Sans CJK SC" w:eastAsia="Noto Sans CJK SC"/>
          <w:b/>
          <w:i w:val="0"/>
          <w:sz w:val="18"/>
        </w:rPr>
        <w:t>苏联政府在哪一年把首都迁到莫斯科？</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1930</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1924</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1918</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1917</w:t>
      </w:r>
    </w:p>
    <w:p>
      <w:pPr>
        <w:spacing w:after="40" w:before="0"/>
      </w:pPr>
    </w:p>
    <w:p>
      <w:pPr>
        <w:pStyle w:val="QuestionSource"/>
      </w:pPr>
      <w:r>
        <w:rPr>
          <w:rFonts w:ascii="Noto Sans CJK SC" w:hAnsi="Noto Sans CJK SC" w:eastAsia="Noto Sans CJK SC"/>
          <w:b/>
          <w:i w:val="0"/>
          <w:color w:val="785C40"/>
          <w:sz w:val="16"/>
        </w:rPr>
        <w:t>3. 2018–2019, Региональный этап, №5</w:t>
      </w:r>
    </w:p>
    <w:p>
      <w:pPr>
        <w:pStyle w:val="QuestionText"/>
      </w:pPr>
      <w:r>
        <w:rPr>
          <w:rFonts w:ascii="Noto Sans CJK SC" w:hAnsi="Noto Sans CJK SC" w:eastAsia="Noto Sans CJK SC"/>
          <w:b/>
          <w:i w:val="0"/>
          <w:sz w:val="18"/>
        </w:rPr>
        <w:t>莫斯科在哪一年举办夏季奥运会？</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2014</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2001</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1980</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1986</w:t>
      </w:r>
    </w:p>
    <w:p>
      <w:pPr>
        <w:spacing w:after="40" w:before="0"/>
      </w:pPr>
    </w:p>
    <w:p>
      <w:pPr>
        <w:pStyle w:val="QuestionSource"/>
      </w:pPr>
      <w:r>
        <w:rPr>
          <w:rFonts w:ascii="Noto Sans CJK SC" w:hAnsi="Noto Sans CJK SC" w:eastAsia="Noto Sans CJK SC"/>
          <w:b/>
          <w:i w:val="0"/>
          <w:color w:val="785C40"/>
          <w:sz w:val="16"/>
        </w:rPr>
        <w:t>4. 2018–2019, Региональный этап, №8</w:t>
      </w:r>
    </w:p>
    <w:p>
      <w:pPr>
        <w:pStyle w:val="QuestionText"/>
      </w:pPr>
      <w:r>
        <w:rPr>
          <w:rFonts w:ascii="Noto Sans CJK SC" w:hAnsi="Noto Sans CJK SC" w:eastAsia="Noto Sans CJK SC"/>
          <w:b/>
          <w:i w:val="0"/>
          <w:sz w:val="18"/>
        </w:rPr>
        <w:t>莫斯科市的圣瓦西里主教座堂是哪一世纪的建筑？</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15</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16</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17</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18</w:t>
      </w:r>
    </w:p>
    <w:p>
      <w:pPr>
        <w:spacing w:after="40" w:before="0"/>
      </w:pPr>
    </w:p>
    <w:p>
      <w:pPr>
        <w:pStyle w:val="QuestionSource"/>
      </w:pPr>
      <w:r>
        <w:rPr>
          <w:rFonts w:ascii="Noto Sans CJK SC" w:hAnsi="Noto Sans CJK SC" w:eastAsia="Noto Sans CJK SC"/>
          <w:b/>
          <w:i w:val="0"/>
          <w:color w:val="785C40"/>
          <w:sz w:val="16"/>
        </w:rPr>
        <w:t>5. 2018–2019, Заключительный этап, №7</w:t>
      </w:r>
    </w:p>
    <w:p>
      <w:pPr>
        <w:pStyle w:val="QuestionText"/>
      </w:pPr>
      <w:r>
        <w:rPr>
          <w:rFonts w:ascii="Noto Sans CJK SC" w:hAnsi="Noto Sans CJK SC" w:eastAsia="Noto Sans CJK SC"/>
          <w:b/>
          <w:i w:val="0"/>
          <w:sz w:val="18"/>
        </w:rPr>
        <w:t>哪一年彼得大帝依照西欧各国的传统习惯，把每年的1 月1 日定为新 年？</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1699</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1801</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1725</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1672</w:t>
      </w:r>
    </w:p>
    <w:p>
      <w:pPr>
        <w:spacing w:after="40" w:before="0"/>
      </w:pPr>
    </w:p>
    <w:p>
      <w:pPr>
        <w:pStyle w:val="QuestionSource"/>
      </w:pPr>
      <w:r>
        <w:rPr>
          <w:rFonts w:ascii="Noto Sans CJK SC" w:hAnsi="Noto Sans CJK SC" w:eastAsia="Noto Sans CJK SC"/>
          <w:b/>
          <w:i w:val="0"/>
          <w:color w:val="785C40"/>
          <w:sz w:val="16"/>
        </w:rPr>
        <w:t>6. 2019–2020, Региональный этап, №1</w:t>
      </w:r>
    </w:p>
    <w:p>
      <w:pPr>
        <w:pStyle w:val="QuestionText"/>
      </w:pPr>
      <w:r>
        <w:rPr>
          <w:rFonts w:ascii="Noto Sans CJK SC" w:hAnsi="Noto Sans CJK SC" w:eastAsia="Noto Sans CJK SC"/>
          <w:b/>
          <w:i w:val="0"/>
          <w:sz w:val="18"/>
        </w:rPr>
        <w:t>俄罗斯帝国第一个皇帝是谁？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彼得大帝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伊凡四世</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瓦西里三世</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保罗一世</w:t>
      </w:r>
    </w:p>
    <w:p>
      <w:pPr>
        <w:spacing w:after="40" w:before="0"/>
      </w:pPr>
    </w:p>
    <w:p>
      <w:pPr>
        <w:pStyle w:val="QuestionSource"/>
      </w:pPr>
      <w:r>
        <w:rPr>
          <w:rFonts w:ascii="Noto Sans CJK SC" w:hAnsi="Noto Sans CJK SC" w:eastAsia="Noto Sans CJK SC"/>
          <w:b/>
          <w:i w:val="0"/>
          <w:color w:val="785C40"/>
          <w:sz w:val="16"/>
        </w:rPr>
        <w:t>7. 2019–2020, Региональный этап, №3</w:t>
      </w:r>
    </w:p>
    <w:p>
      <w:pPr>
        <w:pStyle w:val="QuestionText"/>
      </w:pPr>
      <w:r>
        <w:rPr>
          <w:rFonts w:ascii="Noto Sans CJK SC" w:hAnsi="Noto Sans CJK SC" w:eastAsia="Noto Sans CJK SC"/>
          <w:b/>
          <w:i w:val="0"/>
          <w:sz w:val="18"/>
        </w:rPr>
        <w:t>列宁格勒战役是第二次世界大战中轴心国为攻占列宁格勒而实施的战 役。苏联军队在列宁格勒进行长达……天的围困作战。</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700</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900</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500</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100</w:t>
      </w:r>
    </w:p>
    <w:p>
      <w:pPr>
        <w:spacing w:after="40" w:before="0"/>
      </w:pPr>
    </w:p>
    <w:p>
      <w:pPr>
        <w:pStyle w:val="QuestionSource"/>
      </w:pPr>
      <w:r>
        <w:rPr>
          <w:rFonts w:ascii="Noto Sans CJK SC" w:hAnsi="Noto Sans CJK SC" w:eastAsia="Noto Sans CJK SC"/>
          <w:b/>
          <w:i w:val="0"/>
          <w:color w:val="785C40"/>
          <w:sz w:val="16"/>
        </w:rPr>
        <w:t>8. 2019–2020, Региональный этап, №6</w:t>
      </w:r>
    </w:p>
    <w:p>
      <w:pPr>
        <w:pStyle w:val="QuestionText"/>
      </w:pPr>
      <w:r>
        <w:rPr>
          <w:rFonts w:ascii="Noto Sans CJK SC" w:hAnsi="Noto Sans CJK SC" w:eastAsia="Noto Sans CJK SC"/>
          <w:b/>
          <w:i w:val="0"/>
          <w:sz w:val="18"/>
        </w:rPr>
        <w:t>莫斯科第一个地铁站是哪一年开通的？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1935</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1991</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1954</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1945</w:t>
      </w:r>
    </w:p>
    <w:p>
      <w:pPr>
        <w:spacing w:after="40" w:before="0"/>
      </w:pPr>
    </w:p>
    <w:p>
      <w:pPr>
        <w:pStyle w:val="QuestionSource"/>
      </w:pPr>
      <w:r>
        <w:rPr>
          <w:rFonts w:ascii="Noto Sans CJK SC" w:hAnsi="Noto Sans CJK SC" w:eastAsia="Noto Sans CJK SC"/>
          <w:b/>
          <w:i w:val="0"/>
          <w:color w:val="785C40"/>
          <w:sz w:val="16"/>
        </w:rPr>
        <w:t>9. 2019–2020, Региональный этап, №10</w:t>
      </w:r>
    </w:p>
    <w:p>
      <w:pPr>
        <w:pStyle w:val="QuestionText"/>
      </w:pPr>
      <w:r>
        <w:rPr>
          <w:rFonts w:ascii="Noto Sans CJK SC" w:hAnsi="Noto Sans CJK SC" w:eastAsia="Noto Sans CJK SC"/>
          <w:b/>
          <w:i w:val="0"/>
          <w:sz w:val="18"/>
        </w:rPr>
        <w:t>俄罗斯的国庆日是几月几号？</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5 月1 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6 月12 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 月9 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11 月4 号</w:t>
      </w:r>
    </w:p>
    <w:p>
      <w:pPr>
        <w:spacing w:after="40" w:before="0"/>
      </w:pPr>
    </w:p>
    <w:p>
      <w:pPr>
        <w:pStyle w:val="QuestionSource"/>
      </w:pPr>
      <w:r>
        <w:rPr>
          <w:rFonts w:ascii="Noto Sans CJK SC" w:hAnsi="Noto Sans CJK SC" w:eastAsia="Noto Sans CJK SC"/>
          <w:b/>
          <w:i w:val="0"/>
          <w:color w:val="785C40"/>
          <w:sz w:val="16"/>
        </w:rPr>
        <w:t>10. 2022–2023, Муниципальный этап, №4</w:t>
      </w:r>
    </w:p>
    <w:p>
      <w:pPr>
        <w:pStyle w:val="QuestionText"/>
      </w:pPr>
      <w:r>
        <w:rPr>
          <w:rFonts w:ascii="Noto Sans CJK SC" w:hAnsi="Noto Sans CJK SC" w:eastAsia="Noto Sans CJK SC"/>
          <w:b/>
          <w:i w:val="0"/>
          <w:sz w:val="18"/>
        </w:rPr>
        <w:t>Какой город стал центром объединения русских земель в единое государство в XIV-XV веках?</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莫斯科</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圣彼得堡</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弗拉基米尔</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特维尔</w:t>
      </w:r>
    </w:p>
    <w:p>
      <w:pPr>
        <w:spacing w:after="40" w:before="0"/>
      </w:pPr>
    </w:p>
    <w:p>
      <w:pPr>
        <w:pStyle w:val="QuestionSource"/>
      </w:pPr>
      <w:r>
        <w:rPr>
          <w:rFonts w:ascii="Noto Sans CJK SC" w:hAnsi="Noto Sans CJK SC" w:eastAsia="Noto Sans CJK SC"/>
          <w:b/>
          <w:i w:val="0"/>
          <w:color w:val="785C40"/>
          <w:sz w:val="16"/>
        </w:rPr>
        <w:t>11. 2022–2023, Муниципальный этап, №5</w:t>
      </w:r>
    </w:p>
    <w:p>
      <w:pPr>
        <w:pStyle w:val="QuestionText"/>
      </w:pPr>
      <w:r>
        <w:rPr>
          <w:rFonts w:ascii="Noto Sans CJK SC" w:hAnsi="Noto Sans CJK SC" w:eastAsia="Noto Sans CJK SC"/>
          <w:b/>
          <w:i w:val="0"/>
          <w:sz w:val="18"/>
        </w:rPr>
        <w:t>В какие годы произошла Русско-японская война, которая велась за контроль над Маньчжурией, Кореей и портами Порт-Артур и Дальний?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1907-1908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1917-1922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1904-1905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1914-1918 年</w:t>
      </w:r>
    </w:p>
    <w:p>
      <w:pPr>
        <w:spacing w:after="40" w:before="0"/>
      </w:pPr>
    </w:p>
    <w:p>
      <w:pPr>
        <w:pStyle w:val="QuestionSource"/>
      </w:pPr>
      <w:r>
        <w:rPr>
          <w:rFonts w:ascii="Noto Sans CJK SC" w:hAnsi="Noto Sans CJK SC" w:eastAsia="Noto Sans CJK SC"/>
          <w:b/>
          <w:i w:val="0"/>
          <w:color w:val="785C40"/>
          <w:sz w:val="16"/>
        </w:rPr>
        <w:t>12. 2022–2023, Муниципальный этап, №6</w:t>
      </w:r>
    </w:p>
    <w:p>
      <w:pPr>
        <w:pStyle w:val="QuestionText"/>
      </w:pPr>
      <w:r>
        <w:rPr>
          <w:rFonts w:ascii="Noto Sans CJK SC" w:hAnsi="Noto Sans CJK SC" w:eastAsia="Noto Sans CJK SC"/>
          <w:b/>
          <w:i w:val="0"/>
          <w:sz w:val="18"/>
        </w:rPr>
        <w:t>В каком городе находится памятник Минину и Пожарскому – копия памятника, установленного на Красной площади в Москве?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圣彼得堡</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下诺夫哥罗德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罗斯托夫</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梁赞</w:t>
      </w:r>
    </w:p>
    <w:p>
      <w:pPr>
        <w:spacing w:after="40" w:before="0"/>
      </w:pPr>
    </w:p>
    <w:p>
      <w:pPr>
        <w:pStyle w:val="QuestionSource"/>
      </w:pPr>
      <w:r>
        <w:rPr>
          <w:rFonts w:ascii="Noto Sans CJK SC" w:hAnsi="Noto Sans CJK SC" w:eastAsia="Noto Sans CJK SC"/>
          <w:b/>
          <w:i w:val="0"/>
          <w:color w:val="785C40"/>
          <w:sz w:val="16"/>
        </w:rPr>
        <w:t>13. 2022–2023, Региональный этап, №4</w:t>
      </w:r>
    </w:p>
    <w:p>
      <w:pPr>
        <w:pStyle w:val="QuestionText"/>
      </w:pPr>
      <w:r>
        <w:rPr>
          <w:rFonts w:ascii="Noto Sans CJK SC" w:hAnsi="Noto Sans CJK SC" w:eastAsia="Noto Sans CJK SC"/>
          <w:b/>
          <w:i w:val="0"/>
          <w:sz w:val="18"/>
        </w:rPr>
        <w:t>Какой город является третьим в Российской Федерации по численности населения?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圣彼得堡</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喀山</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下诺夫哥罗德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新西伯利亚</w:t>
      </w:r>
    </w:p>
    <w:p>
      <w:pPr>
        <w:spacing w:after="40" w:before="0"/>
      </w:pPr>
    </w:p>
    <w:p>
      <w:pPr>
        <w:pStyle w:val="QuestionSource"/>
      </w:pPr>
      <w:r>
        <w:rPr>
          <w:rFonts w:ascii="Noto Sans CJK SC" w:hAnsi="Noto Sans CJK SC" w:eastAsia="Noto Sans CJK SC"/>
          <w:b/>
          <w:i w:val="0"/>
          <w:color w:val="785C40"/>
          <w:sz w:val="16"/>
        </w:rPr>
        <w:t>14. 2022–2023, Региональный этап, №5</w:t>
      </w:r>
    </w:p>
    <w:p>
      <w:pPr>
        <w:pStyle w:val="QuestionText"/>
      </w:pPr>
      <w:r>
        <w:rPr>
          <w:rFonts w:ascii="Noto Sans CJK SC" w:hAnsi="Noto Sans CJK SC" w:eastAsia="Noto Sans CJK SC"/>
          <w:b/>
          <w:i w:val="0"/>
          <w:sz w:val="18"/>
        </w:rPr>
        <w:t>Какому русскому монарху посвящен памятник в поэме А. С. Пушкина «Медный всадник»?</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彼得大帝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亚历山大一世</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伊万四世</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尼古拉二世</w:t>
      </w:r>
    </w:p>
    <w:p>
      <w:pPr>
        <w:spacing w:after="40" w:before="0"/>
      </w:pPr>
    </w:p>
    <w:p>
      <w:pPr>
        <w:pStyle w:val="QuestionSource"/>
      </w:pPr>
      <w:r>
        <w:rPr>
          <w:rFonts w:ascii="Noto Sans CJK SC" w:hAnsi="Noto Sans CJK SC" w:eastAsia="Noto Sans CJK SC"/>
          <w:b/>
          <w:i w:val="0"/>
          <w:color w:val="785C40"/>
          <w:sz w:val="16"/>
        </w:rPr>
        <w:t>15. 2022–2023, Региональный этап, №6</w:t>
      </w:r>
    </w:p>
    <w:p>
      <w:pPr>
        <w:pStyle w:val="QuestionText"/>
      </w:pPr>
      <w:r>
        <w:rPr>
          <w:rFonts w:ascii="Noto Sans CJK SC" w:hAnsi="Noto Sans CJK SC" w:eastAsia="Noto Sans CJK SC"/>
          <w:b/>
          <w:i w:val="0"/>
          <w:sz w:val="18"/>
        </w:rPr>
        <w:t>Какой век принято называть «золотым веком» русской культуры?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十五世纪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十八世纪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十九世纪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二十世纪</w:t>
      </w:r>
    </w:p>
    <w:p>
      <w:pPr>
        <w:spacing w:after="40" w:before="0"/>
      </w:pPr>
    </w:p>
    <w:p>
      <w:pPr>
        <w:pStyle w:val="QuestionSource"/>
      </w:pPr>
      <w:r>
        <w:rPr>
          <w:rFonts w:ascii="Noto Sans CJK SC" w:hAnsi="Noto Sans CJK SC" w:eastAsia="Noto Sans CJK SC"/>
          <w:b/>
          <w:i w:val="0"/>
          <w:color w:val="785C40"/>
          <w:sz w:val="16"/>
        </w:rPr>
        <w:t>16. 2022–2023, Заключительный этап, №6</w:t>
      </w:r>
    </w:p>
    <w:p>
      <w:pPr>
        <w:pStyle w:val="QuestionText"/>
      </w:pPr>
      <w:r>
        <w:rPr>
          <w:rFonts w:ascii="Noto Sans CJK SC" w:hAnsi="Noto Sans CJK SC" w:eastAsia="Noto Sans CJK SC"/>
          <w:b/>
          <w:i w:val="0"/>
          <w:sz w:val="18"/>
        </w:rPr>
        <w:t>Какого числа празднуется годовщина победы советской армии в Сталинградской битве?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三月二日</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二月二日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五月三日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六月十七日</w:t>
      </w:r>
    </w:p>
    <w:p>
      <w:pPr>
        <w:spacing w:after="40" w:before="0"/>
      </w:pPr>
    </w:p>
    <w:p>
      <w:pPr>
        <w:pStyle w:val="QuestionSource"/>
      </w:pPr>
      <w:r>
        <w:rPr>
          <w:rFonts w:ascii="Noto Sans CJK SC" w:hAnsi="Noto Sans CJK SC" w:eastAsia="Noto Sans CJK SC"/>
          <w:b/>
          <w:i w:val="0"/>
          <w:color w:val="785C40"/>
          <w:sz w:val="16"/>
        </w:rPr>
        <w:t>17. 2022–2023, Заключительный этап, №7</w:t>
      </w:r>
    </w:p>
    <w:p>
      <w:pPr>
        <w:pStyle w:val="QuestionText"/>
      </w:pPr>
      <w:r>
        <w:rPr>
          <w:rFonts w:ascii="Noto Sans CJK SC" w:hAnsi="Noto Sans CJK SC" w:eastAsia="Noto Sans CJK SC"/>
          <w:b/>
          <w:i w:val="0"/>
          <w:sz w:val="18"/>
        </w:rPr>
        <w:t>Какой из нижеперечисленных городов является столицей Республики Башкортостан (РФ)?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乌法</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秋明</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伏尔加格勒</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罗斯托夫</w:t>
      </w:r>
    </w:p>
    <w:p>
      <w:pPr>
        <w:spacing w:after="40" w:before="0"/>
      </w:pPr>
    </w:p>
    <w:p>
      <w:pPr>
        <w:pStyle w:val="QuestionSource"/>
      </w:pPr>
      <w:r>
        <w:rPr>
          <w:rFonts w:ascii="Noto Sans CJK SC" w:hAnsi="Noto Sans CJK SC" w:eastAsia="Noto Sans CJK SC"/>
          <w:b/>
          <w:i w:val="0"/>
          <w:color w:val="785C40"/>
          <w:sz w:val="16"/>
        </w:rPr>
        <w:t>18. 2022–2023, Заключительный этап, №8</w:t>
      </w:r>
    </w:p>
    <w:p>
      <w:pPr>
        <w:pStyle w:val="QuestionText"/>
      </w:pPr>
      <w:r>
        <w:rPr>
          <w:rFonts w:ascii="Noto Sans CJK SC" w:hAnsi="Noto Sans CJK SC" w:eastAsia="Noto Sans CJK SC"/>
          <w:b/>
          <w:i w:val="0"/>
          <w:sz w:val="18"/>
        </w:rPr>
        <w:t>В 2014 году зимние олимпийские игры прошли в российском городе Сочи. Какие по счету были эти игры?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第二十届</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第二十一届</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第三十届</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第二十二届</w:t>
      </w:r>
    </w:p>
    <w:p>
      <w:pPr>
        <w:spacing w:after="40" w:before="0"/>
      </w:pPr>
    </w:p>
    <w:p>
      <w:pPr>
        <w:pStyle w:val="QuestionSource"/>
      </w:pPr>
      <w:r>
        <w:rPr>
          <w:rFonts w:ascii="Noto Sans CJK SC" w:hAnsi="Noto Sans CJK SC" w:eastAsia="Noto Sans CJK SC"/>
          <w:b/>
          <w:i w:val="0"/>
          <w:color w:val="785C40"/>
          <w:sz w:val="16"/>
        </w:rPr>
        <w:t>19. 2023–2024, Школьный этап, №29</w:t>
      </w:r>
    </w:p>
    <w:p>
      <w:pPr>
        <w:pStyle w:val="QuestionText"/>
      </w:pPr>
      <w:r>
        <w:rPr>
          <w:rFonts w:ascii="Noto Sans CJK SC" w:hAnsi="Noto Sans CJK SC" w:eastAsia="Noto Sans CJK SC"/>
          <w:b/>
          <w:i w:val="0"/>
          <w:sz w:val="18"/>
        </w:rPr>
        <w:t>В каком году Москва была освобождена от польских захватчиков в период Смутного времени?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1618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1812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1612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1945 年</w:t>
      </w:r>
    </w:p>
    <w:p>
      <w:pPr>
        <w:spacing w:after="40" w:before="0"/>
      </w:pPr>
    </w:p>
    <w:p>
      <w:pPr>
        <w:pStyle w:val="QuestionSource"/>
      </w:pPr>
      <w:r>
        <w:rPr>
          <w:rFonts w:ascii="Noto Sans CJK SC" w:hAnsi="Noto Sans CJK SC" w:eastAsia="Noto Sans CJK SC"/>
          <w:b/>
          <w:i w:val="0"/>
          <w:color w:val="785C40"/>
          <w:sz w:val="16"/>
        </w:rPr>
        <w:t>20. 2023–2024, Школьный этап, №30</w:t>
      </w:r>
    </w:p>
    <w:p>
      <w:pPr>
        <w:pStyle w:val="QuestionText"/>
      </w:pPr>
      <w:r>
        <w:rPr>
          <w:rFonts w:ascii="Noto Sans CJK SC" w:hAnsi="Noto Sans CJK SC" w:eastAsia="Noto Sans CJK SC"/>
          <w:b/>
          <w:i w:val="0"/>
          <w:sz w:val="18"/>
        </w:rPr>
        <w:t>Какой религиозный праздник появился на Руси после принятия христианства?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新年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圣诞节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胜利日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妇女节</w:t>
      </w:r>
    </w:p>
    <w:p>
      <w:pPr>
        <w:spacing w:after="40" w:before="0"/>
      </w:pPr>
    </w:p>
    <w:p>
      <w:pPr>
        <w:pStyle w:val="QuestionSource"/>
      </w:pPr>
      <w:r>
        <w:rPr>
          <w:rFonts w:ascii="Noto Sans CJK SC" w:hAnsi="Noto Sans CJK SC" w:eastAsia="Noto Sans CJK SC"/>
          <w:b/>
          <w:i w:val="0"/>
          <w:color w:val="785C40"/>
          <w:sz w:val="16"/>
        </w:rPr>
        <w:t>21. 2023–2024, Школьный этап, №33</w:t>
      </w:r>
    </w:p>
    <w:p>
      <w:pPr>
        <w:pStyle w:val="QuestionText"/>
      </w:pPr>
      <w:r>
        <w:rPr>
          <w:rFonts w:ascii="Noto Sans CJK SC" w:hAnsi="Noto Sans CJK SC" w:eastAsia="Noto Sans CJK SC"/>
          <w:b/>
          <w:i w:val="0"/>
          <w:sz w:val="18"/>
        </w:rPr>
        <w:t>Назовите фамилию известного русского учёного 18 века, одного из создателей Московского университета?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罗蒙诺索夫</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契诃夫</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罗巴契夫斯基</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普希金</w:t>
      </w:r>
    </w:p>
    <w:p>
      <w:pPr>
        <w:spacing w:after="40" w:before="0"/>
      </w:pPr>
    </w:p>
    <w:p>
      <w:pPr>
        <w:pStyle w:val="QuestionSource"/>
      </w:pPr>
      <w:r>
        <w:rPr>
          <w:rFonts w:ascii="Noto Sans CJK SC" w:hAnsi="Noto Sans CJK SC" w:eastAsia="Noto Sans CJK SC"/>
          <w:b/>
          <w:i w:val="0"/>
          <w:color w:val="785C40"/>
          <w:sz w:val="16"/>
        </w:rPr>
        <w:t>22. 2023–2024, Муниципальный этап, №34</w:t>
      </w:r>
    </w:p>
    <w:p>
      <w:pPr>
        <w:pStyle w:val="QuestionText"/>
      </w:pPr>
      <w:r>
        <w:rPr>
          <w:rFonts w:ascii="Noto Sans CJK SC" w:hAnsi="Noto Sans CJK SC" w:eastAsia="Noto Sans CJK SC"/>
          <w:b/>
          <w:i w:val="0"/>
          <w:sz w:val="18"/>
        </w:rPr>
        <w:t>В каком году Россия вступила в Первую мировую войну?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1916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1910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1914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1912 年</w:t>
      </w:r>
    </w:p>
    <w:p>
      <w:pPr>
        <w:spacing w:after="40" w:before="0"/>
      </w:pPr>
    </w:p>
    <w:p>
      <w:pPr>
        <w:pStyle w:val="QuestionSource"/>
      </w:pPr>
      <w:r>
        <w:rPr>
          <w:rFonts w:ascii="Noto Sans CJK SC" w:hAnsi="Noto Sans CJK SC" w:eastAsia="Noto Sans CJK SC"/>
          <w:b/>
          <w:i w:val="0"/>
          <w:color w:val="785C40"/>
          <w:sz w:val="16"/>
        </w:rPr>
        <w:t>23. 2023–2024, Муниципальный этап, №35</w:t>
      </w:r>
    </w:p>
    <w:p>
      <w:pPr>
        <w:pStyle w:val="QuestionText"/>
      </w:pPr>
      <w:r>
        <w:rPr>
          <w:rFonts w:ascii="Noto Sans CJK SC" w:hAnsi="Noto Sans CJK SC" w:eastAsia="Noto Sans CJK SC"/>
          <w:b/>
          <w:i w:val="0"/>
          <w:sz w:val="18"/>
        </w:rPr>
        <w:t>Какой российский император получил прозвище «Освободитель»?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尼古拉二世</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亚历山大一世</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亚历山大二世</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彼得大帝</w:t>
      </w:r>
    </w:p>
    <w:p>
      <w:pPr>
        <w:spacing w:after="40" w:before="0"/>
      </w:pPr>
    </w:p>
    <w:p>
      <w:pPr>
        <w:pStyle w:val="QuestionSource"/>
      </w:pPr>
      <w:r>
        <w:rPr>
          <w:rFonts w:ascii="Noto Sans CJK SC" w:hAnsi="Noto Sans CJK SC" w:eastAsia="Noto Sans CJK SC"/>
          <w:b/>
          <w:i w:val="0"/>
          <w:color w:val="785C40"/>
          <w:sz w:val="16"/>
        </w:rPr>
        <w:t>24. 2023–2024, Муниципальный этап, №36</w:t>
      </w:r>
    </w:p>
    <w:p>
      <w:pPr>
        <w:pStyle w:val="QuestionText"/>
      </w:pPr>
      <w:r>
        <w:rPr>
          <w:rFonts w:ascii="Noto Sans CJK SC" w:hAnsi="Noto Sans CJK SC" w:eastAsia="Noto Sans CJK SC"/>
          <w:b/>
          <w:i w:val="0"/>
          <w:sz w:val="18"/>
        </w:rPr>
        <w:t>В каком году был образован СССР?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1924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1922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1918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1917 年</w:t>
      </w:r>
    </w:p>
    <w:p>
      <w:pPr>
        <w:spacing w:after="40" w:before="0"/>
      </w:pPr>
    </w:p>
    <w:p>
      <w:pPr>
        <w:pStyle w:val="QuestionSource"/>
      </w:pPr>
      <w:r>
        <w:rPr>
          <w:rFonts w:ascii="Noto Sans CJK SC" w:hAnsi="Noto Sans CJK SC" w:eastAsia="Noto Sans CJK SC"/>
          <w:b/>
          <w:i w:val="0"/>
          <w:color w:val="785C40"/>
          <w:sz w:val="16"/>
        </w:rPr>
        <w:t>25. 2023–2024, Региональный этап, №1</w:t>
      </w:r>
    </w:p>
    <w:p>
      <w:pPr>
        <w:pStyle w:val="QuestionText"/>
      </w:pPr>
      <w:r>
        <w:rPr>
          <w:rFonts w:ascii="Noto Sans CJK SC" w:hAnsi="Noto Sans CJK SC" w:eastAsia="Noto Sans CJK SC"/>
          <w:b/>
          <w:i w:val="0"/>
          <w:sz w:val="18"/>
        </w:rPr>
        <w:t>В каком веке был построен Храм Василия Блаженного в Москве?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十三世纪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十六世纪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二十世纪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十四世纪</w:t>
      </w:r>
    </w:p>
    <w:p>
      <w:pPr>
        <w:spacing w:after="40" w:before="0"/>
      </w:pPr>
    </w:p>
    <w:p>
      <w:pPr>
        <w:pStyle w:val="QuestionSource"/>
      </w:pPr>
      <w:r>
        <w:rPr>
          <w:rFonts w:ascii="Noto Sans CJK SC" w:hAnsi="Noto Sans CJK SC" w:eastAsia="Noto Sans CJK SC"/>
          <w:b/>
          <w:i w:val="0"/>
          <w:color w:val="785C40"/>
          <w:sz w:val="16"/>
        </w:rPr>
        <w:t>26. 2023–2024, Региональный этап, №2</w:t>
      </w:r>
    </w:p>
    <w:p>
      <w:pPr>
        <w:pStyle w:val="QuestionText"/>
      </w:pPr>
      <w:r>
        <w:rPr>
          <w:rFonts w:ascii="Noto Sans CJK SC" w:hAnsi="Noto Sans CJK SC" w:eastAsia="Noto Sans CJK SC"/>
          <w:b/>
          <w:i w:val="0"/>
          <w:sz w:val="18"/>
        </w:rPr>
        <w:t>Кем по профессии был известный русский писатель А. П. Чехов?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老师</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律师</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医生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商人</w:t>
      </w:r>
    </w:p>
    <w:p>
      <w:pPr>
        <w:spacing w:after="40" w:before="0"/>
      </w:pPr>
    </w:p>
    <w:p>
      <w:pPr>
        <w:pStyle w:val="QuestionSource"/>
      </w:pPr>
      <w:r>
        <w:rPr>
          <w:rFonts w:ascii="Noto Sans CJK SC" w:hAnsi="Noto Sans CJK SC" w:eastAsia="Noto Sans CJK SC"/>
          <w:b/>
          <w:i w:val="0"/>
          <w:color w:val="785C40"/>
          <w:sz w:val="16"/>
        </w:rPr>
        <w:t>27. 2023–2024, Региональный этап, №3</w:t>
      </w:r>
    </w:p>
    <w:p>
      <w:pPr>
        <w:pStyle w:val="QuestionText"/>
      </w:pPr>
      <w:r>
        <w:rPr>
          <w:rFonts w:ascii="Noto Sans CJK SC" w:hAnsi="Noto Sans CJK SC" w:eastAsia="Noto Sans CJK SC"/>
          <w:b/>
          <w:i w:val="0"/>
          <w:sz w:val="18"/>
        </w:rPr>
        <w:t>В каком из нижеперечисленных российских городов нет метро?</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圣彼得堡</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新西伯利亚</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下诺夫哥罗德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彼尔姆</w:t>
      </w:r>
    </w:p>
    <w:p>
      <w:pPr>
        <w:spacing w:after="40" w:before="0"/>
      </w:pPr>
    </w:p>
    <w:p>
      <w:pPr>
        <w:pStyle w:val="QuestionSource"/>
      </w:pPr>
      <w:r>
        <w:rPr>
          <w:rFonts w:ascii="Noto Sans CJK SC" w:hAnsi="Noto Sans CJK SC" w:eastAsia="Noto Sans CJK SC"/>
          <w:b/>
          <w:i w:val="0"/>
          <w:color w:val="785C40"/>
          <w:sz w:val="16"/>
        </w:rPr>
        <w:t>28. 2023–2024, Региональный этап, №6</w:t>
      </w:r>
    </w:p>
    <w:p>
      <w:pPr>
        <w:pStyle w:val="QuestionText"/>
      </w:pPr>
      <w:r>
        <w:rPr>
          <w:rFonts w:ascii="Noto Sans CJK SC" w:hAnsi="Noto Sans CJK SC" w:eastAsia="Noto Sans CJK SC"/>
          <w:b/>
          <w:i w:val="0"/>
          <w:sz w:val="18"/>
        </w:rPr>
        <w:t>Какое изобретение из нижеперечисленных было изобретено не в Китае? Москва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丝绸</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火药</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指南针</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温度表</w:t>
      </w:r>
    </w:p>
    <w:p>
      <w:pPr>
        <w:spacing w:after="40" w:before="0"/>
      </w:pPr>
    </w:p>
    <w:p>
      <w:pPr>
        <w:pStyle w:val="QuestionSource"/>
      </w:pPr>
      <w:r>
        <w:rPr>
          <w:rFonts w:ascii="Noto Sans CJK SC" w:hAnsi="Noto Sans CJK SC" w:eastAsia="Noto Sans CJK SC"/>
          <w:b/>
          <w:i w:val="0"/>
          <w:color w:val="785C40"/>
          <w:sz w:val="16"/>
        </w:rPr>
        <w:t>29. 2023–2024, Заключительный этап, №4</w:t>
      </w:r>
    </w:p>
    <w:p>
      <w:pPr>
        <w:pStyle w:val="QuestionText"/>
      </w:pPr>
      <w:r>
        <w:rPr>
          <w:rFonts w:ascii="Noto Sans CJK SC" w:hAnsi="Noto Sans CJK SC" w:eastAsia="Noto Sans CJK SC"/>
          <w:b/>
          <w:i w:val="0"/>
          <w:sz w:val="18"/>
        </w:rPr>
        <w:t>Когда в России празднуется День космонавтики?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4 月10 日</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4 月12 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12 月4 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4 月4 日</w:t>
      </w:r>
    </w:p>
    <w:p>
      <w:pPr>
        <w:spacing w:after="40" w:before="0"/>
      </w:pPr>
    </w:p>
    <w:p>
      <w:pPr>
        <w:pStyle w:val="QuestionSource"/>
      </w:pPr>
      <w:r>
        <w:rPr>
          <w:rFonts w:ascii="Noto Sans CJK SC" w:hAnsi="Noto Sans CJK SC" w:eastAsia="Noto Sans CJK SC"/>
          <w:b/>
          <w:i w:val="0"/>
          <w:color w:val="785C40"/>
          <w:sz w:val="16"/>
        </w:rPr>
        <w:t>30. 2023–2024, Заключительный этап, №5</w:t>
      </w:r>
    </w:p>
    <w:p>
      <w:pPr>
        <w:pStyle w:val="QuestionText"/>
      </w:pPr>
      <w:r>
        <w:rPr>
          <w:rFonts w:ascii="Noto Sans CJK SC" w:hAnsi="Noto Sans CJK SC" w:eastAsia="Noto Sans CJK SC"/>
          <w:b/>
          <w:i w:val="0"/>
          <w:sz w:val="18"/>
        </w:rPr>
        <w:t>Какой город России ближе всего к озеру Байкал?</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雅库茨克</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赤塔</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乌法</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伊尔库茨克</w:t>
      </w:r>
    </w:p>
    <w:p>
      <w:pPr>
        <w:spacing w:after="40" w:before="0"/>
      </w:pPr>
    </w:p>
    <w:p>
      <w:pPr>
        <w:pStyle w:val="QuestionSource"/>
      </w:pPr>
      <w:r>
        <w:rPr>
          <w:rFonts w:ascii="Noto Sans CJK SC" w:hAnsi="Noto Sans CJK SC" w:eastAsia="Noto Sans CJK SC"/>
          <w:b/>
          <w:i w:val="0"/>
          <w:color w:val="785C40"/>
          <w:sz w:val="16"/>
        </w:rPr>
        <w:t>31. 2023–2024, Заключительный этап, №6</w:t>
      </w:r>
    </w:p>
    <w:p>
      <w:pPr>
        <w:pStyle w:val="QuestionText"/>
      </w:pPr>
      <w:r>
        <w:rPr>
          <w:rFonts w:ascii="Noto Sans CJK SC" w:hAnsi="Noto Sans CJK SC" w:eastAsia="Noto Sans CJK SC"/>
          <w:b/>
          <w:i w:val="0"/>
          <w:sz w:val="18"/>
        </w:rPr>
        <w:t>У этого русского писателя было более пятидесяти псевдонимов. Среди них «Брат моего брата», «Врач без пациентов», «Гайка № 6», «Полковник Кочкарев». Кто этот писатель?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托尔斯泰</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契诃夫</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高尔基</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普希金</w:t>
      </w:r>
    </w:p>
    <w:p>
      <w:pPr>
        <w:spacing w:after="40" w:before="0"/>
      </w:pPr>
    </w:p>
    <w:p>
      <w:pPr>
        <w:pStyle w:val="QuestionSource"/>
      </w:pPr>
      <w:r>
        <w:rPr>
          <w:rFonts w:ascii="Noto Sans CJK SC" w:hAnsi="Noto Sans CJK SC" w:eastAsia="Noto Sans CJK SC"/>
          <w:b/>
          <w:i w:val="0"/>
          <w:color w:val="785C40"/>
          <w:sz w:val="16"/>
        </w:rPr>
        <w:t>32. 2023–2024, Заключительный этап, №7</w:t>
      </w:r>
    </w:p>
    <w:p>
      <w:pPr>
        <w:pStyle w:val="QuestionText"/>
      </w:pPr>
      <w:r>
        <w:rPr>
          <w:rFonts w:ascii="Noto Sans CJK SC" w:hAnsi="Noto Sans CJK SC" w:eastAsia="Noto Sans CJK SC"/>
          <w:b/>
          <w:i w:val="0"/>
          <w:sz w:val="18"/>
        </w:rPr>
        <w:t>На каком полуострове России находится знаменитая Долина гейзеров?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堪察加半岛</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亚马尔半岛</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科拉半岛</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太梅尔半岛</w:t>
      </w:r>
    </w:p>
    <w:p>
      <w:pPr>
        <w:spacing w:after="40" w:before="0"/>
      </w:pPr>
    </w:p>
    <w:p>
      <w:pPr>
        <w:pStyle w:val="QuestionSource"/>
      </w:pPr>
      <w:r>
        <w:rPr>
          <w:rFonts w:ascii="Noto Sans CJK SC" w:hAnsi="Noto Sans CJK SC" w:eastAsia="Noto Sans CJK SC"/>
          <w:b/>
          <w:i w:val="0"/>
          <w:color w:val="785C40"/>
          <w:sz w:val="16"/>
        </w:rPr>
        <w:t>33. 2023–2024, Заключительный этап, №10</w:t>
      </w:r>
    </w:p>
    <w:p>
      <w:pPr>
        <w:pStyle w:val="QuestionText"/>
      </w:pPr>
      <w:r>
        <w:rPr>
          <w:rFonts w:ascii="Noto Sans CJK SC" w:hAnsi="Noto Sans CJK SC" w:eastAsia="Noto Sans CJK SC"/>
          <w:b/>
          <w:i w:val="0"/>
          <w:sz w:val="18"/>
        </w:rPr>
        <w:t>Какой русский город знаменит производством оружия и самоваров?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图拉</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下诺夫哥罗德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新西伯利亚</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特维尔</w:t>
      </w:r>
    </w:p>
    <w:p>
      <w:pPr>
        <w:spacing w:after="40" w:before="0"/>
      </w:pPr>
    </w:p>
    <w:p>
      <w:pPr>
        <w:pStyle w:val="QuestionSource"/>
      </w:pPr>
      <w:r>
        <w:rPr>
          <w:rFonts w:ascii="Noto Sans CJK SC" w:hAnsi="Noto Sans CJK SC" w:eastAsia="Noto Sans CJK SC"/>
          <w:b/>
          <w:i w:val="0"/>
          <w:color w:val="785C40"/>
          <w:sz w:val="16"/>
        </w:rPr>
        <w:t>34. 2024–2025, Пригласительный этап, №31</w:t>
      </w:r>
    </w:p>
    <w:p>
      <w:pPr>
        <w:pStyle w:val="QuestionText"/>
      </w:pPr>
      <w:r>
        <w:rPr>
          <w:rFonts w:ascii="Noto Sans CJK SC" w:hAnsi="Noto Sans CJK SC" w:eastAsia="Noto Sans CJK SC"/>
          <w:b/>
          <w:i w:val="0"/>
          <w:sz w:val="18"/>
        </w:rPr>
        <w:t>Один из соборов Московского Кремля. Был построен в начале 16 века итальянским архитектором, стал усыпальницей московских князей и царей.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圣母升天大教堂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天使长大教堂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报喜大教堂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救世主大教堂</w:t>
      </w:r>
    </w:p>
    <w:p>
      <w:pPr>
        <w:spacing w:after="40" w:before="0"/>
      </w:pPr>
    </w:p>
    <w:p>
      <w:pPr>
        <w:pStyle w:val="QuestionSource"/>
      </w:pPr>
      <w:r>
        <w:rPr>
          <w:rFonts w:ascii="Noto Sans CJK SC" w:hAnsi="Noto Sans CJK SC" w:eastAsia="Noto Sans CJK SC"/>
          <w:b/>
          <w:i w:val="0"/>
          <w:color w:val="785C40"/>
          <w:sz w:val="16"/>
        </w:rPr>
        <w:t>35. 2024–2025, Школьный этап, №29</w:t>
      </w:r>
    </w:p>
    <w:p>
      <w:pPr>
        <w:pStyle w:val="QuestionText"/>
      </w:pPr>
      <w:r>
        <w:rPr>
          <w:rFonts w:ascii="Noto Sans CJK SC" w:hAnsi="Noto Sans CJK SC" w:eastAsia="Noto Sans CJK SC"/>
          <w:b/>
          <w:i w:val="0"/>
          <w:sz w:val="18"/>
        </w:rPr>
        <w:t>Какой российский город изображен на купюре в 500 рублей?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莫斯科</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阿尔汉格尔斯克</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圣彼得堡</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哈巴罗夫斯克</w:t>
      </w:r>
    </w:p>
    <w:p>
      <w:pPr>
        <w:spacing w:after="40" w:before="0"/>
      </w:pPr>
    </w:p>
    <w:p>
      <w:pPr>
        <w:pStyle w:val="QuestionSource"/>
      </w:pPr>
      <w:r>
        <w:rPr>
          <w:rFonts w:ascii="Noto Sans CJK SC" w:hAnsi="Noto Sans CJK SC" w:eastAsia="Noto Sans CJK SC"/>
          <w:b/>
          <w:i w:val="0"/>
          <w:color w:val="785C40"/>
          <w:sz w:val="16"/>
        </w:rPr>
        <w:t>36. 2024–2025, Школьный этап, №31</w:t>
      </w:r>
    </w:p>
    <w:p>
      <w:pPr>
        <w:pStyle w:val="QuestionText"/>
      </w:pPr>
      <w:r>
        <w:rPr>
          <w:rFonts w:ascii="Noto Sans CJK SC" w:hAnsi="Noto Sans CJK SC" w:eastAsia="Noto Sans CJK SC"/>
          <w:b/>
          <w:i w:val="0"/>
          <w:sz w:val="18"/>
        </w:rPr>
        <w:t>В каком году в Москве проходил чемпионат мира по футболу?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2019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2020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2018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2022 年</w:t>
      </w:r>
    </w:p>
    <w:p>
      <w:pPr>
        <w:spacing w:after="40" w:before="0"/>
      </w:pPr>
    </w:p>
    <w:p>
      <w:pPr>
        <w:pStyle w:val="QuestionSource"/>
      </w:pPr>
      <w:r>
        <w:rPr>
          <w:rFonts w:ascii="Noto Sans CJK SC" w:hAnsi="Noto Sans CJK SC" w:eastAsia="Noto Sans CJK SC"/>
          <w:b/>
          <w:i w:val="0"/>
          <w:color w:val="785C40"/>
          <w:sz w:val="16"/>
        </w:rPr>
        <w:t>37. 2024–2025, Школьный этап, №33</w:t>
      </w:r>
    </w:p>
    <w:p>
      <w:pPr>
        <w:pStyle w:val="QuestionText"/>
      </w:pPr>
      <w:r>
        <w:rPr>
          <w:rFonts w:ascii="Noto Sans CJK SC" w:hAnsi="Noto Sans CJK SC" w:eastAsia="Noto Sans CJK SC"/>
          <w:b/>
          <w:i w:val="0"/>
          <w:sz w:val="18"/>
        </w:rPr>
        <w:t>Сколько в Москве железнодорожных вокзалов?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10</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11</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6</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7 *Данное задание зачтено всем участникам олимпиады.</w:t>
      </w:r>
    </w:p>
    <w:p>
      <w:pPr>
        <w:spacing w:after="40" w:before="0"/>
      </w:pPr>
    </w:p>
    <w:p>
      <w:pPr>
        <w:pStyle w:val="QuestionSource"/>
      </w:pPr>
      <w:r>
        <w:rPr>
          <w:rFonts w:ascii="Noto Sans CJK SC" w:hAnsi="Noto Sans CJK SC" w:eastAsia="Noto Sans CJK SC"/>
          <w:b/>
          <w:i w:val="0"/>
          <w:color w:val="785C40"/>
          <w:sz w:val="16"/>
        </w:rPr>
        <w:t>38. 2024–2025, Школьный этап, №35</w:t>
      </w:r>
    </w:p>
    <w:p>
      <w:pPr>
        <w:pStyle w:val="QuestionText"/>
      </w:pPr>
      <w:r>
        <w:rPr>
          <w:rFonts w:ascii="Noto Sans CJK SC" w:hAnsi="Noto Sans CJK SC" w:eastAsia="Noto Sans CJK SC"/>
          <w:b/>
          <w:i w:val="0"/>
          <w:sz w:val="18"/>
        </w:rPr>
        <w:t>Сколько в Москве административных округов?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9</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10</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12</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11</w:t>
      </w:r>
    </w:p>
    <w:p>
      <w:pPr>
        <w:spacing w:after="40" w:before="0"/>
      </w:pPr>
    </w:p>
    <w:p>
      <w:pPr>
        <w:pStyle w:val="QuestionSource"/>
      </w:pPr>
      <w:r>
        <w:rPr>
          <w:rFonts w:ascii="Noto Sans CJK SC" w:hAnsi="Noto Sans CJK SC" w:eastAsia="Noto Sans CJK SC"/>
          <w:b/>
          <w:i w:val="0"/>
          <w:color w:val="785C40"/>
          <w:sz w:val="16"/>
        </w:rPr>
        <w:t>39. 2024–2025, Муниципальный этап, №28</w:t>
      </w:r>
    </w:p>
    <w:p>
      <w:pPr>
        <w:pStyle w:val="QuestionText"/>
      </w:pPr>
      <w:r>
        <w:rPr>
          <w:rFonts w:ascii="Noto Sans CJK SC" w:hAnsi="Noto Sans CJK SC" w:eastAsia="Noto Sans CJK SC"/>
          <w:b/>
          <w:i w:val="0"/>
          <w:sz w:val="18"/>
        </w:rPr>
        <w:t>Кто считается основателем российского флота?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伊万四世</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彼得大帝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亚历山大二世</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伊万三世</w:t>
      </w:r>
    </w:p>
    <w:p>
      <w:pPr>
        <w:spacing w:after="40" w:before="0"/>
      </w:pPr>
    </w:p>
    <w:p>
      <w:pPr>
        <w:pStyle w:val="QuestionSource"/>
      </w:pPr>
      <w:r>
        <w:rPr>
          <w:rFonts w:ascii="Noto Sans CJK SC" w:hAnsi="Noto Sans CJK SC" w:eastAsia="Noto Sans CJK SC"/>
          <w:b/>
          <w:i w:val="0"/>
          <w:color w:val="785C40"/>
          <w:sz w:val="16"/>
        </w:rPr>
        <w:t>40. 2024–2025, Муниципальный этап, №29</w:t>
      </w:r>
    </w:p>
    <w:p>
      <w:pPr>
        <w:pStyle w:val="QuestionText"/>
      </w:pPr>
      <w:r>
        <w:rPr>
          <w:rFonts w:ascii="Noto Sans CJK SC" w:hAnsi="Noto Sans CJK SC" w:eastAsia="Noto Sans CJK SC"/>
          <w:b/>
          <w:i w:val="0"/>
          <w:sz w:val="18"/>
        </w:rPr>
        <w:t>Когда произошла первая русская революция?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1917-1921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1905-1907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1853-1856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1941-1945 年</w:t>
      </w:r>
    </w:p>
    <w:p>
      <w:pPr>
        <w:spacing w:after="40" w:before="0"/>
      </w:pPr>
    </w:p>
    <w:p>
      <w:pPr>
        <w:pStyle w:val="QuestionSource"/>
      </w:pPr>
      <w:r>
        <w:rPr>
          <w:rFonts w:ascii="Noto Sans CJK SC" w:hAnsi="Noto Sans CJK SC" w:eastAsia="Noto Sans CJK SC"/>
          <w:b/>
          <w:i w:val="0"/>
          <w:color w:val="785C40"/>
          <w:sz w:val="16"/>
        </w:rPr>
        <w:t>41. 2024–2025, Региональный этап, №1</w:t>
      </w:r>
    </w:p>
    <w:p>
      <w:pPr>
        <w:pStyle w:val="QuestionText"/>
      </w:pPr>
      <w:r>
        <w:rPr>
          <w:rFonts w:ascii="Noto Sans CJK SC" w:hAnsi="Noto Sans CJK SC" w:eastAsia="Noto Sans CJK SC"/>
          <w:b/>
          <w:i w:val="0"/>
          <w:sz w:val="18"/>
        </w:rPr>
        <w:t>С какой страной у России самая короткая сухопутная граница?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中国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朝鲜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白俄罗斯</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哈萨克斯坦</w:t>
      </w:r>
    </w:p>
    <w:p>
      <w:pPr>
        <w:spacing w:after="40" w:before="0"/>
      </w:pPr>
    </w:p>
    <w:p>
      <w:pPr>
        <w:pStyle w:val="QuestionSource"/>
      </w:pPr>
      <w:r>
        <w:rPr>
          <w:rFonts w:ascii="Noto Sans CJK SC" w:hAnsi="Noto Sans CJK SC" w:eastAsia="Noto Sans CJK SC"/>
          <w:b/>
          <w:i w:val="0"/>
          <w:color w:val="785C40"/>
          <w:sz w:val="16"/>
        </w:rPr>
        <w:t>42. 2024–2025, Региональный этап, №2</w:t>
      </w:r>
    </w:p>
    <w:p>
      <w:pPr>
        <w:pStyle w:val="QuestionText"/>
      </w:pPr>
      <w:r>
        <w:rPr>
          <w:rFonts w:ascii="Noto Sans CJK SC" w:hAnsi="Noto Sans CJK SC" w:eastAsia="Noto Sans CJK SC"/>
          <w:b/>
          <w:i w:val="0"/>
          <w:sz w:val="18"/>
        </w:rPr>
        <w:t>Какой религиозный праздник появился на Руси после принятия христианства?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新年节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国庆节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圣诞节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谢肉节</w:t>
      </w:r>
    </w:p>
    <w:p>
      <w:pPr>
        <w:spacing w:after="40" w:before="0"/>
      </w:pPr>
    </w:p>
    <w:p>
      <w:pPr>
        <w:pStyle w:val="QuestionSource"/>
      </w:pPr>
      <w:r>
        <w:rPr>
          <w:rFonts w:ascii="Noto Sans CJK SC" w:hAnsi="Noto Sans CJK SC" w:eastAsia="Noto Sans CJK SC"/>
          <w:b/>
          <w:i w:val="0"/>
          <w:color w:val="785C40"/>
          <w:sz w:val="16"/>
        </w:rPr>
        <w:t>43. 2024–2025, Региональный этап, №3</w:t>
      </w:r>
    </w:p>
    <w:p>
      <w:pPr>
        <w:pStyle w:val="QuestionText"/>
      </w:pPr>
      <w:r>
        <w:rPr>
          <w:rFonts w:ascii="Noto Sans CJK SC" w:hAnsi="Noto Sans CJK SC" w:eastAsia="Noto Sans CJK SC"/>
          <w:b/>
          <w:i w:val="0"/>
          <w:sz w:val="18"/>
        </w:rPr>
        <w:t>Кто командовал русскими войсками в ходе Бородинской битвы?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库图佐夫</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朱可夫</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苏沃洛夫</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亚历山大一世</w:t>
      </w:r>
    </w:p>
    <w:p>
      <w:pPr>
        <w:spacing w:after="40" w:before="0"/>
      </w:pPr>
    </w:p>
    <w:p>
      <w:pPr>
        <w:pStyle w:val="QuestionSource"/>
      </w:pPr>
      <w:r>
        <w:rPr>
          <w:rFonts w:ascii="Noto Sans CJK SC" w:hAnsi="Noto Sans CJK SC" w:eastAsia="Noto Sans CJK SC"/>
          <w:b/>
          <w:i w:val="0"/>
          <w:color w:val="785C40"/>
          <w:sz w:val="16"/>
        </w:rPr>
        <w:t>44. 2024–2025, Региональный этап, №4</w:t>
      </w:r>
    </w:p>
    <w:p>
      <w:pPr>
        <w:pStyle w:val="QuestionText"/>
      </w:pPr>
      <w:r>
        <w:rPr>
          <w:rFonts w:ascii="Noto Sans CJK SC" w:hAnsi="Noto Sans CJK SC" w:eastAsia="Noto Sans CJK SC"/>
          <w:b/>
          <w:i w:val="0"/>
          <w:sz w:val="18"/>
        </w:rPr>
        <w:t>Сколько в России часовых поясов?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11</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9</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10</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8</w:t>
      </w:r>
    </w:p>
    <w:p>
      <w:pPr>
        <w:spacing w:after="40" w:before="0"/>
      </w:pPr>
    </w:p>
    <w:p>
      <w:pPr>
        <w:pStyle w:val="QuestionSource"/>
      </w:pPr>
      <w:r>
        <w:rPr>
          <w:rFonts w:ascii="Noto Sans CJK SC" w:hAnsi="Noto Sans CJK SC" w:eastAsia="Noto Sans CJK SC"/>
          <w:b/>
          <w:i w:val="0"/>
          <w:color w:val="785C40"/>
          <w:sz w:val="16"/>
        </w:rPr>
        <w:t>45. 2024–2025, Региональный этап, №5</w:t>
      </w:r>
    </w:p>
    <w:p>
      <w:pPr>
        <w:pStyle w:val="QuestionText"/>
      </w:pPr>
      <w:r>
        <w:rPr>
          <w:rFonts w:ascii="Noto Sans CJK SC" w:hAnsi="Noto Sans CJK SC" w:eastAsia="Noto Sans CJK SC"/>
          <w:b/>
          <w:i w:val="0"/>
          <w:sz w:val="18"/>
        </w:rPr>
        <w:t>По запасам какого полезного ископаемого Россия занимает первое место в мире?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铀</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石油</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煤炭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天然气</w:t>
      </w:r>
    </w:p>
    <w:p>
      <w:pPr>
        <w:spacing w:after="40" w:before="0"/>
      </w:pPr>
    </w:p>
    <w:p>
      <w:pPr>
        <w:pStyle w:val="QuestionSource"/>
      </w:pPr>
      <w:r>
        <w:rPr>
          <w:rFonts w:ascii="Noto Sans CJK SC" w:hAnsi="Noto Sans CJK SC" w:eastAsia="Noto Sans CJK SC"/>
          <w:b/>
          <w:i w:val="0"/>
          <w:color w:val="785C40"/>
          <w:sz w:val="16"/>
        </w:rPr>
        <w:t>46. 2025–2026, Школьный этап, №34</w:t>
      </w:r>
    </w:p>
    <w:p>
      <w:pPr>
        <w:pStyle w:val="QuestionText"/>
      </w:pPr>
      <w:r>
        <w:rPr>
          <w:rFonts w:ascii="Noto Sans CJK SC" w:hAnsi="Noto Sans CJK SC" w:eastAsia="Noto Sans CJK SC"/>
          <w:b/>
          <w:i w:val="0"/>
          <w:sz w:val="18"/>
        </w:rPr>
        <w:t>В каком году была издана первая на Руси печатная книга, которая называлась «Апостол»?</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1564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1571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1610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1812 年</w:t>
      </w:r>
    </w:p>
    <w:p>
      <w:pPr>
        <w:spacing w:after="40" w:before="0"/>
      </w:pPr>
    </w:p>
    <w:p>
      <w:pPr>
        <w:pStyle w:val="QuestionSource"/>
      </w:pPr>
      <w:r>
        <w:rPr>
          <w:rFonts w:ascii="Noto Sans CJK SC" w:hAnsi="Noto Sans CJK SC" w:eastAsia="Noto Sans CJK SC"/>
          <w:b/>
          <w:i w:val="0"/>
          <w:color w:val="785C40"/>
          <w:sz w:val="16"/>
        </w:rPr>
        <w:t>47. 2025–2026, Школьный этап, №35</w:t>
      </w:r>
    </w:p>
    <w:p>
      <w:pPr>
        <w:pStyle w:val="QuestionText"/>
      </w:pPr>
      <w:r>
        <w:rPr>
          <w:rFonts w:ascii="Noto Sans CJK SC" w:hAnsi="Noto Sans CJK SC" w:eastAsia="Noto Sans CJK SC"/>
          <w:b/>
          <w:i w:val="0"/>
          <w:sz w:val="18"/>
        </w:rPr>
        <w:t>Какой из перечисленных полуостровов — крупнейший в России?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科拉半岛</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亚马尔半岛</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堪察加半岛</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太梅尔半岛</w:t>
      </w:r>
    </w:p>
    <w:p>
      <w:pPr>
        <w:spacing w:after="40" w:before="0"/>
      </w:pPr>
    </w:p>
    <w:p>
      <w:pPr>
        <w:pStyle w:val="QuestionSource"/>
      </w:pPr>
      <w:r>
        <w:rPr>
          <w:rFonts w:ascii="Noto Sans CJK SC" w:hAnsi="Noto Sans CJK SC" w:eastAsia="Noto Sans CJK SC"/>
          <w:b/>
          <w:i w:val="0"/>
          <w:color w:val="785C40"/>
          <w:sz w:val="16"/>
        </w:rPr>
        <w:t>48. 2025–2026, Школьный этап, №37</w:t>
      </w:r>
    </w:p>
    <w:p>
      <w:pPr>
        <w:pStyle w:val="QuestionText"/>
      </w:pPr>
      <w:r>
        <w:rPr>
          <w:rFonts w:ascii="Noto Sans CJK SC" w:hAnsi="Noto Sans CJK SC" w:eastAsia="Noto Sans CJK SC"/>
          <w:b/>
          <w:i w:val="0"/>
          <w:sz w:val="18"/>
        </w:rPr>
        <w:t>В каком году в России появилась банкнота номиналом 200 рублей?</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2020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2023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2017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2024 年</w:t>
      </w:r>
    </w:p>
    <w:p>
      <w:pPr>
        <w:spacing w:after="40" w:before="0"/>
      </w:pPr>
    </w:p>
    <w:p>
      <w:pPr>
        <w:pStyle w:val="QuestionSource"/>
      </w:pPr>
      <w:r>
        <w:rPr>
          <w:rFonts w:ascii="Noto Sans CJK SC" w:hAnsi="Noto Sans CJK SC" w:eastAsia="Noto Sans CJK SC"/>
          <w:b/>
          <w:i w:val="0"/>
          <w:color w:val="785C40"/>
          <w:sz w:val="16"/>
        </w:rPr>
        <w:t>49. 2025–2026, Муниципальный этап, №1</w:t>
      </w:r>
    </w:p>
    <w:p>
      <w:pPr>
        <w:pStyle w:val="QuestionText"/>
      </w:pPr>
      <w:r>
        <w:rPr>
          <w:rFonts w:ascii="Noto Sans CJK SC" w:hAnsi="Noto Sans CJK SC" w:eastAsia="Noto Sans CJK SC"/>
          <w:b/>
          <w:i w:val="0"/>
          <w:sz w:val="18"/>
        </w:rPr>
        <w:t>Какие горы самые высокие в России?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高加索山</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阿尔泰山</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萨彦岭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乌拉尔山脉</w:t>
      </w:r>
    </w:p>
    <w:p>
      <w:pPr>
        <w:spacing w:after="40" w:before="0"/>
      </w:pPr>
    </w:p>
    <w:p>
      <w:pPr>
        <w:pStyle w:val="QuestionSource"/>
      </w:pPr>
      <w:r>
        <w:rPr>
          <w:rFonts w:ascii="Noto Sans CJK SC" w:hAnsi="Noto Sans CJK SC" w:eastAsia="Noto Sans CJK SC"/>
          <w:b/>
          <w:i w:val="0"/>
          <w:color w:val="785C40"/>
          <w:sz w:val="16"/>
        </w:rPr>
        <w:t>50. 2025–2026, Муниципальный этап, №2</w:t>
      </w:r>
    </w:p>
    <w:p>
      <w:pPr>
        <w:pStyle w:val="QuestionText"/>
      </w:pPr>
      <w:r>
        <w:rPr>
          <w:rFonts w:ascii="Noto Sans CJK SC" w:hAnsi="Noto Sans CJK SC" w:eastAsia="Noto Sans CJK SC"/>
          <w:b/>
          <w:i w:val="0"/>
          <w:sz w:val="18"/>
        </w:rPr>
        <w:t>На купюре какого номинала изображена Москва?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50 卢布</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100 卢布</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1000 卢布</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5000 卢布</w:t>
      </w:r>
    </w:p>
    <w:p>
      <w:pPr>
        <w:spacing w:after="40" w:before="0"/>
      </w:pPr>
    </w:p>
    <w:p>
      <w:pPr>
        <w:pStyle w:val="QuestionSource"/>
      </w:pPr>
      <w:r>
        <w:rPr>
          <w:rFonts w:ascii="Noto Sans CJK SC" w:hAnsi="Noto Sans CJK SC" w:eastAsia="Noto Sans CJK SC"/>
          <w:b/>
          <w:i w:val="0"/>
          <w:color w:val="785C40"/>
          <w:sz w:val="16"/>
        </w:rPr>
        <w:t>51. 2025–2026, Муниципальный этап, №4</w:t>
      </w:r>
    </w:p>
    <w:p>
      <w:pPr>
        <w:pStyle w:val="QuestionText"/>
      </w:pPr>
      <w:r>
        <w:rPr>
          <w:rFonts w:ascii="Noto Sans CJK SC" w:hAnsi="Noto Sans CJK SC" w:eastAsia="Noto Sans CJK SC"/>
          <w:b/>
          <w:i w:val="0"/>
          <w:sz w:val="18"/>
        </w:rPr>
        <w:t>Одна из самых известных и влиятельных правителей в истории России. Её 34-летнее царствование, которое началось в 1762 году и завершилось в 1796 году, ознаменовало собой период значительных преобразований и укрепления Российской империи на мировой арене.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叶卡捷琳娜二世</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叶卡捷琳娜一世</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安娜·伊凡诺芙娜</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伊丽莎白·彼得罗芙娜</w:t>
      </w:r>
    </w:p>
    <w:p>
      <w:pPr>
        <w:spacing w:after="40" w:before="0"/>
      </w:pPr>
    </w:p>
    <w:p>
      <w:pPr>
        <w:pStyle w:val="QuestionSource"/>
      </w:pPr>
      <w:r>
        <w:rPr>
          <w:rFonts w:ascii="Noto Sans CJK SC" w:hAnsi="Noto Sans CJK SC" w:eastAsia="Noto Sans CJK SC"/>
          <w:b/>
          <w:i w:val="0"/>
          <w:color w:val="785C40"/>
          <w:sz w:val="16"/>
        </w:rPr>
        <w:t>52. 2025–2026, Региональный этап, №6</w:t>
      </w:r>
    </w:p>
    <w:p>
      <w:pPr>
        <w:pStyle w:val="QuestionText"/>
      </w:pPr>
      <w:r>
        <w:rPr>
          <w:rFonts w:ascii="Noto Sans CJK SC" w:hAnsi="Noto Sans CJK SC" w:eastAsia="Noto Sans CJK SC"/>
          <w:b/>
          <w:i w:val="0"/>
          <w:sz w:val="18"/>
        </w:rPr>
        <w:t>Какой город в Российской Федерации расположен на границе Европы и Азии?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叶卡捷琳堡</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新西伯利亚</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托木斯克</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喀山</w:t>
      </w:r>
    </w:p>
    <w:p>
      <w:pPr>
        <w:spacing w:after="40" w:before="0"/>
      </w:pPr>
    </w:p>
    <w:p>
      <w:pPr>
        <w:pStyle w:val="QuestionSource"/>
      </w:pPr>
      <w:r>
        <w:rPr>
          <w:rFonts w:ascii="Noto Sans CJK SC" w:hAnsi="Noto Sans CJK SC" w:eastAsia="Noto Sans CJK SC"/>
          <w:b/>
          <w:i w:val="0"/>
          <w:color w:val="785C40"/>
          <w:sz w:val="16"/>
        </w:rPr>
        <w:t>53. 2025–2026, Региональный этап, №8</w:t>
      </w:r>
    </w:p>
    <w:p>
      <w:pPr>
        <w:pStyle w:val="QuestionText"/>
      </w:pPr>
      <w:r>
        <w:rPr>
          <w:rFonts w:ascii="Noto Sans CJK SC" w:hAnsi="Noto Sans CJK SC" w:eastAsia="Noto Sans CJK SC"/>
          <w:b/>
          <w:i w:val="0"/>
          <w:sz w:val="18"/>
        </w:rPr>
        <w:t>Какое русское произведение начинается с фразы: «Все счастливые семьи похожи друг на друга, каждая несчастливая семья несчастлива по- своему»?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战争与和平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安娜·卡列尼娜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日瓦戈医生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罪与罚</w:t>
      </w:r>
    </w:p>
    <w:p>
      <w:pPr>
        <w:spacing w:after="40" w:before="0"/>
      </w:pPr>
    </w:p>
    <w:p>
      <w:pPr>
        <w:pStyle w:val="QuestionSource"/>
      </w:pPr>
      <w:r>
        <w:rPr>
          <w:rFonts w:ascii="Noto Sans CJK SC" w:hAnsi="Noto Sans CJK SC" w:eastAsia="Noto Sans CJK SC"/>
          <w:b/>
          <w:i w:val="0"/>
          <w:color w:val="785C40"/>
          <w:sz w:val="16"/>
        </w:rPr>
        <w:t>54. 2025–2026, Региональный этап, №9</w:t>
      </w:r>
    </w:p>
    <w:p>
      <w:pPr>
        <w:pStyle w:val="QuestionText"/>
      </w:pPr>
      <w:r>
        <w:rPr>
          <w:rFonts w:ascii="Noto Sans CJK SC" w:hAnsi="Noto Sans CJK SC" w:eastAsia="Noto Sans CJK SC"/>
          <w:b/>
          <w:i w:val="0"/>
          <w:sz w:val="18"/>
        </w:rPr>
        <w:t>Кто был первым правителем, официально принявшим титул «Государь всея Руси»?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亚历山大一世</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伊万四世</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伊万三世</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彼得大帝</w:t>
      </w:r>
    </w:p>
    <w:p>
      <w:pPr>
        <w:spacing w:after="40" w:before="0"/>
      </w:pPr>
    </w:p>
    <w:p>
      <w:r>
        <w:br w:type="page"/>
      </w:r>
    </w:p>
    <w:p>
      <w:pPr>
        <w:pStyle w:val="Heading1"/>
      </w:pPr>
      <w:r>
        <w:t>3. Литература, язык, искусство и философия — 44 вопросов</w:t>
      </w:r>
    </w:p>
    <w:p>
      <w:r>
        <w:rPr>
          <w:rFonts w:ascii="Noto Sans CJK SC" w:hAnsi="Noto Sans CJK SC" w:eastAsia="Noto Sans CJK SC"/>
          <w:b w:val="0"/>
          <w:i/>
          <w:color w:val="606060"/>
          <w:sz w:val="18"/>
        </w:rPr>
        <w:t>классические романы, авторы, поэзия, язык и диалекты, письменность, живопись, театр, философские школы.</w:t>
      </w:r>
    </w:p>
    <w:p>
      <w:pPr>
        <w:pStyle w:val="QuestionSource"/>
      </w:pPr>
      <w:r>
        <w:rPr>
          <w:rFonts w:ascii="Noto Sans CJK SC" w:hAnsi="Noto Sans CJK SC" w:eastAsia="Noto Sans CJK SC"/>
          <w:b/>
          <w:i w:val="0"/>
          <w:color w:val="785C40"/>
          <w:sz w:val="16"/>
        </w:rPr>
        <w:t>1. 2015–2016, Заключительный этап, №7</w:t>
      </w:r>
    </w:p>
    <w:p>
      <w:pPr>
        <w:pStyle w:val="QuestionText"/>
      </w:pPr>
      <w:r>
        <w:rPr>
          <w:rFonts w:ascii="Noto Sans CJK SC" w:hAnsi="Noto Sans CJK SC" w:eastAsia="Noto Sans CJK SC"/>
          <w:b/>
          <w:i w:val="0"/>
          <w:sz w:val="18"/>
        </w:rPr>
        <w:t>“老骥伏枥志在千里”是流传千古的名句，它的作者是谁？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曹操</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周恩来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鲁迅</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李白</w:t>
      </w:r>
    </w:p>
    <w:p>
      <w:pPr>
        <w:spacing w:after="40" w:before="0"/>
      </w:pPr>
    </w:p>
    <w:p>
      <w:pPr>
        <w:pStyle w:val="QuestionSource"/>
      </w:pPr>
      <w:r>
        <w:rPr>
          <w:rFonts w:ascii="Noto Sans CJK SC" w:hAnsi="Noto Sans CJK SC" w:eastAsia="Noto Sans CJK SC"/>
          <w:b/>
          <w:i w:val="0"/>
          <w:color w:val="785C40"/>
          <w:sz w:val="16"/>
        </w:rPr>
        <w:t>2. 2015–2016, Заключительный этап, №8</w:t>
      </w:r>
    </w:p>
    <w:p>
      <w:pPr>
        <w:pStyle w:val="QuestionText"/>
      </w:pPr>
      <w:r>
        <w:rPr>
          <w:rFonts w:ascii="Noto Sans CJK SC" w:hAnsi="Noto Sans CJK SC" w:eastAsia="Noto Sans CJK SC"/>
          <w:b/>
          <w:i w:val="0"/>
          <w:sz w:val="18"/>
        </w:rPr>
        <w:t>著名话剧“茶馆”是谁写的？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鲁迅</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李鹏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郭沫若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老舍</w:t>
      </w:r>
    </w:p>
    <w:p>
      <w:pPr>
        <w:spacing w:after="40" w:before="0"/>
      </w:pPr>
    </w:p>
    <w:p>
      <w:pPr>
        <w:pStyle w:val="QuestionSource"/>
      </w:pPr>
      <w:r>
        <w:rPr>
          <w:rFonts w:ascii="Noto Sans CJK SC" w:hAnsi="Noto Sans CJK SC" w:eastAsia="Noto Sans CJK SC"/>
          <w:b/>
          <w:i w:val="0"/>
          <w:color w:val="785C40"/>
          <w:sz w:val="16"/>
        </w:rPr>
        <w:t>3. 2016–2017, Школьный этап, №2</w:t>
      </w:r>
    </w:p>
    <w:p>
      <w:pPr>
        <w:pStyle w:val="QuestionText"/>
      </w:pPr>
      <w:r>
        <w:rPr>
          <w:rFonts w:ascii="Noto Sans CJK SC" w:hAnsi="Noto Sans CJK SC" w:eastAsia="Noto Sans CJK SC"/>
          <w:b/>
          <w:i w:val="0"/>
          <w:sz w:val="18"/>
        </w:rPr>
        <w:t>“三国演义”、“红楼梦”、“水浒传”和 “………”合称中国古代四 大文学名著。</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骆驼祥子</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茶馆</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孙子兵法</w:t>
      </w:r>
    </w:p>
    <w:p>
      <w:pPr>
        <w:spacing w:after="40" w:before="0"/>
      </w:pPr>
    </w:p>
    <w:p>
      <w:pPr>
        <w:pStyle w:val="QuestionSource"/>
      </w:pPr>
      <w:r>
        <w:rPr>
          <w:rFonts w:ascii="Noto Sans CJK SC" w:hAnsi="Noto Sans CJK SC" w:eastAsia="Noto Sans CJK SC"/>
          <w:b/>
          <w:i w:val="0"/>
          <w:color w:val="785C40"/>
          <w:sz w:val="16"/>
        </w:rPr>
        <w:t>4. 2016–2017, Школьный этап, №5</w:t>
      </w:r>
    </w:p>
    <w:p>
      <w:pPr>
        <w:pStyle w:val="QuestionText"/>
      </w:pPr>
      <w:r>
        <w:rPr>
          <w:rFonts w:ascii="Noto Sans CJK SC" w:hAnsi="Noto Sans CJK SC" w:eastAsia="Noto Sans CJK SC"/>
          <w:b/>
          <w:i w:val="0"/>
          <w:sz w:val="18"/>
        </w:rPr>
        <w:t>在中国传统节日中，纪念大诗人屈原的节日是：</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中秋节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春节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端午节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清明节</w:t>
      </w:r>
    </w:p>
    <w:p>
      <w:pPr>
        <w:spacing w:after="40" w:before="0"/>
      </w:pPr>
    </w:p>
    <w:p>
      <w:pPr>
        <w:pStyle w:val="QuestionSource"/>
      </w:pPr>
      <w:r>
        <w:rPr>
          <w:rFonts w:ascii="Noto Sans CJK SC" w:hAnsi="Noto Sans CJK SC" w:eastAsia="Noto Sans CJK SC"/>
          <w:b/>
          <w:i w:val="0"/>
          <w:color w:val="785C40"/>
          <w:sz w:val="16"/>
        </w:rPr>
        <w:t>5. 2016–2017, Школьный этап, №6</w:t>
      </w:r>
    </w:p>
    <w:p>
      <w:pPr>
        <w:pStyle w:val="QuestionText"/>
      </w:pPr>
      <w:r>
        <w:rPr>
          <w:rFonts w:ascii="Noto Sans CJK SC" w:hAnsi="Noto Sans CJK SC" w:eastAsia="Noto Sans CJK SC"/>
          <w:b/>
          <w:i w:val="0"/>
          <w:sz w:val="18"/>
        </w:rPr>
        <w:t>“西游记”中的火焰山是指今天的…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柴达木盆地</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塔里木盆地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四川盆地</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吐鲁番盆地</w:t>
      </w:r>
    </w:p>
    <w:p>
      <w:pPr>
        <w:spacing w:after="40" w:before="0"/>
      </w:pPr>
    </w:p>
    <w:p>
      <w:pPr>
        <w:pStyle w:val="QuestionSource"/>
      </w:pPr>
      <w:r>
        <w:rPr>
          <w:rFonts w:ascii="Noto Sans CJK SC" w:hAnsi="Noto Sans CJK SC" w:eastAsia="Noto Sans CJK SC"/>
          <w:b/>
          <w:i w:val="0"/>
          <w:color w:val="785C40"/>
          <w:sz w:val="16"/>
        </w:rPr>
        <w:t>6. 2016–2017, Муниципальный этап, №9</w:t>
      </w:r>
    </w:p>
    <w:p>
      <w:pPr>
        <w:pStyle w:val="QuestionText"/>
      </w:pPr>
      <w:r>
        <w:rPr>
          <w:rFonts w:ascii="Noto Sans CJK SC" w:hAnsi="Noto Sans CJK SC" w:eastAsia="Noto Sans CJK SC"/>
          <w:b/>
          <w:i w:val="0"/>
          <w:sz w:val="18"/>
        </w:rPr>
        <w:t>“本草纲目”的作者是谁？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李白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老舍</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李时珍</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李自成</w:t>
      </w:r>
    </w:p>
    <w:p>
      <w:pPr>
        <w:spacing w:after="40" w:before="0"/>
      </w:pPr>
    </w:p>
    <w:p>
      <w:pPr>
        <w:pStyle w:val="QuestionSource"/>
      </w:pPr>
      <w:r>
        <w:rPr>
          <w:rFonts w:ascii="Noto Sans CJK SC" w:hAnsi="Noto Sans CJK SC" w:eastAsia="Noto Sans CJK SC"/>
          <w:b/>
          <w:i w:val="0"/>
          <w:color w:val="785C40"/>
          <w:sz w:val="16"/>
        </w:rPr>
        <w:t>7. 2016–2017, Региональный этап, №5</w:t>
      </w:r>
    </w:p>
    <w:p>
      <w:pPr>
        <w:pStyle w:val="QuestionText"/>
      </w:pPr>
      <w:r>
        <w:rPr>
          <w:rFonts w:ascii="Noto Sans CJK SC" w:hAnsi="Noto Sans CJK SC" w:eastAsia="Noto Sans CJK SC"/>
          <w:b/>
          <w:i w:val="0"/>
          <w:sz w:val="18"/>
        </w:rPr>
        <w:t>“史记”的作者是谁？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鲁迅</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老舍</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司马迁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郭沫若</w:t>
      </w:r>
    </w:p>
    <w:p>
      <w:pPr>
        <w:spacing w:after="40" w:before="0"/>
      </w:pPr>
    </w:p>
    <w:p>
      <w:pPr>
        <w:pStyle w:val="QuestionSource"/>
      </w:pPr>
      <w:r>
        <w:rPr>
          <w:rFonts w:ascii="Noto Sans CJK SC" w:hAnsi="Noto Sans CJK SC" w:eastAsia="Noto Sans CJK SC"/>
          <w:b/>
          <w:i w:val="0"/>
          <w:color w:val="785C40"/>
          <w:sz w:val="16"/>
        </w:rPr>
        <w:t>8. 2016–2017, Региональный этап, №7</w:t>
      </w:r>
    </w:p>
    <w:p>
      <w:pPr>
        <w:pStyle w:val="QuestionText"/>
      </w:pPr>
      <w:r>
        <w:rPr>
          <w:rFonts w:ascii="Noto Sans CJK SC" w:hAnsi="Noto Sans CJK SC" w:eastAsia="Noto Sans CJK SC"/>
          <w:b/>
          <w:i w:val="0"/>
          <w:sz w:val="18"/>
        </w:rPr>
        <w:t>“猴王”孙悟空是哪部作品中的人物？</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三国演义</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水浒传</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红楼梦</w:t>
      </w:r>
    </w:p>
    <w:p>
      <w:pPr>
        <w:spacing w:after="40" w:before="0"/>
      </w:pPr>
    </w:p>
    <w:p>
      <w:pPr>
        <w:pStyle w:val="QuestionSource"/>
      </w:pPr>
      <w:r>
        <w:rPr>
          <w:rFonts w:ascii="Noto Sans CJK SC" w:hAnsi="Noto Sans CJK SC" w:eastAsia="Noto Sans CJK SC"/>
          <w:b/>
          <w:i w:val="0"/>
          <w:color w:val="785C40"/>
          <w:sz w:val="16"/>
        </w:rPr>
        <w:t>9. 2016–2017, Заключительный этап, №5</w:t>
      </w:r>
    </w:p>
    <w:p>
      <w:pPr>
        <w:pStyle w:val="QuestionText"/>
      </w:pPr>
      <w:r>
        <w:rPr>
          <w:rFonts w:ascii="Noto Sans CJK SC" w:hAnsi="Noto Sans CJK SC" w:eastAsia="Noto Sans CJK SC"/>
          <w:b/>
          <w:i w:val="0"/>
          <w:sz w:val="18"/>
        </w:rPr>
        <w:t>20 世纪中国画家中，谁画马画得最有名？</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张大千</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李可染</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徐悲鸿</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齐白石</w:t>
      </w:r>
    </w:p>
    <w:p>
      <w:pPr>
        <w:spacing w:after="40" w:before="0"/>
      </w:pPr>
    </w:p>
    <w:p>
      <w:pPr>
        <w:pStyle w:val="QuestionSource"/>
      </w:pPr>
      <w:r>
        <w:rPr>
          <w:rFonts w:ascii="Noto Sans CJK SC" w:hAnsi="Noto Sans CJK SC" w:eastAsia="Noto Sans CJK SC"/>
          <w:b/>
          <w:i w:val="0"/>
          <w:color w:val="785C40"/>
          <w:sz w:val="16"/>
        </w:rPr>
        <w:t>10. 2016–2017, Заключительный этап, №7</w:t>
      </w:r>
    </w:p>
    <w:p>
      <w:pPr>
        <w:pStyle w:val="QuestionText"/>
      </w:pPr>
      <w:r>
        <w:rPr>
          <w:rFonts w:ascii="Noto Sans CJK SC" w:hAnsi="Noto Sans CJK SC" w:eastAsia="Noto Sans CJK SC"/>
          <w:b/>
          <w:i w:val="0"/>
          <w:sz w:val="18"/>
        </w:rPr>
        <w:t>中国国歌的曲作者是谁？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郭沫若</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聂耳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周恩来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老舍</w:t>
      </w:r>
    </w:p>
    <w:p>
      <w:pPr>
        <w:spacing w:after="40" w:before="0"/>
      </w:pPr>
    </w:p>
    <w:p>
      <w:pPr>
        <w:pStyle w:val="QuestionSource"/>
      </w:pPr>
      <w:r>
        <w:rPr>
          <w:rFonts w:ascii="Noto Sans CJK SC" w:hAnsi="Noto Sans CJK SC" w:eastAsia="Noto Sans CJK SC"/>
          <w:b/>
          <w:i w:val="0"/>
          <w:color w:val="785C40"/>
          <w:sz w:val="16"/>
        </w:rPr>
        <w:t>11. 2016–2017, Заключительный этап, №9</w:t>
      </w:r>
    </w:p>
    <w:p>
      <w:pPr>
        <w:pStyle w:val="QuestionText"/>
      </w:pPr>
      <w:r>
        <w:rPr>
          <w:rFonts w:ascii="Noto Sans CJK SC" w:hAnsi="Noto Sans CJK SC" w:eastAsia="Noto Sans CJK SC"/>
          <w:b/>
          <w:i w:val="0"/>
          <w:sz w:val="18"/>
        </w:rPr>
        <w:t>…是中国第一本按汉语拼音音序排列的小型字典，是最有影响、最权 威的一部小型汉语字典。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中华字典</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汉语大字典</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现代汉语词典</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新华字典</w:t>
      </w:r>
    </w:p>
    <w:p>
      <w:pPr>
        <w:spacing w:after="40" w:before="0"/>
      </w:pPr>
    </w:p>
    <w:p>
      <w:pPr>
        <w:pStyle w:val="QuestionSource"/>
      </w:pPr>
      <w:r>
        <w:rPr>
          <w:rFonts w:ascii="Noto Sans CJK SC" w:hAnsi="Noto Sans CJK SC" w:eastAsia="Noto Sans CJK SC"/>
          <w:b/>
          <w:i w:val="0"/>
          <w:color w:val="785C40"/>
          <w:sz w:val="16"/>
        </w:rPr>
        <w:t>12. 2016–2017, Заключительный этап, №10</w:t>
      </w:r>
    </w:p>
    <w:p>
      <w:pPr>
        <w:pStyle w:val="QuestionText"/>
      </w:pPr>
      <w:r>
        <w:rPr>
          <w:rFonts w:ascii="Noto Sans CJK SC" w:hAnsi="Noto Sans CJK SC" w:eastAsia="Noto Sans CJK SC"/>
          <w:b/>
          <w:i w:val="0"/>
          <w:sz w:val="18"/>
        </w:rPr>
        <w:t>“四书” 指 “大学”、“中庸”、“孟子”和 …，是儒学传道、授业的基本教 材。</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周易</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礼记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论语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春秋</w:t>
      </w:r>
    </w:p>
    <w:p>
      <w:pPr>
        <w:spacing w:after="40" w:before="0"/>
      </w:pPr>
    </w:p>
    <w:p>
      <w:pPr>
        <w:pStyle w:val="QuestionSource"/>
      </w:pPr>
      <w:r>
        <w:rPr>
          <w:rFonts w:ascii="Noto Sans CJK SC" w:hAnsi="Noto Sans CJK SC" w:eastAsia="Noto Sans CJK SC"/>
          <w:b/>
          <w:i w:val="0"/>
          <w:color w:val="785C40"/>
          <w:sz w:val="16"/>
        </w:rPr>
        <w:t>13. 2017–2018, Школьный этап, №1</w:t>
      </w:r>
    </w:p>
    <w:p>
      <w:pPr>
        <w:pStyle w:val="QuestionText"/>
      </w:pPr>
      <w:r>
        <w:rPr>
          <w:rFonts w:ascii="Noto Sans CJK SC" w:hAnsi="Noto Sans CJK SC" w:eastAsia="Noto Sans CJK SC"/>
          <w:b/>
          <w:i w:val="0"/>
          <w:sz w:val="18"/>
        </w:rPr>
        <w:t>中国道家思想的创始人是春秋末年的…，他的著作“道德经”对后来的中国 人产生了非常深远的影响。</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庄子</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老子</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韩非子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孔子</w:t>
      </w:r>
    </w:p>
    <w:p>
      <w:pPr>
        <w:spacing w:after="40" w:before="0"/>
      </w:pPr>
    </w:p>
    <w:p>
      <w:pPr>
        <w:pStyle w:val="QuestionSource"/>
      </w:pPr>
      <w:r>
        <w:rPr>
          <w:rFonts w:ascii="Noto Sans CJK SC" w:hAnsi="Noto Sans CJK SC" w:eastAsia="Noto Sans CJK SC"/>
          <w:b/>
          <w:i w:val="0"/>
          <w:color w:val="785C40"/>
          <w:sz w:val="16"/>
        </w:rPr>
        <w:t>14. 2017–2018, Школьный этап, №2</w:t>
      </w:r>
    </w:p>
    <w:p>
      <w:pPr>
        <w:pStyle w:val="QuestionText"/>
      </w:pPr>
      <w:r>
        <w:rPr>
          <w:rFonts w:ascii="Noto Sans CJK SC" w:hAnsi="Noto Sans CJK SC" w:eastAsia="Noto Sans CJK SC"/>
          <w:b/>
          <w:i w:val="0"/>
          <w:sz w:val="18"/>
        </w:rPr>
        <w:t>“啊Q 正传”是中国著名现代文学家…先生的小说代表作。</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老舍</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巴金</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鲁迅</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矛盾</w:t>
      </w:r>
    </w:p>
    <w:p>
      <w:pPr>
        <w:spacing w:after="40" w:before="0"/>
      </w:pPr>
    </w:p>
    <w:p>
      <w:pPr>
        <w:pStyle w:val="QuestionSource"/>
      </w:pPr>
      <w:r>
        <w:rPr>
          <w:rFonts w:ascii="Noto Sans CJK SC" w:hAnsi="Noto Sans CJK SC" w:eastAsia="Noto Sans CJK SC"/>
          <w:b/>
          <w:i w:val="0"/>
          <w:color w:val="785C40"/>
          <w:sz w:val="16"/>
        </w:rPr>
        <w:t>15. 2017–2018, Школьный этап, №4</w:t>
      </w:r>
    </w:p>
    <w:p>
      <w:pPr>
        <w:pStyle w:val="QuestionText"/>
      </w:pPr>
      <w:r>
        <w:rPr>
          <w:rFonts w:ascii="Noto Sans CJK SC" w:hAnsi="Noto Sans CJK SC" w:eastAsia="Noto Sans CJK SC"/>
          <w:b/>
          <w:i w:val="0"/>
          <w:sz w:val="18"/>
        </w:rPr>
        <w:t>… 是中国古代著作的兵书，已被译为英、法、日、德、俄等多种文字。</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本草纲目</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孙子兵法</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论语</w:t>
      </w:r>
    </w:p>
    <w:p>
      <w:pPr>
        <w:spacing w:after="40" w:before="0"/>
      </w:pPr>
    </w:p>
    <w:p>
      <w:pPr>
        <w:pStyle w:val="QuestionSource"/>
      </w:pPr>
      <w:r>
        <w:rPr>
          <w:rFonts w:ascii="Noto Sans CJK SC" w:hAnsi="Noto Sans CJK SC" w:eastAsia="Noto Sans CJK SC"/>
          <w:b/>
          <w:i w:val="0"/>
          <w:color w:val="785C40"/>
          <w:sz w:val="16"/>
        </w:rPr>
        <w:t>16. 2017–2018, Школьный этап, №10</w:t>
      </w:r>
    </w:p>
    <w:p>
      <w:pPr>
        <w:pStyle w:val="QuestionText"/>
      </w:pPr>
      <w:r>
        <w:rPr>
          <w:rFonts w:ascii="Noto Sans CJK SC" w:hAnsi="Noto Sans CJK SC" w:eastAsia="Noto Sans CJK SC"/>
          <w:b/>
          <w:i w:val="0"/>
          <w:sz w:val="18"/>
        </w:rPr>
        <w:t>甲骨文是中国最早的文字，它出现在…</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商朝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夏朝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周朝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秦朝</w:t>
      </w:r>
    </w:p>
    <w:p>
      <w:pPr>
        <w:spacing w:after="40" w:before="0"/>
      </w:pPr>
    </w:p>
    <w:p>
      <w:pPr>
        <w:pStyle w:val="QuestionSource"/>
      </w:pPr>
      <w:r>
        <w:rPr>
          <w:rFonts w:ascii="Noto Sans CJK SC" w:hAnsi="Noto Sans CJK SC" w:eastAsia="Noto Sans CJK SC"/>
          <w:b/>
          <w:i w:val="0"/>
          <w:color w:val="785C40"/>
          <w:sz w:val="16"/>
        </w:rPr>
        <w:t>17. 2017–2018, Муниципальный этап, №2</w:t>
      </w:r>
    </w:p>
    <w:p>
      <w:pPr>
        <w:pStyle w:val="QuestionText"/>
      </w:pPr>
      <w:r>
        <w:rPr>
          <w:rFonts w:ascii="Noto Sans CJK SC" w:hAnsi="Noto Sans CJK SC" w:eastAsia="Noto Sans CJK SC"/>
          <w:b/>
          <w:i w:val="0"/>
          <w:sz w:val="18"/>
        </w:rPr>
        <w:t>著名作家老舍用哪种方言进行创作？</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吴方言</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湘方言</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粤方言</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北京方言</w:t>
      </w:r>
    </w:p>
    <w:p>
      <w:pPr>
        <w:spacing w:after="40" w:before="0"/>
      </w:pPr>
    </w:p>
    <w:p>
      <w:pPr>
        <w:pStyle w:val="QuestionSource"/>
      </w:pPr>
      <w:r>
        <w:rPr>
          <w:rFonts w:ascii="Noto Sans CJK SC" w:hAnsi="Noto Sans CJK SC" w:eastAsia="Noto Sans CJK SC"/>
          <w:b/>
          <w:i w:val="0"/>
          <w:color w:val="785C40"/>
          <w:sz w:val="16"/>
        </w:rPr>
        <w:t>18. 2017–2018, Муниципальный этап, №4</w:t>
      </w:r>
    </w:p>
    <w:p>
      <w:pPr>
        <w:pStyle w:val="QuestionText"/>
      </w:pPr>
      <w:r>
        <w:rPr>
          <w:rFonts w:ascii="Noto Sans CJK SC" w:hAnsi="Noto Sans CJK SC" w:eastAsia="Noto Sans CJK SC"/>
          <w:b/>
          <w:i w:val="0"/>
          <w:sz w:val="18"/>
        </w:rPr>
        <w:t>道家思想的代表人物是谁？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老子和孔子</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老子和孟子</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老子和庄子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孔子和孟子</w:t>
      </w:r>
    </w:p>
    <w:p>
      <w:pPr>
        <w:spacing w:after="40" w:before="0"/>
      </w:pPr>
    </w:p>
    <w:p>
      <w:pPr>
        <w:pStyle w:val="QuestionSource"/>
      </w:pPr>
      <w:r>
        <w:rPr>
          <w:rFonts w:ascii="Noto Sans CJK SC" w:hAnsi="Noto Sans CJK SC" w:eastAsia="Noto Sans CJK SC"/>
          <w:b/>
          <w:i w:val="0"/>
          <w:color w:val="785C40"/>
          <w:sz w:val="16"/>
        </w:rPr>
        <w:t>19. 2017–2018, Региональный этап, №2</w:t>
      </w:r>
    </w:p>
    <w:p>
      <w:pPr>
        <w:pStyle w:val="QuestionText"/>
      </w:pPr>
      <w:r>
        <w:rPr>
          <w:rFonts w:ascii="Noto Sans CJK SC" w:hAnsi="Noto Sans CJK SC" w:eastAsia="Noto Sans CJK SC"/>
          <w:b/>
          <w:i w:val="0"/>
          <w:sz w:val="18"/>
        </w:rPr>
        <w:t>成语“一问三不知”出自“左传”。“三不知”指的是什么意思？</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天文、地理、文学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事情的开始、经过、结果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孔子、孟子、老子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自己的姓名、国籍、年龄</w:t>
      </w:r>
    </w:p>
    <w:p>
      <w:pPr>
        <w:spacing w:after="40" w:before="0"/>
      </w:pPr>
    </w:p>
    <w:p>
      <w:pPr>
        <w:pStyle w:val="QuestionSource"/>
      </w:pPr>
      <w:r>
        <w:rPr>
          <w:rFonts w:ascii="Noto Sans CJK SC" w:hAnsi="Noto Sans CJK SC" w:eastAsia="Noto Sans CJK SC"/>
          <w:b/>
          <w:i w:val="0"/>
          <w:color w:val="785C40"/>
          <w:sz w:val="16"/>
        </w:rPr>
        <w:t>20. 2017–2018, Региональный этап, №5</w:t>
      </w:r>
    </w:p>
    <w:p>
      <w:pPr>
        <w:pStyle w:val="QuestionText"/>
      </w:pPr>
      <w:r>
        <w:rPr>
          <w:rFonts w:ascii="Noto Sans CJK SC" w:hAnsi="Noto Sans CJK SC" w:eastAsia="Noto Sans CJK SC"/>
          <w:b/>
          <w:i w:val="0"/>
          <w:sz w:val="18"/>
        </w:rPr>
        <w:t>中华人民共和国的国歌是……。</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东方红</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黄河颂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义勇军进行曲</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浏阳河</w:t>
      </w:r>
    </w:p>
    <w:p>
      <w:pPr>
        <w:spacing w:after="40" w:before="0"/>
      </w:pPr>
    </w:p>
    <w:p>
      <w:pPr>
        <w:pStyle w:val="QuestionSource"/>
      </w:pPr>
      <w:r>
        <w:rPr>
          <w:rFonts w:ascii="Noto Sans CJK SC" w:hAnsi="Noto Sans CJK SC" w:eastAsia="Noto Sans CJK SC"/>
          <w:b/>
          <w:i w:val="0"/>
          <w:color w:val="785C40"/>
          <w:sz w:val="16"/>
        </w:rPr>
        <w:t>21. 2017–2018, Заключительный этап, №2</w:t>
      </w:r>
    </w:p>
    <w:p>
      <w:pPr>
        <w:pStyle w:val="QuestionText"/>
      </w:pPr>
      <w:r>
        <w:rPr>
          <w:rFonts w:ascii="Noto Sans CJK SC" w:hAnsi="Noto Sans CJK SC" w:eastAsia="Noto Sans CJK SC"/>
          <w:b/>
          <w:i w:val="0"/>
          <w:sz w:val="18"/>
        </w:rPr>
        <w:t>……是中国古代著名的兵书，已被译为英、法、日、德、俄等多种文 字。</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“红楼梦”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“孙子兵法”</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“水浒传”</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“阿Q 正传”</w:t>
      </w:r>
    </w:p>
    <w:p>
      <w:pPr>
        <w:spacing w:after="40" w:before="0"/>
      </w:pPr>
    </w:p>
    <w:p>
      <w:pPr>
        <w:pStyle w:val="QuestionSource"/>
      </w:pPr>
      <w:r>
        <w:rPr>
          <w:rFonts w:ascii="Noto Sans CJK SC" w:hAnsi="Noto Sans CJK SC" w:eastAsia="Noto Sans CJK SC"/>
          <w:b/>
          <w:i w:val="0"/>
          <w:color w:val="785C40"/>
          <w:sz w:val="16"/>
        </w:rPr>
        <w:t>22. 2017–2018, Заключительный этап, №4</w:t>
      </w:r>
    </w:p>
    <w:p>
      <w:pPr>
        <w:pStyle w:val="QuestionText"/>
      </w:pPr>
      <w:r>
        <w:rPr>
          <w:rFonts w:ascii="Noto Sans CJK SC" w:hAnsi="Noto Sans CJK SC" w:eastAsia="Noto Sans CJK SC"/>
          <w:b/>
          <w:i w:val="0"/>
          <w:sz w:val="18"/>
        </w:rPr>
        <w:t>中国画中的“四君子” 指的是什么？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松、竹、梅、桂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梅、兰、竹、菊</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松、竹、梅、菊</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梅、兰、竹、桂</w:t>
      </w:r>
    </w:p>
    <w:p>
      <w:pPr>
        <w:spacing w:after="40" w:before="0"/>
      </w:pPr>
    </w:p>
    <w:p>
      <w:pPr>
        <w:pStyle w:val="QuestionSource"/>
      </w:pPr>
      <w:r>
        <w:rPr>
          <w:rFonts w:ascii="Noto Sans CJK SC" w:hAnsi="Noto Sans CJK SC" w:eastAsia="Noto Sans CJK SC"/>
          <w:b/>
          <w:i w:val="0"/>
          <w:color w:val="785C40"/>
          <w:sz w:val="16"/>
        </w:rPr>
        <w:t>23. 2018–2019, Школьный этап, №1</w:t>
      </w:r>
    </w:p>
    <w:p>
      <w:pPr>
        <w:pStyle w:val="QuestionText"/>
      </w:pPr>
      <w:r>
        <w:rPr>
          <w:rFonts w:ascii="Noto Sans CJK SC" w:hAnsi="Noto Sans CJK SC" w:eastAsia="Noto Sans CJK SC"/>
          <w:b/>
          <w:i w:val="0"/>
          <w:sz w:val="18"/>
        </w:rPr>
        <w:t>世界上唯一的女性文字在中国湖南被发现，它被称作什么？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女书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女卷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女文</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女言</w:t>
      </w:r>
    </w:p>
    <w:p>
      <w:pPr>
        <w:spacing w:after="40" w:before="0"/>
      </w:pPr>
    </w:p>
    <w:p>
      <w:pPr>
        <w:pStyle w:val="QuestionSource"/>
      </w:pPr>
      <w:r>
        <w:rPr>
          <w:rFonts w:ascii="Noto Sans CJK SC" w:hAnsi="Noto Sans CJK SC" w:eastAsia="Noto Sans CJK SC"/>
          <w:b/>
          <w:i w:val="0"/>
          <w:color w:val="785C40"/>
          <w:sz w:val="16"/>
        </w:rPr>
        <w:t>24. 2018–2019, Муниципальный этап, №47</w:t>
      </w:r>
    </w:p>
    <w:p>
      <w:pPr>
        <w:pStyle w:val="QuestionText"/>
      </w:pPr>
      <w:r>
        <w:rPr>
          <w:rFonts w:ascii="Noto Sans CJK SC" w:hAnsi="Noto Sans CJK SC" w:eastAsia="Noto Sans CJK SC"/>
          <w:b/>
          <w:i w:val="0"/>
          <w:sz w:val="18"/>
        </w:rPr>
        <w:t>普通话以哪个方言为基础？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吴方言</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湘方言</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粤方言</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北方方言</w:t>
      </w:r>
    </w:p>
    <w:p>
      <w:pPr>
        <w:spacing w:after="40" w:before="0"/>
      </w:pPr>
    </w:p>
    <w:p>
      <w:pPr>
        <w:pStyle w:val="QuestionSource"/>
      </w:pPr>
      <w:r>
        <w:rPr>
          <w:rFonts w:ascii="Noto Sans CJK SC" w:hAnsi="Noto Sans CJK SC" w:eastAsia="Noto Sans CJK SC"/>
          <w:b/>
          <w:i w:val="0"/>
          <w:color w:val="785C40"/>
          <w:sz w:val="16"/>
        </w:rPr>
        <w:t>25. 2018–2019, Муниципальный этап, №48</w:t>
      </w:r>
    </w:p>
    <w:p>
      <w:pPr>
        <w:pStyle w:val="QuestionText"/>
      </w:pPr>
      <w:r>
        <w:rPr>
          <w:rFonts w:ascii="Noto Sans CJK SC" w:hAnsi="Noto Sans CJK SC" w:eastAsia="Noto Sans CJK SC"/>
          <w:b/>
          <w:i w:val="0"/>
          <w:sz w:val="18"/>
        </w:rPr>
        <w:t>中国的地方戏丰富多彩，而且大多数地方戏都有自己的代表剧目。人们熟 悉的 “梁山伯与祝英台” 是……代表剧目。</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评剧</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越剧</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粤剧</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豫剧</w:t>
      </w:r>
    </w:p>
    <w:p>
      <w:pPr>
        <w:spacing w:after="40" w:before="0"/>
      </w:pPr>
    </w:p>
    <w:p>
      <w:pPr>
        <w:pStyle w:val="QuestionSource"/>
      </w:pPr>
      <w:r>
        <w:rPr>
          <w:rFonts w:ascii="Noto Sans CJK SC" w:hAnsi="Noto Sans CJK SC" w:eastAsia="Noto Sans CJK SC"/>
          <w:b/>
          <w:i w:val="0"/>
          <w:color w:val="785C40"/>
          <w:sz w:val="16"/>
        </w:rPr>
        <w:t>26. 2018–2019, Муниципальный этап, №49</w:t>
      </w:r>
    </w:p>
    <w:p>
      <w:pPr>
        <w:pStyle w:val="QuestionText"/>
      </w:pPr>
      <w:r>
        <w:rPr>
          <w:rFonts w:ascii="Noto Sans CJK SC" w:hAnsi="Noto Sans CJK SC" w:eastAsia="Noto Sans CJK SC"/>
          <w:b/>
          <w:i w:val="0"/>
          <w:sz w:val="18"/>
        </w:rPr>
        <w:t>“史记”这部作品的作者是谁？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老舍</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鲁迅</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司马迁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李白</w:t>
      </w:r>
    </w:p>
    <w:p>
      <w:pPr>
        <w:spacing w:after="40" w:before="0"/>
      </w:pPr>
    </w:p>
    <w:p>
      <w:pPr>
        <w:pStyle w:val="QuestionSource"/>
      </w:pPr>
      <w:r>
        <w:rPr>
          <w:rFonts w:ascii="Noto Sans CJK SC" w:hAnsi="Noto Sans CJK SC" w:eastAsia="Noto Sans CJK SC"/>
          <w:b/>
          <w:i w:val="0"/>
          <w:color w:val="785C40"/>
          <w:sz w:val="16"/>
        </w:rPr>
        <w:t>27. 2018–2019, Муниципальный этап, №50</w:t>
      </w:r>
    </w:p>
    <w:p>
      <w:pPr>
        <w:pStyle w:val="QuestionText"/>
      </w:pPr>
      <w:r>
        <w:rPr>
          <w:rFonts w:ascii="Noto Sans CJK SC" w:hAnsi="Noto Sans CJK SC" w:eastAsia="Noto Sans CJK SC"/>
          <w:b/>
          <w:i w:val="0"/>
          <w:sz w:val="18"/>
        </w:rPr>
        <w:t>中国古代著名的兵书……已被翻译成英、法、日、德、俄等多种语言。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孙子兵法</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本草纲目</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红楼梦</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水浒传</w:t>
      </w:r>
    </w:p>
    <w:p>
      <w:pPr>
        <w:spacing w:after="40" w:before="0"/>
      </w:pPr>
    </w:p>
    <w:p>
      <w:pPr>
        <w:pStyle w:val="QuestionSource"/>
      </w:pPr>
      <w:r>
        <w:rPr>
          <w:rFonts w:ascii="Noto Sans CJK SC" w:hAnsi="Noto Sans CJK SC" w:eastAsia="Noto Sans CJK SC"/>
          <w:b/>
          <w:i w:val="0"/>
          <w:color w:val="785C40"/>
          <w:sz w:val="16"/>
        </w:rPr>
        <w:t>28. 2018–2019, Муниципальный этап, №53</w:t>
      </w:r>
    </w:p>
    <w:p>
      <w:pPr>
        <w:pStyle w:val="QuestionText"/>
      </w:pPr>
      <w:r>
        <w:rPr>
          <w:rFonts w:ascii="Noto Sans CJK SC" w:hAnsi="Noto Sans CJK SC" w:eastAsia="Noto Sans CJK SC"/>
          <w:b/>
          <w:i w:val="0"/>
          <w:sz w:val="18"/>
        </w:rPr>
        <w:t>“罪与罚” 这部作品是俄罗斯的哪一位作家写的？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普希金</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托尔斯泰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陀思妥耶夫斯基</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果戈理</w:t>
      </w:r>
    </w:p>
    <w:p>
      <w:pPr>
        <w:spacing w:after="40" w:before="0"/>
      </w:pPr>
    </w:p>
    <w:p>
      <w:pPr>
        <w:pStyle w:val="QuestionSource"/>
      </w:pPr>
      <w:r>
        <w:rPr>
          <w:rFonts w:ascii="Noto Sans CJK SC" w:hAnsi="Noto Sans CJK SC" w:eastAsia="Noto Sans CJK SC"/>
          <w:b/>
          <w:i w:val="0"/>
          <w:color w:val="785C40"/>
          <w:sz w:val="16"/>
        </w:rPr>
        <w:t>29. 2018–2019, Заключительный этап, №4</w:t>
      </w:r>
    </w:p>
    <w:p>
      <w:pPr>
        <w:pStyle w:val="QuestionText"/>
      </w:pPr>
      <w:r>
        <w:rPr>
          <w:rFonts w:ascii="Noto Sans CJK SC" w:hAnsi="Noto Sans CJK SC" w:eastAsia="Noto Sans CJK SC"/>
          <w:b/>
          <w:i w:val="0"/>
          <w:sz w:val="18"/>
        </w:rPr>
        <w:t>武松、宋江是哪一部小说中的人物？</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水浒传</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三国演义</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红楼梦</w:t>
      </w:r>
    </w:p>
    <w:p>
      <w:pPr>
        <w:spacing w:after="40" w:before="0"/>
      </w:pPr>
    </w:p>
    <w:p>
      <w:pPr>
        <w:pStyle w:val="QuestionSource"/>
      </w:pPr>
      <w:r>
        <w:rPr>
          <w:rFonts w:ascii="Noto Sans CJK SC" w:hAnsi="Noto Sans CJK SC" w:eastAsia="Noto Sans CJK SC"/>
          <w:b/>
          <w:i w:val="0"/>
          <w:color w:val="785C40"/>
          <w:sz w:val="16"/>
        </w:rPr>
        <w:t>30. 2019–2020, Региональный этап, №2</w:t>
      </w:r>
    </w:p>
    <w:p>
      <w:pPr>
        <w:pStyle w:val="QuestionText"/>
      </w:pPr>
      <w:r>
        <w:rPr>
          <w:rFonts w:ascii="Noto Sans CJK SC" w:hAnsi="Noto Sans CJK SC" w:eastAsia="Noto Sans CJK SC"/>
          <w:b/>
          <w:i w:val="0"/>
          <w:sz w:val="18"/>
        </w:rPr>
        <w:t>“老骥伏枥，志在千里”是流传千古的名句，它的作者是谁？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李白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鲁迅</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曹操</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老舍</w:t>
      </w:r>
    </w:p>
    <w:p>
      <w:pPr>
        <w:spacing w:after="40" w:before="0"/>
      </w:pPr>
    </w:p>
    <w:p>
      <w:pPr>
        <w:pStyle w:val="QuestionSource"/>
      </w:pPr>
      <w:r>
        <w:rPr>
          <w:rFonts w:ascii="Noto Sans CJK SC" w:hAnsi="Noto Sans CJK SC" w:eastAsia="Noto Sans CJK SC"/>
          <w:b/>
          <w:i w:val="0"/>
          <w:color w:val="785C40"/>
          <w:sz w:val="16"/>
        </w:rPr>
        <w:t>31. 2022–2023, Муниципальный этап, №3</w:t>
      </w:r>
    </w:p>
    <w:p>
      <w:pPr>
        <w:pStyle w:val="QuestionText"/>
      </w:pPr>
      <w:r>
        <w:rPr>
          <w:rFonts w:ascii="Noto Sans CJK SC" w:hAnsi="Noto Sans CJK SC" w:eastAsia="Noto Sans CJK SC"/>
          <w:b/>
          <w:i w:val="0"/>
          <w:sz w:val="18"/>
        </w:rPr>
        <w:t>Какое из нижеперечисленных произведений не относится к 4 классическим романам Китая (四大名著)?</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金瓶梅</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三国演义</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水浒传</w:t>
      </w:r>
    </w:p>
    <w:p>
      <w:pPr>
        <w:spacing w:after="40" w:before="0"/>
      </w:pPr>
    </w:p>
    <w:p>
      <w:pPr>
        <w:pStyle w:val="QuestionSource"/>
      </w:pPr>
      <w:r>
        <w:rPr>
          <w:rFonts w:ascii="Noto Sans CJK SC" w:hAnsi="Noto Sans CJK SC" w:eastAsia="Noto Sans CJK SC"/>
          <w:b/>
          <w:i w:val="0"/>
          <w:color w:val="785C40"/>
          <w:sz w:val="16"/>
        </w:rPr>
        <w:t>32. 2022–2023, Региональный этап, №10</w:t>
      </w:r>
    </w:p>
    <w:p>
      <w:pPr>
        <w:pStyle w:val="QuestionText"/>
      </w:pPr>
      <w:r>
        <w:rPr>
          <w:rFonts w:ascii="Noto Sans CJK SC" w:hAnsi="Noto Sans CJK SC" w:eastAsia="Noto Sans CJK SC"/>
          <w:b/>
          <w:i w:val="0"/>
          <w:sz w:val="18"/>
        </w:rPr>
        <w:t>С использованием какого диалекта писал свои произведения известный китайский литератор Лао Шэ?</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吴方言</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粤方言</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湘方言</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北方方言</w:t>
      </w:r>
    </w:p>
    <w:p>
      <w:pPr>
        <w:spacing w:after="40" w:before="0"/>
      </w:pPr>
    </w:p>
    <w:p>
      <w:pPr>
        <w:pStyle w:val="QuestionSource"/>
      </w:pPr>
      <w:r>
        <w:rPr>
          <w:rFonts w:ascii="Noto Sans CJK SC" w:hAnsi="Noto Sans CJK SC" w:eastAsia="Noto Sans CJK SC"/>
          <w:b/>
          <w:i w:val="0"/>
          <w:color w:val="785C40"/>
          <w:sz w:val="16"/>
        </w:rPr>
        <w:t>33. 2022–2023, Заключительный этап, №3</w:t>
      </w:r>
    </w:p>
    <w:p>
      <w:pPr>
        <w:pStyle w:val="QuestionText"/>
      </w:pPr>
      <w:r>
        <w:rPr>
          <w:rFonts w:ascii="Noto Sans CJK SC" w:hAnsi="Noto Sans CJK SC" w:eastAsia="Noto Sans CJK SC"/>
          <w:b/>
          <w:i w:val="0"/>
          <w:sz w:val="18"/>
        </w:rPr>
        <w:t>«Легенда о белой змее» (白蛇传) – классическая китайская сказка. Где расположен храм Цзиньшаньсы (金山寺), который упоминается в этом произведении?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杭州</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镇江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无锡</w:t>
      </w:r>
    </w:p>
    <w:p>
      <w:pPr>
        <w:spacing w:after="40" w:before="0"/>
      </w:pPr>
    </w:p>
    <w:p>
      <w:pPr>
        <w:pStyle w:val="QuestionSource"/>
      </w:pPr>
      <w:r>
        <w:rPr>
          <w:rFonts w:ascii="Noto Sans CJK SC" w:hAnsi="Noto Sans CJK SC" w:eastAsia="Noto Sans CJK SC"/>
          <w:b/>
          <w:i w:val="0"/>
          <w:color w:val="785C40"/>
          <w:sz w:val="16"/>
        </w:rPr>
        <w:t>34. 2023–2024, Школьный этап, №34</w:t>
      </w:r>
    </w:p>
    <w:p>
      <w:pPr>
        <w:pStyle w:val="QuestionText"/>
      </w:pPr>
      <w:r>
        <w:rPr>
          <w:rFonts w:ascii="Noto Sans CJK SC" w:hAnsi="Noto Sans CJK SC" w:eastAsia="Noto Sans CJK SC"/>
          <w:b/>
          <w:i w:val="0"/>
          <w:sz w:val="18"/>
        </w:rPr>
        <w:t>Какое из нижеперечисленных произведений не относится к четырем классическим китайским романам?</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水浒传</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三国演义</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骆驼祥子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西游记</w:t>
      </w:r>
    </w:p>
    <w:p>
      <w:pPr>
        <w:spacing w:after="40" w:before="0"/>
      </w:pPr>
    </w:p>
    <w:p>
      <w:pPr>
        <w:pStyle w:val="QuestionSource"/>
      </w:pPr>
      <w:r>
        <w:rPr>
          <w:rFonts w:ascii="Noto Sans CJK SC" w:hAnsi="Noto Sans CJK SC" w:eastAsia="Noto Sans CJK SC"/>
          <w:b/>
          <w:i w:val="0"/>
          <w:color w:val="785C40"/>
          <w:sz w:val="16"/>
        </w:rPr>
        <w:t>35. 2023–2024, Муниципальный этап, №38</w:t>
      </w:r>
    </w:p>
    <w:p>
      <w:pPr>
        <w:pStyle w:val="QuestionText"/>
      </w:pPr>
      <w:r>
        <w:rPr>
          <w:rFonts w:ascii="Noto Sans CJK SC" w:hAnsi="Noto Sans CJK SC" w:eastAsia="Noto Sans CJK SC"/>
          <w:b/>
          <w:i w:val="0"/>
          <w:sz w:val="18"/>
        </w:rPr>
        <w:t>Какое произведение китайской литературы создано Цао Сюэцинем?</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红楼梦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水浒传</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三国演义</w:t>
      </w:r>
    </w:p>
    <w:p>
      <w:pPr>
        <w:spacing w:after="40" w:before="0"/>
      </w:pPr>
    </w:p>
    <w:p>
      <w:pPr>
        <w:pStyle w:val="QuestionSource"/>
      </w:pPr>
      <w:r>
        <w:rPr>
          <w:rFonts w:ascii="Noto Sans CJK SC" w:hAnsi="Noto Sans CJK SC" w:eastAsia="Noto Sans CJK SC"/>
          <w:b/>
          <w:i w:val="0"/>
          <w:color w:val="785C40"/>
          <w:sz w:val="16"/>
        </w:rPr>
        <w:t>36. 2023–2024, Региональный этап, №9</w:t>
      </w:r>
    </w:p>
    <w:p>
      <w:pPr>
        <w:pStyle w:val="QuestionText"/>
      </w:pPr>
      <w:r>
        <w:rPr>
          <w:rFonts w:ascii="Noto Sans CJK SC" w:hAnsi="Noto Sans CJK SC" w:eastAsia="Noto Sans CJK SC"/>
          <w:b/>
          <w:i w:val="0"/>
          <w:sz w:val="18"/>
        </w:rPr>
        <w:t>Первый рассказ, написанный на байхуа во времена Китайской Республики. Написан Лу Синем, опубликован в 1918 году.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狂人日记</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阿Q 正传</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骆驼祥子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茶馆</w:t>
      </w:r>
    </w:p>
    <w:p>
      <w:pPr>
        <w:spacing w:after="40" w:before="0"/>
      </w:pPr>
    </w:p>
    <w:p>
      <w:pPr>
        <w:pStyle w:val="QuestionSource"/>
      </w:pPr>
      <w:r>
        <w:rPr>
          <w:rFonts w:ascii="Noto Sans CJK SC" w:hAnsi="Noto Sans CJK SC" w:eastAsia="Noto Sans CJK SC"/>
          <w:b/>
          <w:i w:val="0"/>
          <w:color w:val="785C40"/>
          <w:sz w:val="16"/>
        </w:rPr>
        <w:t>37. 2023–2024, Заключительный этап, №3</w:t>
      </w:r>
    </w:p>
    <w:p>
      <w:pPr>
        <w:pStyle w:val="QuestionText"/>
      </w:pPr>
      <w:r>
        <w:rPr>
          <w:rFonts w:ascii="Noto Sans CJK SC" w:hAnsi="Noto Sans CJK SC" w:eastAsia="Noto Sans CJK SC"/>
          <w:b/>
          <w:i w:val="0"/>
          <w:sz w:val="18"/>
        </w:rPr>
        <w:t>Один из выдающихся поэтов эпохи Тан, которого называли «поэтом- историком».</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杜甫</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李白</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曹操</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屈原</w:t>
      </w:r>
    </w:p>
    <w:p>
      <w:pPr>
        <w:spacing w:after="40" w:before="0"/>
      </w:pPr>
    </w:p>
    <w:p>
      <w:pPr>
        <w:pStyle w:val="QuestionSource"/>
      </w:pPr>
      <w:r>
        <w:rPr>
          <w:rFonts w:ascii="Noto Sans CJK SC" w:hAnsi="Noto Sans CJK SC" w:eastAsia="Noto Sans CJK SC"/>
          <w:b/>
          <w:i w:val="0"/>
          <w:color w:val="785C40"/>
          <w:sz w:val="16"/>
        </w:rPr>
        <w:t>38. 2023–2024, Заключительный этап, №9</w:t>
      </w:r>
    </w:p>
    <w:p>
      <w:pPr>
        <w:pStyle w:val="QuestionText"/>
      </w:pPr>
      <w:r>
        <w:rPr>
          <w:rFonts w:ascii="Noto Sans CJK SC" w:hAnsi="Noto Sans CJK SC" w:eastAsia="Noto Sans CJK SC"/>
          <w:b/>
          <w:i w:val="0"/>
          <w:sz w:val="18"/>
        </w:rPr>
        <w:t>Исторический роман XIV века, один из «Четырех классических романов» Китая, авторство которого приписывается Ло Гуаньчжуну.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红楼梦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三国演义</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水浒传</w:t>
      </w:r>
    </w:p>
    <w:p>
      <w:pPr>
        <w:spacing w:after="40" w:before="0"/>
      </w:pPr>
    </w:p>
    <w:p>
      <w:pPr>
        <w:pStyle w:val="QuestionSource"/>
      </w:pPr>
      <w:r>
        <w:rPr>
          <w:rFonts w:ascii="Noto Sans CJK SC" w:hAnsi="Noto Sans CJK SC" w:eastAsia="Noto Sans CJK SC"/>
          <w:b/>
          <w:i w:val="0"/>
          <w:color w:val="785C40"/>
          <w:sz w:val="16"/>
        </w:rPr>
        <w:t>39. 2024–2025, Пригласительный этап, №32</w:t>
      </w:r>
    </w:p>
    <w:p>
      <w:pPr>
        <w:pStyle w:val="QuestionText"/>
      </w:pPr>
      <w:r>
        <w:rPr>
          <w:rFonts w:ascii="Noto Sans CJK SC" w:hAnsi="Noto Sans CJK SC" w:eastAsia="Noto Sans CJK SC"/>
          <w:b/>
          <w:i w:val="0"/>
          <w:sz w:val="18"/>
        </w:rPr>
        <w:t>Один из четырех классических китайских романов. Опубликован в 1590-е годы без указания автора. Повествует о путешествии монаха по Шелковому пути в Индию за буддийскими сутрами.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三国演义</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西游记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水浒传</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红楼梦</w:t>
      </w:r>
    </w:p>
    <w:p>
      <w:pPr>
        <w:spacing w:after="40" w:before="0"/>
      </w:pPr>
    </w:p>
    <w:p>
      <w:pPr>
        <w:pStyle w:val="QuestionSource"/>
      </w:pPr>
      <w:r>
        <w:rPr>
          <w:rFonts w:ascii="Noto Sans CJK SC" w:hAnsi="Noto Sans CJK SC" w:eastAsia="Noto Sans CJK SC"/>
          <w:b/>
          <w:i w:val="0"/>
          <w:color w:val="785C40"/>
          <w:sz w:val="16"/>
        </w:rPr>
        <w:t>40. 2024–2025, Муниципальный этап, №35</w:t>
      </w:r>
    </w:p>
    <w:p>
      <w:pPr>
        <w:pStyle w:val="QuestionText"/>
      </w:pPr>
      <w:r>
        <w:rPr>
          <w:rFonts w:ascii="Noto Sans CJK SC" w:hAnsi="Noto Sans CJK SC" w:eastAsia="Noto Sans CJK SC"/>
          <w:b/>
          <w:i w:val="0"/>
          <w:sz w:val="18"/>
        </w:rPr>
        <w:t>Самый известный древнекитайский трактат, посвящённый военной стратегии и политике: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红楼梦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本草纲目</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孙子兵法</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西游记</w:t>
      </w:r>
    </w:p>
    <w:p>
      <w:pPr>
        <w:spacing w:after="40" w:before="0"/>
      </w:pPr>
    </w:p>
    <w:p>
      <w:pPr>
        <w:pStyle w:val="QuestionSource"/>
      </w:pPr>
      <w:r>
        <w:rPr>
          <w:rFonts w:ascii="Noto Sans CJK SC" w:hAnsi="Noto Sans CJK SC" w:eastAsia="Noto Sans CJK SC"/>
          <w:b/>
          <w:i w:val="0"/>
          <w:color w:val="785C40"/>
          <w:sz w:val="16"/>
        </w:rPr>
        <w:t>41. 2024–2025, Муниципальный этап, №37</w:t>
      </w:r>
    </w:p>
    <w:p>
      <w:pPr>
        <w:pStyle w:val="QuestionText"/>
      </w:pPr>
      <w:r>
        <w:rPr>
          <w:rFonts w:ascii="Noto Sans CJK SC" w:hAnsi="Noto Sans CJK SC" w:eastAsia="Noto Sans CJK SC"/>
          <w:b/>
          <w:i w:val="0"/>
          <w:sz w:val="18"/>
        </w:rPr>
        <w:t>Второй крупнейший диалект китайского языка, также его называют шанхайским диалектом, и некоторые исследователи присвоили ему статус языка. Распространен в Шанхае, провинциях Цзянсу и Чжэнцзян.</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北方方言</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湘方言</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粤方言</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吴方言</w:t>
      </w:r>
    </w:p>
    <w:p>
      <w:pPr>
        <w:spacing w:after="40" w:before="0"/>
      </w:pPr>
    </w:p>
    <w:p>
      <w:pPr>
        <w:pStyle w:val="QuestionSource"/>
      </w:pPr>
      <w:r>
        <w:rPr>
          <w:rFonts w:ascii="Noto Sans CJK SC" w:hAnsi="Noto Sans CJK SC" w:eastAsia="Noto Sans CJK SC"/>
          <w:b/>
          <w:i w:val="0"/>
          <w:color w:val="785C40"/>
          <w:sz w:val="16"/>
        </w:rPr>
        <w:t>42. 2025–2026, Школьный этап, №30</w:t>
      </w:r>
    </w:p>
    <w:p>
      <w:pPr>
        <w:pStyle w:val="QuestionText"/>
      </w:pPr>
      <w:r>
        <w:rPr>
          <w:rFonts w:ascii="Noto Sans CJK SC" w:hAnsi="Noto Sans CJK SC" w:eastAsia="Noto Sans CJK SC"/>
          <w:b/>
          <w:i w:val="0"/>
          <w:sz w:val="18"/>
        </w:rPr>
        <w:t>Кто является автором романа «Речные заводи» — одного из четырех классических произведений древнего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曹雪芹</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施耐庵</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吴承恩</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罗贯中</w:t>
      </w:r>
    </w:p>
    <w:p>
      <w:pPr>
        <w:spacing w:after="40" w:before="0"/>
      </w:pPr>
    </w:p>
    <w:p>
      <w:pPr>
        <w:pStyle w:val="QuestionSource"/>
      </w:pPr>
      <w:r>
        <w:rPr>
          <w:rFonts w:ascii="Noto Sans CJK SC" w:hAnsi="Noto Sans CJK SC" w:eastAsia="Noto Sans CJK SC"/>
          <w:b/>
          <w:i w:val="0"/>
          <w:color w:val="785C40"/>
          <w:sz w:val="16"/>
        </w:rPr>
        <w:t>43. 2025–2026, Муниципальный этап, №3</w:t>
      </w:r>
    </w:p>
    <w:p>
      <w:pPr>
        <w:pStyle w:val="QuestionText"/>
      </w:pPr>
      <w:r>
        <w:rPr>
          <w:rFonts w:ascii="Noto Sans CJK SC" w:hAnsi="Noto Sans CJK SC" w:eastAsia="Noto Sans CJK SC"/>
          <w:b/>
          <w:i w:val="0"/>
          <w:sz w:val="18"/>
        </w:rPr>
        <w:t>Великий российский поэт, прозаик, драматург. Его перу принадлежат такие известные произведения, как поэмы «Демон», «Мцыри», а также множество лирических стихотворений, таких как «Парус», «Смерть поэта», «Родина» и др.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马雅可夫斯基</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普希金</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莱蒙托夫</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勃洛克</w:t>
      </w:r>
    </w:p>
    <w:p>
      <w:pPr>
        <w:spacing w:after="40" w:before="0"/>
      </w:pPr>
    </w:p>
    <w:p>
      <w:pPr>
        <w:pStyle w:val="QuestionSource"/>
      </w:pPr>
      <w:r>
        <w:rPr>
          <w:rFonts w:ascii="Noto Sans CJK SC" w:hAnsi="Noto Sans CJK SC" w:eastAsia="Noto Sans CJK SC"/>
          <w:b/>
          <w:i w:val="0"/>
          <w:color w:val="785C40"/>
          <w:sz w:val="16"/>
        </w:rPr>
        <w:t>44. 2025–2026, Муниципальный этап, №5</w:t>
      </w:r>
    </w:p>
    <w:p>
      <w:pPr>
        <w:pStyle w:val="QuestionText"/>
      </w:pPr>
      <w:r>
        <w:rPr>
          <w:rFonts w:ascii="Noto Sans CJK SC" w:hAnsi="Noto Sans CJK SC" w:eastAsia="Noto Sans CJK SC"/>
          <w:b/>
          <w:i w:val="0"/>
          <w:sz w:val="18"/>
        </w:rPr>
        <w:t>Великий китайский писатель. Среди его произведений роман «Рикша», пьеса «Чайная» и др.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李白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鲁迅</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郭莫柔</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老舍</w:t>
      </w:r>
    </w:p>
    <w:p>
      <w:pPr>
        <w:spacing w:after="40" w:before="0"/>
      </w:pPr>
    </w:p>
    <w:p>
      <w:r>
        <w:br w:type="page"/>
      </w:r>
    </w:p>
    <w:p>
      <w:pPr>
        <w:pStyle w:val="Heading1"/>
      </w:pPr>
      <w:r>
        <w:t>4. История и государство — 48 вопросов</w:t>
      </w:r>
    </w:p>
    <w:p>
      <w:r>
        <w:rPr>
          <w:rFonts w:ascii="Noto Sans CJK SC" w:hAnsi="Noto Sans CJK SC" w:eastAsia="Noto Sans CJK SC"/>
          <w:b w:val="0"/>
          <w:i/>
          <w:color w:val="606060"/>
          <w:sz w:val="18"/>
        </w:rPr>
        <w:t>династии, революции, реформы, государственные органы, лидеры, символы государства, ключевые исторические события.</w:t>
      </w:r>
    </w:p>
    <w:p>
      <w:pPr>
        <w:pStyle w:val="QuestionSource"/>
      </w:pPr>
      <w:r>
        <w:rPr>
          <w:rFonts w:ascii="Noto Sans CJK SC" w:hAnsi="Noto Sans CJK SC" w:eastAsia="Noto Sans CJK SC"/>
          <w:b/>
          <w:i w:val="0"/>
          <w:color w:val="785C40"/>
          <w:sz w:val="16"/>
        </w:rPr>
        <w:t>1. 2015–2016, Школьный этап, №59</w:t>
      </w:r>
    </w:p>
    <w:p>
      <w:pPr>
        <w:pStyle w:val="QuestionText"/>
      </w:pPr>
      <w:r>
        <w:rPr>
          <w:rFonts w:ascii="Noto Sans CJK SC" w:hAnsi="Noto Sans CJK SC" w:eastAsia="Noto Sans CJK SC"/>
          <w:b/>
          <w:i w:val="0"/>
          <w:sz w:val="18"/>
        </w:rPr>
        <w:t>中国的第一个皇帝是谁？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秦始皇</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崇祯皇帝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陈毅</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周武王</w:t>
      </w:r>
    </w:p>
    <w:p>
      <w:pPr>
        <w:spacing w:after="40" w:before="0"/>
      </w:pPr>
    </w:p>
    <w:p>
      <w:pPr>
        <w:pStyle w:val="QuestionSource"/>
      </w:pPr>
      <w:r>
        <w:rPr>
          <w:rFonts w:ascii="Noto Sans CJK SC" w:hAnsi="Noto Sans CJK SC" w:eastAsia="Noto Sans CJK SC"/>
          <w:b/>
          <w:i w:val="0"/>
          <w:color w:val="785C40"/>
          <w:sz w:val="16"/>
        </w:rPr>
        <w:t>2. 2015–2016, Школьный этап, №60</w:t>
      </w:r>
    </w:p>
    <w:p>
      <w:pPr>
        <w:pStyle w:val="QuestionText"/>
      </w:pPr>
      <w:r>
        <w:rPr>
          <w:rFonts w:ascii="Noto Sans CJK SC" w:hAnsi="Noto Sans CJK SC" w:eastAsia="Noto Sans CJK SC"/>
          <w:b/>
          <w:i w:val="0"/>
          <w:sz w:val="18"/>
        </w:rPr>
        <w:t>辛亥革命是哪一年发生的？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1909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1911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1912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1919 年</w:t>
      </w:r>
    </w:p>
    <w:p>
      <w:pPr>
        <w:spacing w:after="40" w:before="0"/>
      </w:pPr>
    </w:p>
    <w:p>
      <w:pPr>
        <w:pStyle w:val="QuestionSource"/>
      </w:pPr>
      <w:r>
        <w:rPr>
          <w:rFonts w:ascii="Noto Sans CJK SC" w:hAnsi="Noto Sans CJK SC" w:eastAsia="Noto Sans CJK SC"/>
          <w:b/>
          <w:i w:val="0"/>
          <w:color w:val="785C40"/>
          <w:sz w:val="16"/>
        </w:rPr>
        <w:t>3. 2015–2016, Школьный этап, №61</w:t>
      </w:r>
    </w:p>
    <w:p>
      <w:pPr>
        <w:pStyle w:val="QuestionText"/>
      </w:pPr>
      <w:r>
        <w:rPr>
          <w:rFonts w:ascii="Noto Sans CJK SC" w:hAnsi="Noto Sans CJK SC" w:eastAsia="Noto Sans CJK SC"/>
          <w:b/>
          <w:i w:val="0"/>
          <w:sz w:val="18"/>
        </w:rPr>
        <w:t>辛亥革命推翻了哪一个王朝？</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明朝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汉朝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唐朝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清朝</w:t>
      </w:r>
    </w:p>
    <w:p>
      <w:pPr>
        <w:spacing w:after="40" w:before="0"/>
      </w:pPr>
    </w:p>
    <w:p>
      <w:pPr>
        <w:pStyle w:val="QuestionSource"/>
      </w:pPr>
      <w:r>
        <w:rPr>
          <w:rFonts w:ascii="Noto Sans CJK SC" w:hAnsi="Noto Sans CJK SC" w:eastAsia="Noto Sans CJK SC"/>
          <w:b/>
          <w:i w:val="0"/>
          <w:color w:val="785C40"/>
          <w:sz w:val="16"/>
        </w:rPr>
        <w:t>4. 2015–2016, Муниципальный этап, №1</w:t>
      </w:r>
    </w:p>
    <w:p>
      <w:pPr>
        <w:pStyle w:val="QuestionText"/>
      </w:pPr>
      <w:r>
        <w:rPr>
          <w:rFonts w:ascii="Noto Sans CJK SC" w:hAnsi="Noto Sans CJK SC" w:eastAsia="Noto Sans CJK SC"/>
          <w:b/>
          <w:i w:val="0"/>
          <w:sz w:val="18"/>
        </w:rPr>
        <w:t>中国最早的王朝叫什么？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明</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清</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隋</w:t>
      </w:r>
    </w:p>
    <w:p>
      <w:pPr>
        <w:spacing w:after="40" w:before="0"/>
      </w:pPr>
    </w:p>
    <w:p>
      <w:pPr>
        <w:pStyle w:val="QuestionSource"/>
      </w:pPr>
      <w:r>
        <w:rPr>
          <w:rFonts w:ascii="Noto Sans CJK SC" w:hAnsi="Noto Sans CJK SC" w:eastAsia="Noto Sans CJK SC"/>
          <w:b/>
          <w:i w:val="0"/>
          <w:color w:val="785C40"/>
          <w:sz w:val="16"/>
        </w:rPr>
        <w:t>5. 2015–2016, Муниципальный этап, №6</w:t>
      </w:r>
    </w:p>
    <w:p>
      <w:pPr>
        <w:pStyle w:val="QuestionText"/>
      </w:pPr>
      <w:r>
        <w:rPr>
          <w:rFonts w:ascii="Noto Sans CJK SC" w:hAnsi="Noto Sans CJK SC" w:eastAsia="Noto Sans CJK SC"/>
          <w:b/>
          <w:i w:val="0"/>
          <w:sz w:val="18"/>
        </w:rPr>
        <w:t>北京的天安门是什么时代开始修建的？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明代</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元代</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清代</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汉代</w:t>
      </w:r>
    </w:p>
    <w:p>
      <w:pPr>
        <w:spacing w:after="40" w:before="0"/>
      </w:pPr>
    </w:p>
    <w:p>
      <w:pPr>
        <w:pStyle w:val="QuestionSource"/>
      </w:pPr>
      <w:r>
        <w:rPr>
          <w:rFonts w:ascii="Noto Sans CJK SC" w:hAnsi="Noto Sans CJK SC" w:eastAsia="Noto Sans CJK SC"/>
          <w:b/>
          <w:i w:val="0"/>
          <w:color w:val="785C40"/>
          <w:sz w:val="16"/>
        </w:rPr>
        <w:t>6. 2015–2016, Региональный этап, №9</w:t>
      </w:r>
    </w:p>
    <w:p>
      <w:pPr>
        <w:pStyle w:val="QuestionText"/>
      </w:pPr>
      <w:r>
        <w:rPr>
          <w:rFonts w:ascii="Noto Sans CJK SC" w:hAnsi="Noto Sans CJK SC" w:eastAsia="Noto Sans CJK SC"/>
          <w:b/>
          <w:i w:val="0"/>
          <w:sz w:val="18"/>
        </w:rPr>
        <w:t>秦代修建的最伟大的工程是什么？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长城</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故宫</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大运河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颐和园</w:t>
      </w:r>
    </w:p>
    <w:p>
      <w:pPr>
        <w:spacing w:after="40" w:before="0"/>
      </w:pPr>
    </w:p>
    <w:p>
      <w:pPr>
        <w:pStyle w:val="QuestionSource"/>
      </w:pPr>
      <w:r>
        <w:rPr>
          <w:rFonts w:ascii="Noto Sans CJK SC" w:hAnsi="Noto Sans CJK SC" w:eastAsia="Noto Sans CJK SC"/>
          <w:b/>
          <w:i w:val="0"/>
          <w:color w:val="785C40"/>
          <w:sz w:val="16"/>
        </w:rPr>
        <w:t>7. 2015–2016, Заключительный этап, №2</w:t>
      </w:r>
    </w:p>
    <w:p>
      <w:pPr>
        <w:pStyle w:val="QuestionText"/>
      </w:pPr>
      <w:r>
        <w:rPr>
          <w:rFonts w:ascii="Noto Sans CJK SC" w:hAnsi="Noto Sans CJK SC" w:eastAsia="Noto Sans CJK SC"/>
          <w:b/>
          <w:i w:val="0"/>
          <w:sz w:val="18"/>
        </w:rPr>
        <w:t>中国现任国家主席是谁？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毛泽东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江泽民</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李克强</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习近平</w:t>
      </w:r>
    </w:p>
    <w:p>
      <w:pPr>
        <w:spacing w:after="40" w:before="0"/>
      </w:pPr>
    </w:p>
    <w:p>
      <w:pPr>
        <w:pStyle w:val="QuestionSource"/>
      </w:pPr>
      <w:r>
        <w:rPr>
          <w:rFonts w:ascii="Noto Sans CJK SC" w:hAnsi="Noto Sans CJK SC" w:eastAsia="Noto Sans CJK SC"/>
          <w:b/>
          <w:i w:val="0"/>
          <w:color w:val="785C40"/>
          <w:sz w:val="16"/>
        </w:rPr>
        <w:t>8. 2015–2016, Заключительный этап, №3</w:t>
      </w:r>
    </w:p>
    <w:p>
      <w:pPr>
        <w:pStyle w:val="QuestionText"/>
      </w:pPr>
      <w:r>
        <w:rPr>
          <w:rFonts w:ascii="Noto Sans CJK SC" w:hAnsi="Noto Sans CJK SC" w:eastAsia="Noto Sans CJK SC"/>
          <w:b/>
          <w:i w:val="0"/>
          <w:sz w:val="18"/>
        </w:rPr>
        <w:t>战国时期主要有几个国家？</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 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3 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4 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7 个</w:t>
      </w:r>
    </w:p>
    <w:p>
      <w:pPr>
        <w:spacing w:after="40" w:before="0"/>
      </w:pPr>
    </w:p>
    <w:p>
      <w:pPr>
        <w:pStyle w:val="QuestionSource"/>
      </w:pPr>
      <w:r>
        <w:rPr>
          <w:rFonts w:ascii="Noto Sans CJK SC" w:hAnsi="Noto Sans CJK SC" w:eastAsia="Noto Sans CJK SC"/>
          <w:b/>
          <w:i w:val="0"/>
          <w:color w:val="785C40"/>
          <w:sz w:val="16"/>
        </w:rPr>
        <w:t>9. 2015–2016, Заключительный этап, №4</w:t>
      </w:r>
    </w:p>
    <w:p>
      <w:pPr>
        <w:pStyle w:val="QuestionText"/>
      </w:pPr>
      <w:r>
        <w:rPr>
          <w:rFonts w:ascii="Noto Sans CJK SC" w:hAnsi="Noto Sans CJK SC" w:eastAsia="Noto Sans CJK SC"/>
          <w:b/>
          <w:i w:val="0"/>
          <w:sz w:val="18"/>
        </w:rPr>
        <w:t>中国历史上第一个封建王朝叫什么？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秦朝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汉朝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明朝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夏朝</w:t>
      </w:r>
    </w:p>
    <w:p>
      <w:pPr>
        <w:spacing w:after="40" w:before="0"/>
      </w:pPr>
    </w:p>
    <w:p>
      <w:pPr>
        <w:pStyle w:val="QuestionSource"/>
      </w:pPr>
      <w:r>
        <w:rPr>
          <w:rFonts w:ascii="Noto Sans CJK SC" w:hAnsi="Noto Sans CJK SC" w:eastAsia="Noto Sans CJK SC"/>
          <w:b/>
          <w:i w:val="0"/>
          <w:color w:val="785C40"/>
          <w:sz w:val="16"/>
        </w:rPr>
        <w:t>10. 2015–2016, Заключительный этап, №5</w:t>
      </w:r>
    </w:p>
    <w:p>
      <w:pPr>
        <w:pStyle w:val="QuestionText"/>
      </w:pPr>
      <w:r>
        <w:rPr>
          <w:rFonts w:ascii="Noto Sans CJK SC" w:hAnsi="Noto Sans CJK SC" w:eastAsia="Noto Sans CJK SC"/>
          <w:b/>
          <w:i w:val="0"/>
          <w:sz w:val="18"/>
        </w:rPr>
        <w:t>元朝是由哪个民族建立的？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满族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汉族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蒙古族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藏族</w:t>
      </w:r>
    </w:p>
    <w:p>
      <w:pPr>
        <w:spacing w:after="40" w:before="0"/>
      </w:pPr>
    </w:p>
    <w:p>
      <w:pPr>
        <w:pStyle w:val="QuestionSource"/>
      </w:pPr>
      <w:r>
        <w:rPr>
          <w:rFonts w:ascii="Noto Sans CJK SC" w:hAnsi="Noto Sans CJK SC" w:eastAsia="Noto Sans CJK SC"/>
          <w:b/>
          <w:i w:val="0"/>
          <w:color w:val="785C40"/>
          <w:sz w:val="16"/>
        </w:rPr>
        <w:t>11. 2016–2017, Школьный этап, №10</w:t>
      </w:r>
    </w:p>
    <w:p>
      <w:pPr>
        <w:pStyle w:val="QuestionText"/>
      </w:pPr>
      <w:r>
        <w:rPr>
          <w:rFonts w:ascii="Noto Sans CJK SC" w:hAnsi="Noto Sans CJK SC" w:eastAsia="Noto Sans CJK SC"/>
          <w:b/>
          <w:i w:val="0"/>
          <w:sz w:val="18"/>
        </w:rPr>
        <w:t>中国古代自唐朝以后，哪一个颜色是皇帝专用色？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黄色</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蓝色</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红色</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白色</w:t>
      </w:r>
    </w:p>
    <w:p>
      <w:pPr>
        <w:spacing w:after="40" w:before="0"/>
      </w:pPr>
    </w:p>
    <w:p>
      <w:pPr>
        <w:pStyle w:val="QuestionSource"/>
      </w:pPr>
      <w:r>
        <w:rPr>
          <w:rFonts w:ascii="Noto Sans CJK SC" w:hAnsi="Noto Sans CJK SC" w:eastAsia="Noto Sans CJK SC"/>
          <w:b/>
          <w:i w:val="0"/>
          <w:color w:val="785C40"/>
          <w:sz w:val="16"/>
        </w:rPr>
        <w:t>12. 2016–2017, Муниципальный этап, №4</w:t>
      </w:r>
    </w:p>
    <w:p>
      <w:pPr>
        <w:pStyle w:val="QuestionText"/>
      </w:pPr>
      <w:r>
        <w:rPr>
          <w:rFonts w:ascii="Noto Sans CJK SC" w:hAnsi="Noto Sans CJK SC" w:eastAsia="Noto Sans CJK SC"/>
          <w:b/>
          <w:i w:val="0"/>
          <w:sz w:val="18"/>
        </w:rPr>
        <w:t>香港是在哪一年回归的？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1990</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1997</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1999</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2001</w:t>
      </w:r>
    </w:p>
    <w:p>
      <w:pPr>
        <w:spacing w:after="40" w:before="0"/>
      </w:pPr>
    </w:p>
    <w:p>
      <w:pPr>
        <w:pStyle w:val="QuestionSource"/>
      </w:pPr>
      <w:r>
        <w:rPr>
          <w:rFonts w:ascii="Noto Sans CJK SC" w:hAnsi="Noto Sans CJK SC" w:eastAsia="Noto Sans CJK SC"/>
          <w:b/>
          <w:i w:val="0"/>
          <w:color w:val="785C40"/>
          <w:sz w:val="16"/>
        </w:rPr>
        <w:t>13. 2016–2017, Муниципальный этап, №6</w:t>
      </w:r>
    </w:p>
    <w:p>
      <w:pPr>
        <w:pStyle w:val="QuestionText"/>
      </w:pPr>
      <w:r>
        <w:rPr>
          <w:rFonts w:ascii="Noto Sans CJK SC" w:hAnsi="Noto Sans CJK SC" w:eastAsia="Noto Sans CJK SC"/>
          <w:b/>
          <w:i w:val="0"/>
          <w:sz w:val="18"/>
        </w:rPr>
        <w:t>中国改革开放的总设计师是谁？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邓小平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毛泽东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习近平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周恩来</w:t>
      </w:r>
    </w:p>
    <w:p>
      <w:pPr>
        <w:spacing w:after="40" w:before="0"/>
      </w:pPr>
    </w:p>
    <w:p>
      <w:pPr>
        <w:pStyle w:val="QuestionSource"/>
      </w:pPr>
      <w:r>
        <w:rPr>
          <w:rFonts w:ascii="Noto Sans CJK SC" w:hAnsi="Noto Sans CJK SC" w:eastAsia="Noto Sans CJK SC"/>
          <w:b/>
          <w:i w:val="0"/>
          <w:color w:val="785C40"/>
          <w:sz w:val="16"/>
        </w:rPr>
        <w:t>14. 2016–2017, Муниципальный этап, №7</w:t>
      </w:r>
    </w:p>
    <w:p>
      <w:pPr>
        <w:pStyle w:val="QuestionText"/>
      </w:pPr>
      <w:r>
        <w:rPr>
          <w:rFonts w:ascii="Noto Sans CJK SC" w:hAnsi="Noto Sans CJK SC" w:eastAsia="Noto Sans CJK SC"/>
          <w:b/>
          <w:i w:val="0"/>
          <w:sz w:val="18"/>
        </w:rPr>
        <w:t>元朝是由哪个民族建立的？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蒙古族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汉族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满族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维吾尔族</w:t>
      </w:r>
    </w:p>
    <w:p>
      <w:pPr>
        <w:spacing w:after="40" w:before="0"/>
      </w:pPr>
    </w:p>
    <w:p>
      <w:pPr>
        <w:pStyle w:val="QuestionSource"/>
      </w:pPr>
      <w:r>
        <w:rPr>
          <w:rFonts w:ascii="Noto Sans CJK SC" w:hAnsi="Noto Sans CJK SC" w:eastAsia="Noto Sans CJK SC"/>
          <w:b/>
          <w:i w:val="0"/>
          <w:color w:val="785C40"/>
          <w:sz w:val="16"/>
        </w:rPr>
        <w:t>15. 2016–2017, Муниципальный этап, №8</w:t>
      </w:r>
    </w:p>
    <w:p>
      <w:pPr>
        <w:pStyle w:val="QuestionText"/>
      </w:pPr>
      <w:r>
        <w:rPr>
          <w:rFonts w:ascii="Noto Sans CJK SC" w:hAnsi="Noto Sans CJK SC" w:eastAsia="Noto Sans CJK SC"/>
          <w:b/>
          <w:i w:val="0"/>
          <w:sz w:val="18"/>
        </w:rPr>
        <w:t>北京明清朝两代的皇宫现在叫作什么？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颐和园</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故宫</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北海公园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中南海</w:t>
      </w:r>
    </w:p>
    <w:p>
      <w:pPr>
        <w:spacing w:after="40" w:before="0"/>
      </w:pPr>
    </w:p>
    <w:p>
      <w:pPr>
        <w:pStyle w:val="QuestionSource"/>
      </w:pPr>
      <w:r>
        <w:rPr>
          <w:rFonts w:ascii="Noto Sans CJK SC" w:hAnsi="Noto Sans CJK SC" w:eastAsia="Noto Sans CJK SC"/>
          <w:b/>
          <w:i w:val="0"/>
          <w:color w:val="785C40"/>
          <w:sz w:val="16"/>
        </w:rPr>
        <w:t>16. 2016–2017, Муниципальный этап, №10</w:t>
      </w:r>
    </w:p>
    <w:p>
      <w:pPr>
        <w:pStyle w:val="QuestionText"/>
      </w:pPr>
      <w:r>
        <w:rPr>
          <w:rFonts w:ascii="Noto Sans CJK SC" w:hAnsi="Noto Sans CJK SC" w:eastAsia="Noto Sans CJK SC"/>
          <w:b/>
          <w:i w:val="0"/>
          <w:sz w:val="18"/>
        </w:rPr>
        <w:t>国民党统治时期的首都在哪里？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南京</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西安</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洛阳</w:t>
      </w:r>
    </w:p>
    <w:p>
      <w:pPr>
        <w:spacing w:after="40" w:before="0"/>
      </w:pPr>
    </w:p>
    <w:p>
      <w:pPr>
        <w:pStyle w:val="QuestionSource"/>
      </w:pPr>
      <w:r>
        <w:rPr>
          <w:rFonts w:ascii="Noto Sans CJK SC" w:hAnsi="Noto Sans CJK SC" w:eastAsia="Noto Sans CJK SC"/>
          <w:b/>
          <w:i w:val="0"/>
          <w:color w:val="785C40"/>
          <w:sz w:val="16"/>
        </w:rPr>
        <w:t>17. 2016–2017, Региональный этап, №1</w:t>
      </w:r>
    </w:p>
    <w:p>
      <w:pPr>
        <w:pStyle w:val="QuestionText"/>
      </w:pPr>
      <w:r>
        <w:rPr>
          <w:rFonts w:ascii="Noto Sans CJK SC" w:hAnsi="Noto Sans CJK SC" w:eastAsia="Noto Sans CJK SC"/>
          <w:b/>
          <w:i w:val="0"/>
          <w:sz w:val="18"/>
        </w:rPr>
        <w:t>中国的国家元首称为什么？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总统</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总理</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主席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皇帝</w:t>
      </w:r>
    </w:p>
    <w:p>
      <w:pPr>
        <w:spacing w:after="40" w:before="0"/>
      </w:pPr>
    </w:p>
    <w:p>
      <w:pPr>
        <w:pStyle w:val="QuestionSource"/>
      </w:pPr>
      <w:r>
        <w:rPr>
          <w:rFonts w:ascii="Noto Sans CJK SC" w:hAnsi="Noto Sans CJK SC" w:eastAsia="Noto Sans CJK SC"/>
          <w:b/>
          <w:i w:val="0"/>
          <w:color w:val="785C40"/>
          <w:sz w:val="16"/>
        </w:rPr>
        <w:t>18. 2016–2017, Региональный этап, №2</w:t>
      </w:r>
    </w:p>
    <w:p>
      <w:pPr>
        <w:pStyle w:val="QuestionText"/>
      </w:pPr>
      <w:r>
        <w:rPr>
          <w:rFonts w:ascii="Noto Sans CJK SC" w:hAnsi="Noto Sans CJK SC" w:eastAsia="Noto Sans CJK SC"/>
          <w:b/>
          <w:i w:val="0"/>
          <w:sz w:val="18"/>
        </w:rPr>
        <w:t>中国最高国家权力机关是什么？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全国人民代表大会</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国务院</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全国政治协商会议（政协）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人民银行</w:t>
      </w:r>
    </w:p>
    <w:p>
      <w:pPr>
        <w:spacing w:after="40" w:before="0"/>
      </w:pPr>
    </w:p>
    <w:p>
      <w:pPr>
        <w:pStyle w:val="QuestionSource"/>
      </w:pPr>
      <w:r>
        <w:rPr>
          <w:rFonts w:ascii="Noto Sans CJK SC" w:hAnsi="Noto Sans CJK SC" w:eastAsia="Noto Sans CJK SC"/>
          <w:b/>
          <w:i w:val="0"/>
          <w:color w:val="785C40"/>
          <w:sz w:val="16"/>
        </w:rPr>
        <w:t>19. 2016–2017, Региональный этап, №4</w:t>
      </w:r>
    </w:p>
    <w:p>
      <w:pPr>
        <w:pStyle w:val="QuestionText"/>
      </w:pPr>
      <w:r>
        <w:rPr>
          <w:rFonts w:ascii="Noto Sans CJK SC" w:hAnsi="Noto Sans CJK SC" w:eastAsia="Noto Sans CJK SC"/>
          <w:b/>
          <w:i w:val="0"/>
          <w:sz w:val="18"/>
        </w:rPr>
        <w:t>中国历史中常说的“三代”指的是哪三个王朝？</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汉、唐、明</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宋、明、元</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夏、商、西周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魏、蜀、吴</w:t>
      </w:r>
    </w:p>
    <w:p>
      <w:pPr>
        <w:spacing w:after="40" w:before="0"/>
      </w:pPr>
    </w:p>
    <w:p>
      <w:pPr>
        <w:pStyle w:val="QuestionSource"/>
      </w:pPr>
      <w:r>
        <w:rPr>
          <w:rFonts w:ascii="Noto Sans CJK SC" w:hAnsi="Noto Sans CJK SC" w:eastAsia="Noto Sans CJK SC"/>
          <w:b/>
          <w:i w:val="0"/>
          <w:color w:val="785C40"/>
          <w:sz w:val="16"/>
        </w:rPr>
        <w:t>20. 2016–2017, Региональный этап, №6</w:t>
      </w:r>
    </w:p>
    <w:p>
      <w:pPr>
        <w:pStyle w:val="QuestionText"/>
      </w:pPr>
      <w:r>
        <w:rPr>
          <w:rFonts w:ascii="Noto Sans CJK SC" w:hAnsi="Noto Sans CJK SC" w:eastAsia="Noto Sans CJK SC"/>
          <w:b/>
          <w:i w:val="0"/>
          <w:sz w:val="18"/>
        </w:rPr>
        <w:t>“五四运动”是在哪一年爆发的？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1901</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1919</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1911</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1949</w:t>
      </w:r>
    </w:p>
    <w:p>
      <w:pPr>
        <w:spacing w:after="40" w:before="0"/>
      </w:pPr>
    </w:p>
    <w:p>
      <w:pPr>
        <w:pStyle w:val="QuestionSource"/>
      </w:pPr>
      <w:r>
        <w:rPr>
          <w:rFonts w:ascii="Noto Sans CJK SC" w:hAnsi="Noto Sans CJK SC" w:eastAsia="Noto Sans CJK SC"/>
          <w:b/>
          <w:i w:val="0"/>
          <w:color w:val="785C40"/>
          <w:sz w:val="16"/>
        </w:rPr>
        <w:t>21. 2017–2018, Муниципальный этап, №3</w:t>
      </w:r>
    </w:p>
    <w:p>
      <w:pPr>
        <w:pStyle w:val="QuestionText"/>
      </w:pPr>
      <w:r>
        <w:rPr>
          <w:rFonts w:ascii="Noto Sans CJK SC" w:hAnsi="Noto Sans CJK SC" w:eastAsia="Noto Sans CJK SC"/>
          <w:b/>
          <w:i w:val="0"/>
          <w:sz w:val="18"/>
        </w:rPr>
        <w:t>中国历史上最后一个封建王朝的名称是什么？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明代</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清代</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汉代</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元代</w:t>
      </w:r>
    </w:p>
    <w:p>
      <w:pPr>
        <w:spacing w:after="40" w:before="0"/>
      </w:pPr>
    </w:p>
    <w:p>
      <w:pPr>
        <w:pStyle w:val="QuestionSource"/>
      </w:pPr>
      <w:r>
        <w:rPr>
          <w:rFonts w:ascii="Noto Sans CJK SC" w:hAnsi="Noto Sans CJK SC" w:eastAsia="Noto Sans CJK SC"/>
          <w:b/>
          <w:i w:val="0"/>
          <w:color w:val="785C40"/>
          <w:sz w:val="16"/>
        </w:rPr>
        <w:t>22. 2017–2018, Муниципальный этап, №5</w:t>
      </w:r>
    </w:p>
    <w:p>
      <w:pPr>
        <w:pStyle w:val="QuestionText"/>
      </w:pPr>
      <w:r>
        <w:rPr>
          <w:rFonts w:ascii="Noto Sans CJK SC" w:hAnsi="Noto Sans CJK SC" w:eastAsia="Noto Sans CJK SC"/>
          <w:b/>
          <w:i w:val="0"/>
          <w:sz w:val="18"/>
        </w:rPr>
        <w:t>中国从哪一年开始对香港恢复行使主权？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1996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1997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1998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1999 年</w:t>
      </w:r>
    </w:p>
    <w:p>
      <w:pPr>
        <w:spacing w:after="40" w:before="0"/>
      </w:pPr>
    </w:p>
    <w:p>
      <w:pPr>
        <w:pStyle w:val="QuestionSource"/>
      </w:pPr>
      <w:r>
        <w:rPr>
          <w:rFonts w:ascii="Noto Sans CJK SC" w:hAnsi="Noto Sans CJK SC" w:eastAsia="Noto Sans CJK SC"/>
          <w:b/>
          <w:i w:val="0"/>
          <w:color w:val="785C40"/>
          <w:sz w:val="16"/>
        </w:rPr>
        <w:t>23. 2017–2018, Региональный этап, №7</w:t>
      </w:r>
    </w:p>
    <w:p>
      <w:pPr>
        <w:pStyle w:val="QuestionText"/>
      </w:pPr>
      <w:r>
        <w:rPr>
          <w:rFonts w:ascii="Noto Sans CJK SC" w:hAnsi="Noto Sans CJK SC" w:eastAsia="Noto Sans CJK SC"/>
          <w:b/>
          <w:i w:val="0"/>
          <w:sz w:val="18"/>
        </w:rPr>
        <w:t>中国文化与国外文化的第一次大规模的交流与融合发生在……时期。</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秦汉</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汉唐</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宋明</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明清</w:t>
      </w:r>
    </w:p>
    <w:p>
      <w:pPr>
        <w:spacing w:after="40" w:before="0"/>
      </w:pPr>
    </w:p>
    <w:p>
      <w:pPr>
        <w:pStyle w:val="QuestionSource"/>
      </w:pPr>
      <w:r>
        <w:rPr>
          <w:rFonts w:ascii="Noto Sans CJK SC" w:hAnsi="Noto Sans CJK SC" w:eastAsia="Noto Sans CJK SC"/>
          <w:b/>
          <w:i w:val="0"/>
          <w:color w:val="785C40"/>
          <w:sz w:val="16"/>
        </w:rPr>
        <w:t>24. 2017–2018, Региональный этап, №8</w:t>
      </w:r>
    </w:p>
    <w:p>
      <w:pPr>
        <w:pStyle w:val="QuestionText"/>
      </w:pPr>
      <w:r>
        <w:rPr>
          <w:rFonts w:ascii="Noto Sans CJK SC" w:hAnsi="Noto Sans CJK SC" w:eastAsia="Noto Sans CJK SC"/>
          <w:b/>
          <w:i w:val="0"/>
          <w:sz w:val="18"/>
        </w:rPr>
        <w:t>中国的“七大古都”中，安阳、洛阳和开封都在同一个省，请问这是 现在中国的哪一个省？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浙江省</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河南省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湖南省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广东省</w:t>
      </w:r>
    </w:p>
    <w:p>
      <w:pPr>
        <w:spacing w:after="40" w:before="0"/>
      </w:pPr>
    </w:p>
    <w:p>
      <w:pPr>
        <w:pStyle w:val="QuestionSource"/>
      </w:pPr>
      <w:r>
        <w:rPr>
          <w:rFonts w:ascii="Noto Sans CJK SC" w:hAnsi="Noto Sans CJK SC" w:eastAsia="Noto Sans CJK SC"/>
          <w:b/>
          <w:i w:val="0"/>
          <w:color w:val="785C40"/>
          <w:sz w:val="16"/>
        </w:rPr>
        <w:t>25. 2017–2018, Региональный этап, №10</w:t>
      </w:r>
    </w:p>
    <w:p>
      <w:pPr>
        <w:pStyle w:val="QuestionText"/>
      </w:pPr>
      <w:r>
        <w:rPr>
          <w:rFonts w:ascii="Noto Sans CJK SC" w:hAnsi="Noto Sans CJK SC" w:eastAsia="Noto Sans CJK SC"/>
          <w:b/>
          <w:i w:val="0"/>
          <w:sz w:val="18"/>
        </w:rPr>
        <w:t>忽必烈是元朝的第一个皇帝。他是哪个民族的？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蒙古族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满族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回族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汉族</w:t>
      </w:r>
    </w:p>
    <w:p>
      <w:pPr>
        <w:spacing w:after="40" w:before="0"/>
      </w:pPr>
    </w:p>
    <w:p>
      <w:pPr>
        <w:pStyle w:val="QuestionSource"/>
      </w:pPr>
      <w:r>
        <w:rPr>
          <w:rFonts w:ascii="Noto Sans CJK SC" w:hAnsi="Noto Sans CJK SC" w:eastAsia="Noto Sans CJK SC"/>
          <w:b/>
          <w:i w:val="0"/>
          <w:color w:val="785C40"/>
          <w:sz w:val="16"/>
        </w:rPr>
        <w:t>26. 2017–2018, Заключительный этап, №1</w:t>
      </w:r>
    </w:p>
    <w:p>
      <w:pPr>
        <w:pStyle w:val="QuestionText"/>
      </w:pPr>
      <w:r>
        <w:rPr>
          <w:rFonts w:ascii="Noto Sans CJK SC" w:hAnsi="Noto Sans CJK SC" w:eastAsia="Noto Sans CJK SC"/>
          <w:b/>
          <w:i w:val="0"/>
          <w:sz w:val="18"/>
        </w:rPr>
        <w:t>中华民国第一任临时大总统是谁？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孙中山</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毛泽东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胡锦涛</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邓小平</w:t>
      </w:r>
    </w:p>
    <w:p>
      <w:pPr>
        <w:spacing w:after="40" w:before="0"/>
      </w:pPr>
    </w:p>
    <w:p>
      <w:pPr>
        <w:pStyle w:val="QuestionSource"/>
      </w:pPr>
      <w:r>
        <w:rPr>
          <w:rFonts w:ascii="Noto Sans CJK SC" w:hAnsi="Noto Sans CJK SC" w:eastAsia="Noto Sans CJK SC"/>
          <w:b/>
          <w:i w:val="0"/>
          <w:color w:val="785C40"/>
          <w:sz w:val="16"/>
        </w:rPr>
        <w:t>27. 2017–2018, Заключительный этап, №6</w:t>
      </w:r>
    </w:p>
    <w:p>
      <w:pPr>
        <w:pStyle w:val="QuestionText"/>
      </w:pPr>
      <w:r>
        <w:rPr>
          <w:rFonts w:ascii="Noto Sans CJK SC" w:hAnsi="Noto Sans CJK SC" w:eastAsia="Noto Sans CJK SC"/>
          <w:b/>
          <w:i w:val="0"/>
          <w:sz w:val="18"/>
        </w:rPr>
        <w:t>中国现任国务院总理是谁？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李克强</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习近平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温家宝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胡锦涛</w:t>
      </w:r>
    </w:p>
    <w:p>
      <w:pPr>
        <w:spacing w:after="40" w:before="0"/>
      </w:pPr>
    </w:p>
    <w:p>
      <w:pPr>
        <w:pStyle w:val="QuestionSource"/>
      </w:pPr>
      <w:r>
        <w:rPr>
          <w:rFonts w:ascii="Noto Sans CJK SC" w:hAnsi="Noto Sans CJK SC" w:eastAsia="Noto Sans CJK SC"/>
          <w:b/>
          <w:i w:val="0"/>
          <w:color w:val="785C40"/>
          <w:sz w:val="16"/>
        </w:rPr>
        <w:t>28. 2017–2018, Заключительный этап, №9</w:t>
      </w:r>
    </w:p>
    <w:p>
      <w:pPr>
        <w:pStyle w:val="QuestionText"/>
      </w:pPr>
      <w:r>
        <w:rPr>
          <w:rFonts w:ascii="Noto Sans CJK SC" w:hAnsi="Noto Sans CJK SC" w:eastAsia="Noto Sans CJK SC"/>
          <w:b/>
          <w:i w:val="0"/>
          <w:sz w:val="18"/>
        </w:rPr>
        <w:t>中国国旗是什么？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五星黄旗</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四星红旗</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五星红旗</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六星红旗</w:t>
      </w:r>
    </w:p>
    <w:p>
      <w:pPr>
        <w:spacing w:after="40" w:before="0"/>
      </w:pPr>
    </w:p>
    <w:p>
      <w:pPr>
        <w:pStyle w:val="QuestionSource"/>
      </w:pPr>
      <w:r>
        <w:rPr>
          <w:rFonts w:ascii="Noto Sans CJK SC" w:hAnsi="Noto Sans CJK SC" w:eastAsia="Noto Sans CJK SC"/>
          <w:b/>
          <w:i w:val="0"/>
          <w:color w:val="785C40"/>
          <w:sz w:val="16"/>
        </w:rPr>
        <w:t>29. 2018–2019, Заключительный этап, №10</w:t>
      </w:r>
    </w:p>
    <w:p>
      <w:pPr>
        <w:pStyle w:val="QuestionText"/>
      </w:pPr>
      <w:r>
        <w:rPr>
          <w:rFonts w:ascii="Noto Sans CJK SC" w:hAnsi="Noto Sans CJK SC" w:eastAsia="Noto Sans CJK SC"/>
          <w:b/>
          <w:i w:val="0"/>
          <w:sz w:val="18"/>
        </w:rPr>
        <w:t>大运河最早是在哪个朝代开通的？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隋朝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明朝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秦朝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元朝</w:t>
      </w:r>
    </w:p>
    <w:p>
      <w:pPr>
        <w:spacing w:after="40" w:before="0"/>
      </w:pPr>
    </w:p>
    <w:p>
      <w:pPr>
        <w:pStyle w:val="QuestionSource"/>
      </w:pPr>
      <w:r>
        <w:rPr>
          <w:rFonts w:ascii="Noto Sans CJK SC" w:hAnsi="Noto Sans CJK SC" w:eastAsia="Noto Sans CJK SC"/>
          <w:b/>
          <w:i w:val="0"/>
          <w:color w:val="785C40"/>
          <w:sz w:val="16"/>
        </w:rPr>
        <w:t>30. 2019–2020, Региональный этап, №4</w:t>
      </w:r>
    </w:p>
    <w:p>
      <w:pPr>
        <w:pStyle w:val="QuestionText"/>
      </w:pPr>
      <w:r>
        <w:rPr>
          <w:rFonts w:ascii="Noto Sans CJK SC" w:hAnsi="Noto Sans CJK SC" w:eastAsia="Noto Sans CJK SC"/>
          <w:b/>
          <w:i w:val="0"/>
          <w:sz w:val="18"/>
        </w:rPr>
        <w:t>在中国在位皇帝父亲的称号是什么？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太子</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太上皇</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皇后</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太后</w:t>
      </w:r>
    </w:p>
    <w:p>
      <w:pPr>
        <w:spacing w:after="40" w:before="0"/>
      </w:pPr>
    </w:p>
    <w:p>
      <w:pPr>
        <w:pStyle w:val="QuestionSource"/>
      </w:pPr>
      <w:r>
        <w:rPr>
          <w:rFonts w:ascii="Noto Sans CJK SC" w:hAnsi="Noto Sans CJK SC" w:eastAsia="Noto Sans CJK SC"/>
          <w:b/>
          <w:i w:val="0"/>
          <w:color w:val="785C40"/>
          <w:sz w:val="16"/>
        </w:rPr>
        <w:t>31. 2022–2023, Муниципальный этап, №9</w:t>
      </w:r>
    </w:p>
    <w:p>
      <w:pPr>
        <w:pStyle w:val="QuestionText"/>
      </w:pPr>
      <w:r>
        <w:rPr>
          <w:rFonts w:ascii="Noto Sans CJK SC" w:hAnsi="Noto Sans CJK SC" w:eastAsia="Noto Sans CJK SC"/>
          <w:b/>
          <w:i w:val="0"/>
          <w:sz w:val="18"/>
        </w:rPr>
        <w:t>Куда была перенесена столица Китая во время правления партии Гоминьдан?</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南京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西安</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广州</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上海</w:t>
      </w:r>
    </w:p>
    <w:p>
      <w:pPr>
        <w:spacing w:after="40" w:before="0"/>
      </w:pPr>
    </w:p>
    <w:p>
      <w:pPr>
        <w:pStyle w:val="QuestionSource"/>
      </w:pPr>
      <w:r>
        <w:rPr>
          <w:rFonts w:ascii="Noto Sans CJK SC" w:hAnsi="Noto Sans CJK SC" w:eastAsia="Noto Sans CJK SC"/>
          <w:b/>
          <w:i w:val="0"/>
          <w:color w:val="785C40"/>
          <w:sz w:val="16"/>
        </w:rPr>
        <w:t>32. 2022–2023, Региональный этап, №9</w:t>
      </w:r>
    </w:p>
    <w:p>
      <w:pPr>
        <w:pStyle w:val="QuestionText"/>
      </w:pPr>
      <w:r>
        <w:rPr>
          <w:rFonts w:ascii="Noto Sans CJK SC" w:hAnsi="Noto Sans CJK SC" w:eastAsia="Noto Sans CJK SC"/>
          <w:b/>
          <w:i w:val="0"/>
          <w:sz w:val="18"/>
        </w:rPr>
        <w:t>В каком году была основана Шанхайская организация сотрудничества (ШОС), членами которой являются КНР и РФ?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1999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2001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2010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2020 年</w:t>
      </w:r>
    </w:p>
    <w:p>
      <w:pPr>
        <w:spacing w:after="40" w:before="0"/>
      </w:pPr>
    </w:p>
    <w:p>
      <w:pPr>
        <w:pStyle w:val="QuestionSource"/>
      </w:pPr>
      <w:r>
        <w:rPr>
          <w:rFonts w:ascii="Noto Sans CJK SC" w:hAnsi="Noto Sans CJK SC" w:eastAsia="Noto Sans CJK SC"/>
          <w:b/>
          <w:i w:val="0"/>
          <w:color w:val="785C40"/>
          <w:sz w:val="16"/>
        </w:rPr>
        <w:t>33. 2023–2024, Школьный этап, №31</w:t>
      </w:r>
    </w:p>
    <w:p>
      <w:pPr>
        <w:pStyle w:val="QuestionText"/>
      </w:pPr>
      <w:r>
        <w:rPr>
          <w:rFonts w:ascii="Noto Sans CJK SC" w:hAnsi="Noto Sans CJK SC" w:eastAsia="Noto Sans CJK SC"/>
          <w:b/>
          <w:i w:val="0"/>
          <w:sz w:val="18"/>
        </w:rPr>
        <w:t>Как называется гимн КНР?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东方红</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黄河颂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义勇军进行曲</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浏阳河</w:t>
      </w:r>
    </w:p>
    <w:p>
      <w:pPr>
        <w:spacing w:after="40" w:before="0"/>
      </w:pPr>
    </w:p>
    <w:p>
      <w:pPr>
        <w:pStyle w:val="QuestionSource"/>
      </w:pPr>
      <w:r>
        <w:rPr>
          <w:rFonts w:ascii="Noto Sans CJK SC" w:hAnsi="Noto Sans CJK SC" w:eastAsia="Noto Sans CJK SC"/>
          <w:b/>
          <w:i w:val="0"/>
          <w:color w:val="785C40"/>
          <w:sz w:val="16"/>
        </w:rPr>
        <w:t>34. 2023–2024, Школьный этап, №38</w:t>
      </w:r>
    </w:p>
    <w:p>
      <w:pPr>
        <w:pStyle w:val="QuestionText"/>
      </w:pPr>
      <w:r>
        <w:rPr>
          <w:rFonts w:ascii="Noto Sans CJK SC" w:hAnsi="Noto Sans CJK SC" w:eastAsia="Noto Sans CJK SC"/>
          <w:b/>
          <w:i w:val="0"/>
          <w:sz w:val="18"/>
        </w:rPr>
        <w:t>Этот город был столицей 13 государств в истории Китая, в частности, в периоды Чжоу, Цинь, Хань, Суй и Тан. Старое название города – Чанъань.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南京</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开封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西安</w:t>
      </w:r>
    </w:p>
    <w:p>
      <w:pPr>
        <w:spacing w:after="40" w:before="0"/>
      </w:pPr>
    </w:p>
    <w:p>
      <w:pPr>
        <w:pStyle w:val="QuestionSource"/>
      </w:pPr>
      <w:r>
        <w:rPr>
          <w:rFonts w:ascii="Noto Sans CJK SC" w:hAnsi="Noto Sans CJK SC" w:eastAsia="Noto Sans CJK SC"/>
          <w:b/>
          <w:i w:val="0"/>
          <w:color w:val="785C40"/>
          <w:sz w:val="16"/>
        </w:rPr>
        <w:t>35. 2023–2024, Муниципальный этап, №29</w:t>
      </w:r>
    </w:p>
    <w:p>
      <w:pPr>
        <w:pStyle w:val="QuestionText"/>
      </w:pPr>
      <w:r>
        <w:rPr>
          <w:rFonts w:ascii="Noto Sans CJK SC" w:hAnsi="Noto Sans CJK SC" w:eastAsia="Noto Sans CJK SC"/>
          <w:b/>
          <w:i w:val="0"/>
          <w:sz w:val="18"/>
        </w:rPr>
        <w:t>Какой орган является высшим органом законодательной власти в КНР?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国务院</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政协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全国人大</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外交部</w:t>
      </w:r>
    </w:p>
    <w:p>
      <w:pPr>
        <w:spacing w:after="40" w:before="0"/>
      </w:pPr>
    </w:p>
    <w:p>
      <w:pPr>
        <w:pStyle w:val="QuestionSource"/>
      </w:pPr>
      <w:r>
        <w:rPr>
          <w:rFonts w:ascii="Noto Sans CJK SC" w:hAnsi="Noto Sans CJK SC" w:eastAsia="Noto Sans CJK SC"/>
          <w:b/>
          <w:i w:val="0"/>
          <w:color w:val="785C40"/>
          <w:sz w:val="16"/>
        </w:rPr>
        <w:t>36. 2023–2024, Муниципальный этап, №30</w:t>
      </w:r>
    </w:p>
    <w:p>
      <w:pPr>
        <w:pStyle w:val="QuestionText"/>
      </w:pPr>
      <w:r>
        <w:rPr>
          <w:rFonts w:ascii="Noto Sans CJK SC" w:hAnsi="Noto Sans CJK SC" w:eastAsia="Noto Sans CJK SC"/>
          <w:b/>
          <w:i w:val="0"/>
          <w:sz w:val="18"/>
        </w:rPr>
        <w:t>С какого года Си Цзиньпин является председателем КНР?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1993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2000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2010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2013 年</w:t>
      </w:r>
    </w:p>
    <w:p>
      <w:pPr>
        <w:spacing w:after="40" w:before="0"/>
      </w:pPr>
    </w:p>
    <w:p>
      <w:pPr>
        <w:pStyle w:val="QuestionSource"/>
      </w:pPr>
      <w:r>
        <w:rPr>
          <w:rFonts w:ascii="Noto Sans CJK SC" w:hAnsi="Noto Sans CJK SC" w:eastAsia="Noto Sans CJK SC"/>
          <w:b/>
          <w:i w:val="0"/>
          <w:color w:val="785C40"/>
          <w:sz w:val="16"/>
        </w:rPr>
        <w:t>37. 2023–2024, Муниципальный этап, №33</w:t>
      </w:r>
    </w:p>
    <w:p>
      <w:pPr>
        <w:pStyle w:val="QuestionText"/>
      </w:pPr>
      <w:r>
        <w:rPr>
          <w:rFonts w:ascii="Noto Sans CJK SC" w:hAnsi="Noto Sans CJK SC" w:eastAsia="Noto Sans CJK SC"/>
          <w:b/>
          <w:i w:val="0"/>
          <w:sz w:val="18"/>
        </w:rPr>
        <w:t>В какой провинции расположены три из пяти специальных экономических зон КНР?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云南</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江苏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海南</w:t>
      </w:r>
    </w:p>
    <w:p>
      <w:pPr>
        <w:spacing w:after="40" w:before="0"/>
      </w:pPr>
    </w:p>
    <w:p>
      <w:pPr>
        <w:pStyle w:val="QuestionSource"/>
      </w:pPr>
      <w:r>
        <w:rPr>
          <w:rFonts w:ascii="Noto Sans CJK SC" w:hAnsi="Noto Sans CJK SC" w:eastAsia="Noto Sans CJK SC"/>
          <w:b/>
          <w:i w:val="0"/>
          <w:color w:val="785C40"/>
          <w:sz w:val="16"/>
        </w:rPr>
        <w:t>38. 2023–2024, Региональный этап, №4</w:t>
      </w:r>
    </w:p>
    <w:p>
      <w:pPr>
        <w:pStyle w:val="QuestionText"/>
      </w:pPr>
      <w:r>
        <w:rPr>
          <w:rFonts w:ascii="Noto Sans CJK SC" w:hAnsi="Noto Sans CJK SC" w:eastAsia="Noto Sans CJK SC"/>
          <w:b/>
          <w:i w:val="0"/>
          <w:sz w:val="18"/>
        </w:rPr>
        <w:t>Эта достопримечательность Китая включена в список всемирного наследия ЮНЕСКО как часть комплекса «гробницы первого императора династии Цинь».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兵马俑</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十三陵</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大唐芙蓉园</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大唐芙蓉园</w:t>
      </w:r>
    </w:p>
    <w:p>
      <w:pPr>
        <w:spacing w:after="40" w:before="0"/>
      </w:pPr>
    </w:p>
    <w:p>
      <w:pPr>
        <w:pStyle w:val="QuestionSource"/>
      </w:pPr>
      <w:r>
        <w:rPr>
          <w:rFonts w:ascii="Noto Sans CJK SC" w:hAnsi="Noto Sans CJK SC" w:eastAsia="Noto Sans CJK SC"/>
          <w:b/>
          <w:i w:val="0"/>
          <w:color w:val="785C40"/>
          <w:sz w:val="16"/>
        </w:rPr>
        <w:t>39. 2023–2024, Региональный этап, №8</w:t>
      </w:r>
    </w:p>
    <w:p>
      <w:pPr>
        <w:pStyle w:val="QuestionText"/>
      </w:pPr>
      <w:r>
        <w:rPr>
          <w:rFonts w:ascii="Noto Sans CJK SC" w:hAnsi="Noto Sans CJK SC" w:eastAsia="Noto Sans CJK SC"/>
          <w:b/>
          <w:i w:val="0"/>
          <w:sz w:val="18"/>
        </w:rPr>
        <w:t>Какие китайские династии принято называть общим термином 三代？</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夏、秦、周</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夏、商、西周</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商、周、宋</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汉、唐、明</w:t>
      </w:r>
    </w:p>
    <w:p>
      <w:pPr>
        <w:spacing w:after="40" w:before="0"/>
      </w:pPr>
    </w:p>
    <w:p>
      <w:pPr>
        <w:pStyle w:val="QuestionSource"/>
      </w:pPr>
      <w:r>
        <w:rPr>
          <w:rFonts w:ascii="Noto Sans CJK SC" w:hAnsi="Noto Sans CJK SC" w:eastAsia="Noto Sans CJK SC"/>
          <w:b/>
          <w:i w:val="0"/>
          <w:color w:val="785C40"/>
          <w:sz w:val="16"/>
        </w:rPr>
        <w:t>40. 2023–2024, Заключительный этап, №8</w:t>
      </w:r>
    </w:p>
    <w:p>
      <w:pPr>
        <w:pStyle w:val="QuestionText"/>
      </w:pPr>
      <w:r>
        <w:rPr>
          <w:rFonts w:ascii="Noto Sans CJK SC" w:hAnsi="Noto Sans CJK SC" w:eastAsia="Noto Sans CJK SC"/>
          <w:b/>
          <w:i w:val="0"/>
          <w:sz w:val="18"/>
        </w:rPr>
        <w:t>Первый неравноправный договор, навязанный Китаю Великобританией в результате поражения Китая в Первой опиумной войне.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北京条约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南京条约</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上海条约</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东京条约</w:t>
      </w:r>
    </w:p>
    <w:p>
      <w:pPr>
        <w:spacing w:after="40" w:before="0"/>
      </w:pPr>
    </w:p>
    <w:p>
      <w:pPr>
        <w:pStyle w:val="QuestionSource"/>
      </w:pPr>
      <w:r>
        <w:rPr>
          <w:rFonts w:ascii="Noto Sans CJK SC" w:hAnsi="Noto Sans CJK SC" w:eastAsia="Noto Sans CJK SC"/>
          <w:b/>
          <w:i w:val="0"/>
          <w:color w:val="785C40"/>
          <w:sz w:val="16"/>
        </w:rPr>
        <w:t>41. 2024–2025, Пригласительный этап, №36</w:t>
      </w:r>
    </w:p>
    <w:p>
      <w:pPr>
        <w:pStyle w:val="QuestionText"/>
      </w:pPr>
      <w:r>
        <w:rPr>
          <w:rFonts w:ascii="Noto Sans CJK SC" w:hAnsi="Noto Sans CJK SC" w:eastAsia="Noto Sans CJK SC"/>
          <w:b/>
          <w:i w:val="0"/>
          <w:sz w:val="18"/>
        </w:rPr>
        <w:t>Организация Патриотического единого фронта китайского народа, совещательный орган при руководстве КНР.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国务院</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最高人民法院</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全国政治协商会议</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人民银行</w:t>
      </w:r>
    </w:p>
    <w:p>
      <w:pPr>
        <w:spacing w:after="40" w:before="0"/>
      </w:pPr>
    </w:p>
    <w:p>
      <w:pPr>
        <w:pStyle w:val="QuestionSource"/>
      </w:pPr>
      <w:r>
        <w:rPr>
          <w:rFonts w:ascii="Noto Sans CJK SC" w:hAnsi="Noto Sans CJK SC" w:eastAsia="Noto Sans CJK SC"/>
          <w:b/>
          <w:i w:val="0"/>
          <w:color w:val="785C40"/>
          <w:sz w:val="16"/>
        </w:rPr>
        <w:t>42. 2024–2025, Школьный этап, №36</w:t>
      </w:r>
    </w:p>
    <w:p>
      <w:pPr>
        <w:pStyle w:val="QuestionText"/>
      </w:pPr>
      <w:r>
        <w:rPr>
          <w:rFonts w:ascii="Noto Sans CJK SC" w:hAnsi="Noto Sans CJK SC" w:eastAsia="Noto Sans CJK SC"/>
          <w:b/>
          <w:i w:val="0"/>
          <w:sz w:val="18"/>
        </w:rPr>
        <w:t>В каком году Китай стал членом Всемирной торговой организации (ВТО)?</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2010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2001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2011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1991 年</w:t>
      </w:r>
    </w:p>
    <w:p>
      <w:pPr>
        <w:spacing w:after="40" w:before="0"/>
      </w:pPr>
    </w:p>
    <w:p>
      <w:pPr>
        <w:pStyle w:val="QuestionSource"/>
      </w:pPr>
      <w:r>
        <w:rPr>
          <w:rFonts w:ascii="Noto Sans CJK SC" w:hAnsi="Noto Sans CJK SC" w:eastAsia="Noto Sans CJK SC"/>
          <w:b/>
          <w:i w:val="0"/>
          <w:color w:val="785C40"/>
          <w:sz w:val="16"/>
        </w:rPr>
        <w:t>43. 2024–2025, Муниципальный этап, №36</w:t>
      </w:r>
    </w:p>
    <w:p>
      <w:pPr>
        <w:pStyle w:val="QuestionText"/>
      </w:pPr>
      <w:r>
        <w:rPr>
          <w:rFonts w:ascii="Noto Sans CJK SC" w:hAnsi="Noto Sans CJK SC" w:eastAsia="Noto Sans CJK SC"/>
          <w:b/>
          <w:i w:val="0"/>
          <w:sz w:val="18"/>
        </w:rPr>
        <w:t>Кто за «огромный вклад в дело революции и высокий авторитет» стал первым президентом временного правительства Китайской Республики?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毛泽东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周恩来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孙中山</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蒋介石</w:t>
      </w:r>
    </w:p>
    <w:p>
      <w:pPr>
        <w:spacing w:after="40" w:before="0"/>
      </w:pPr>
    </w:p>
    <w:p>
      <w:pPr>
        <w:pStyle w:val="QuestionSource"/>
      </w:pPr>
      <w:r>
        <w:rPr>
          <w:rFonts w:ascii="Noto Sans CJK SC" w:hAnsi="Noto Sans CJK SC" w:eastAsia="Noto Sans CJK SC"/>
          <w:b/>
          <w:i w:val="0"/>
          <w:color w:val="785C40"/>
          <w:sz w:val="16"/>
        </w:rPr>
        <w:t>44. 2024–2025, Региональный этап, №6</w:t>
      </w:r>
    </w:p>
    <w:p>
      <w:pPr>
        <w:pStyle w:val="QuestionText"/>
      </w:pPr>
      <w:r>
        <w:rPr>
          <w:rFonts w:ascii="Noto Sans CJK SC" w:hAnsi="Noto Sans CJK SC" w:eastAsia="Noto Sans CJK SC"/>
          <w:b/>
          <w:i w:val="0"/>
          <w:sz w:val="18"/>
        </w:rPr>
        <w:t>В каком году КНР начала проводить политику реформ и открытости?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1976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1992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1978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1949 年</w:t>
      </w:r>
    </w:p>
    <w:p>
      <w:pPr>
        <w:spacing w:after="40" w:before="0"/>
      </w:pPr>
    </w:p>
    <w:p>
      <w:pPr>
        <w:pStyle w:val="QuestionSource"/>
      </w:pPr>
      <w:r>
        <w:rPr>
          <w:rFonts w:ascii="Noto Sans CJK SC" w:hAnsi="Noto Sans CJK SC" w:eastAsia="Noto Sans CJK SC"/>
          <w:b/>
          <w:i w:val="0"/>
          <w:color w:val="785C40"/>
          <w:sz w:val="16"/>
        </w:rPr>
        <w:t>45. 2024–2025, Региональный этап, №9</w:t>
      </w:r>
    </w:p>
    <w:p>
      <w:pPr>
        <w:pStyle w:val="QuestionText"/>
      </w:pPr>
      <w:r>
        <w:rPr>
          <w:rFonts w:ascii="Noto Sans CJK SC" w:hAnsi="Noto Sans CJK SC" w:eastAsia="Noto Sans CJK SC"/>
          <w:b/>
          <w:i w:val="0"/>
          <w:sz w:val="18"/>
        </w:rPr>
        <w:t>В каком году председатель КНР Си Цзиньпин выдвинул инициативу «Один пояс, один путь»?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2001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2013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2011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2023 年</w:t>
      </w:r>
    </w:p>
    <w:p>
      <w:pPr>
        <w:spacing w:after="40" w:before="0"/>
      </w:pPr>
    </w:p>
    <w:p>
      <w:pPr>
        <w:pStyle w:val="QuestionSource"/>
      </w:pPr>
      <w:r>
        <w:rPr>
          <w:rFonts w:ascii="Noto Sans CJK SC" w:hAnsi="Noto Sans CJK SC" w:eastAsia="Noto Sans CJK SC"/>
          <w:b/>
          <w:i w:val="0"/>
          <w:color w:val="785C40"/>
          <w:sz w:val="16"/>
        </w:rPr>
        <w:t>46. 2024–2025, Региональный этап, №10</w:t>
      </w:r>
    </w:p>
    <w:p>
      <w:pPr>
        <w:pStyle w:val="QuestionText"/>
      </w:pPr>
      <w:r>
        <w:rPr>
          <w:rFonts w:ascii="Noto Sans CJK SC" w:hAnsi="Noto Sans CJK SC" w:eastAsia="Noto Sans CJK SC"/>
          <w:b/>
          <w:i w:val="0"/>
          <w:sz w:val="18"/>
        </w:rPr>
        <w:t>С какой страной не граничит КНР?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巴基斯坦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乌兹别克斯坦</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越南</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印度</w:t>
      </w:r>
    </w:p>
    <w:p>
      <w:pPr>
        <w:spacing w:after="40" w:before="0"/>
      </w:pPr>
    </w:p>
    <w:p>
      <w:pPr>
        <w:pStyle w:val="QuestionSource"/>
      </w:pPr>
      <w:r>
        <w:rPr>
          <w:rFonts w:ascii="Noto Sans CJK SC" w:hAnsi="Noto Sans CJK SC" w:eastAsia="Noto Sans CJK SC"/>
          <w:b/>
          <w:i w:val="0"/>
          <w:color w:val="785C40"/>
          <w:sz w:val="16"/>
        </w:rPr>
        <w:t>47. 2025–2026, Школьный этап, №31</w:t>
      </w:r>
    </w:p>
    <w:p>
      <w:pPr>
        <w:pStyle w:val="QuestionText"/>
      </w:pPr>
      <w:r>
        <w:rPr>
          <w:rFonts w:ascii="Noto Sans CJK SC" w:hAnsi="Noto Sans CJK SC" w:eastAsia="Noto Sans CJK SC"/>
          <w:b/>
          <w:i w:val="0"/>
          <w:sz w:val="18"/>
        </w:rPr>
        <w:t>В каком году была основана Коммунистическая партия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1911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1919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1920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1921 年</w:t>
      </w:r>
    </w:p>
    <w:p>
      <w:pPr>
        <w:spacing w:after="40" w:before="0"/>
      </w:pPr>
    </w:p>
    <w:p>
      <w:pPr>
        <w:pStyle w:val="QuestionSource"/>
      </w:pPr>
      <w:r>
        <w:rPr>
          <w:rFonts w:ascii="Noto Sans CJK SC" w:hAnsi="Noto Sans CJK SC" w:eastAsia="Noto Sans CJK SC"/>
          <w:b/>
          <w:i w:val="0"/>
          <w:color w:val="785C40"/>
          <w:sz w:val="16"/>
        </w:rPr>
        <w:t>48. 2025–2026, Региональный этап, №1</w:t>
      </w:r>
    </w:p>
    <w:p>
      <w:pPr>
        <w:pStyle w:val="QuestionText"/>
      </w:pPr>
      <w:r>
        <w:rPr>
          <w:rFonts w:ascii="Noto Sans CJK SC" w:hAnsi="Noto Sans CJK SC" w:eastAsia="Noto Sans CJK SC"/>
          <w:b/>
          <w:i w:val="0"/>
          <w:sz w:val="18"/>
        </w:rPr>
        <w:t>Китай – одна из древних цивилизаций. Как называется первый человек, останки которого были обнаружены под Пекином в Чжоукоудяне?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蓝田人</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元谋人</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山顶洞人</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北京人</w:t>
      </w:r>
    </w:p>
    <w:p>
      <w:pPr>
        <w:spacing w:after="40" w:before="0"/>
      </w:pPr>
    </w:p>
    <w:p>
      <w:r>
        <w:br w:type="page"/>
      </w:r>
    </w:p>
    <w:p>
      <w:pPr>
        <w:pStyle w:val="Heading1"/>
      </w:pPr>
      <w:r>
        <w:t>5. Общество: население, этносы и религии — 21 вопросов</w:t>
      </w:r>
    </w:p>
    <w:p>
      <w:r>
        <w:rPr>
          <w:rFonts w:ascii="Noto Sans CJK SC" w:hAnsi="Noto Sans CJK SC" w:eastAsia="Noto Sans CJK SC"/>
          <w:b w:val="0"/>
          <w:i/>
          <w:color w:val="606060"/>
          <w:sz w:val="18"/>
        </w:rPr>
        <w:t>население, национальности, этнические группы, религии, расселение и демография.</w:t>
      </w:r>
    </w:p>
    <w:p>
      <w:pPr>
        <w:pStyle w:val="QuestionSource"/>
      </w:pPr>
      <w:r>
        <w:rPr>
          <w:rFonts w:ascii="Noto Sans CJK SC" w:hAnsi="Noto Sans CJK SC" w:eastAsia="Noto Sans CJK SC"/>
          <w:b/>
          <w:i w:val="0"/>
          <w:color w:val="785C40"/>
          <w:sz w:val="16"/>
        </w:rPr>
        <w:t>1. 2015–2016, Школьный этап, №56</w:t>
      </w:r>
    </w:p>
    <w:p>
      <w:pPr>
        <w:pStyle w:val="QuestionText"/>
      </w:pPr>
      <w:r>
        <w:rPr>
          <w:rFonts w:ascii="Noto Sans CJK SC" w:hAnsi="Noto Sans CJK SC" w:eastAsia="Noto Sans CJK SC"/>
          <w:b/>
          <w:i w:val="0"/>
          <w:sz w:val="18"/>
        </w:rPr>
        <w:t>现在中国的人口总数是多少？</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接近20 亿</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接近1 亿</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接近15 亿</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超过18 亿</w:t>
      </w:r>
    </w:p>
    <w:p>
      <w:pPr>
        <w:spacing w:after="40" w:before="0"/>
      </w:pPr>
    </w:p>
    <w:p>
      <w:pPr>
        <w:pStyle w:val="QuestionSource"/>
      </w:pPr>
      <w:r>
        <w:rPr>
          <w:rFonts w:ascii="Noto Sans CJK SC" w:hAnsi="Noto Sans CJK SC" w:eastAsia="Noto Sans CJK SC"/>
          <w:b/>
          <w:i w:val="0"/>
          <w:color w:val="785C40"/>
          <w:sz w:val="16"/>
        </w:rPr>
        <w:t>2. 2015–2016, Школьный этап, №57</w:t>
      </w:r>
    </w:p>
    <w:p>
      <w:pPr>
        <w:pStyle w:val="QuestionText"/>
      </w:pPr>
      <w:r>
        <w:rPr>
          <w:rFonts w:ascii="Noto Sans CJK SC" w:hAnsi="Noto Sans CJK SC" w:eastAsia="Noto Sans CJK SC"/>
          <w:b/>
          <w:i w:val="0"/>
          <w:sz w:val="18"/>
        </w:rPr>
        <w:t>在中国产生的宗教是哪一个？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道教</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佛教</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伊斯兰教</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基督教</w:t>
      </w:r>
    </w:p>
    <w:p>
      <w:pPr>
        <w:spacing w:after="40" w:before="0"/>
      </w:pPr>
    </w:p>
    <w:p>
      <w:pPr>
        <w:pStyle w:val="QuestionSource"/>
      </w:pPr>
      <w:r>
        <w:rPr>
          <w:rFonts w:ascii="Noto Sans CJK SC" w:hAnsi="Noto Sans CJK SC" w:eastAsia="Noto Sans CJK SC"/>
          <w:b/>
          <w:i w:val="0"/>
          <w:color w:val="785C40"/>
          <w:sz w:val="16"/>
        </w:rPr>
        <w:t>3. 2015–2016, Школьный этап, №62</w:t>
      </w:r>
    </w:p>
    <w:p>
      <w:pPr>
        <w:pStyle w:val="QuestionText"/>
      </w:pPr>
      <w:r>
        <w:rPr>
          <w:rFonts w:ascii="Noto Sans CJK SC" w:hAnsi="Noto Sans CJK SC" w:eastAsia="Noto Sans CJK SC"/>
          <w:b/>
          <w:i w:val="0"/>
          <w:sz w:val="18"/>
        </w:rPr>
        <w:t>中国有多少个民族？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54 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55 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56 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60 个</w:t>
      </w:r>
    </w:p>
    <w:p>
      <w:pPr>
        <w:spacing w:after="40" w:before="0"/>
      </w:pPr>
    </w:p>
    <w:p>
      <w:pPr>
        <w:pStyle w:val="QuestionSource"/>
      </w:pPr>
      <w:r>
        <w:rPr>
          <w:rFonts w:ascii="Noto Sans CJK SC" w:hAnsi="Noto Sans CJK SC" w:eastAsia="Noto Sans CJK SC"/>
          <w:b/>
          <w:i w:val="0"/>
          <w:color w:val="785C40"/>
          <w:sz w:val="16"/>
        </w:rPr>
        <w:t>4. 2015–2016, Муниципальный этап, №2</w:t>
      </w:r>
    </w:p>
    <w:p>
      <w:pPr>
        <w:pStyle w:val="QuestionText"/>
      </w:pPr>
      <w:r>
        <w:rPr>
          <w:rFonts w:ascii="Noto Sans CJK SC" w:hAnsi="Noto Sans CJK SC" w:eastAsia="Noto Sans CJK SC"/>
          <w:b/>
          <w:i w:val="0"/>
          <w:sz w:val="18"/>
        </w:rPr>
        <w:t>中国人口哪部多？</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南部</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西部</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北部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东部</w:t>
      </w:r>
    </w:p>
    <w:p>
      <w:pPr>
        <w:spacing w:after="40" w:before="0"/>
      </w:pPr>
    </w:p>
    <w:p>
      <w:pPr>
        <w:pStyle w:val="QuestionSource"/>
      </w:pPr>
      <w:r>
        <w:rPr>
          <w:rFonts w:ascii="Noto Sans CJK SC" w:hAnsi="Noto Sans CJK SC" w:eastAsia="Noto Sans CJK SC"/>
          <w:b/>
          <w:i w:val="0"/>
          <w:color w:val="785C40"/>
          <w:sz w:val="16"/>
        </w:rPr>
        <w:t>5. 2015–2016, Муниципальный этап, №7</w:t>
      </w:r>
    </w:p>
    <w:p>
      <w:pPr>
        <w:pStyle w:val="QuestionText"/>
      </w:pPr>
      <w:r>
        <w:rPr>
          <w:rFonts w:ascii="Noto Sans CJK SC" w:hAnsi="Noto Sans CJK SC" w:eastAsia="Noto Sans CJK SC"/>
          <w:b/>
          <w:i w:val="0"/>
          <w:sz w:val="18"/>
        </w:rPr>
        <w:t>中国民族中，哪一个民族的人最多?</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汉族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维吾尔族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回族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满族</w:t>
      </w:r>
    </w:p>
    <w:p>
      <w:pPr>
        <w:spacing w:after="40" w:before="0"/>
      </w:pPr>
    </w:p>
    <w:p>
      <w:pPr>
        <w:pStyle w:val="QuestionSource"/>
      </w:pPr>
      <w:r>
        <w:rPr>
          <w:rFonts w:ascii="Noto Sans CJK SC" w:hAnsi="Noto Sans CJK SC" w:eastAsia="Noto Sans CJK SC"/>
          <w:b/>
          <w:i w:val="0"/>
          <w:color w:val="785C40"/>
          <w:sz w:val="16"/>
        </w:rPr>
        <w:t>6. 2015–2016, Региональный этап, №4</w:t>
      </w:r>
    </w:p>
    <w:p>
      <w:pPr>
        <w:pStyle w:val="QuestionText"/>
      </w:pPr>
      <w:r>
        <w:rPr>
          <w:rFonts w:ascii="Noto Sans CJK SC" w:hAnsi="Noto Sans CJK SC" w:eastAsia="Noto Sans CJK SC"/>
          <w:b/>
          <w:i w:val="0"/>
          <w:sz w:val="18"/>
        </w:rPr>
        <w:t>在中国，少数民族最多的省是哪个省？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黑龙江</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四川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云南</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湖北</w:t>
      </w:r>
    </w:p>
    <w:p>
      <w:pPr>
        <w:spacing w:after="40" w:before="0"/>
      </w:pPr>
    </w:p>
    <w:p>
      <w:pPr>
        <w:pStyle w:val="QuestionSource"/>
      </w:pPr>
      <w:r>
        <w:rPr>
          <w:rFonts w:ascii="Noto Sans CJK SC" w:hAnsi="Noto Sans CJK SC" w:eastAsia="Noto Sans CJK SC"/>
          <w:b/>
          <w:i w:val="0"/>
          <w:color w:val="785C40"/>
          <w:sz w:val="16"/>
        </w:rPr>
        <w:t>7. 2015–2016, Региональный этап, №8</w:t>
      </w:r>
    </w:p>
    <w:p>
      <w:pPr>
        <w:pStyle w:val="QuestionText"/>
      </w:pPr>
      <w:r>
        <w:rPr>
          <w:rFonts w:ascii="Noto Sans CJK SC" w:hAnsi="Noto Sans CJK SC" w:eastAsia="Noto Sans CJK SC"/>
          <w:b/>
          <w:i w:val="0"/>
          <w:sz w:val="18"/>
        </w:rPr>
        <w:t>中国的人口占世界人口的百分之多少？</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5%</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22%</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50%</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w:t>
      </w:r>
    </w:p>
    <w:p>
      <w:pPr>
        <w:spacing w:after="40" w:before="0"/>
      </w:pPr>
    </w:p>
    <w:p>
      <w:pPr>
        <w:pStyle w:val="QuestionSource"/>
      </w:pPr>
      <w:r>
        <w:rPr>
          <w:rFonts w:ascii="Noto Sans CJK SC" w:hAnsi="Noto Sans CJK SC" w:eastAsia="Noto Sans CJK SC"/>
          <w:b/>
          <w:i w:val="0"/>
          <w:color w:val="785C40"/>
          <w:sz w:val="16"/>
        </w:rPr>
        <w:t>8. 2015–2016, Заключительный этап, №9</w:t>
      </w:r>
    </w:p>
    <w:p>
      <w:pPr>
        <w:pStyle w:val="QuestionText"/>
      </w:pPr>
      <w:r>
        <w:rPr>
          <w:rFonts w:ascii="Noto Sans CJK SC" w:hAnsi="Noto Sans CJK SC" w:eastAsia="Noto Sans CJK SC"/>
          <w:b/>
          <w:i w:val="0"/>
          <w:sz w:val="18"/>
        </w:rPr>
        <w:t>维吾尔族信仰什么宗教？</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佛教</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基督教</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伊斯兰教</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天主教</w:t>
      </w:r>
    </w:p>
    <w:p>
      <w:pPr>
        <w:spacing w:after="40" w:before="0"/>
      </w:pPr>
    </w:p>
    <w:p>
      <w:pPr>
        <w:pStyle w:val="QuestionSource"/>
      </w:pPr>
      <w:r>
        <w:rPr>
          <w:rFonts w:ascii="Noto Sans CJK SC" w:hAnsi="Noto Sans CJK SC" w:eastAsia="Noto Sans CJK SC"/>
          <w:b/>
          <w:i w:val="0"/>
          <w:color w:val="785C40"/>
          <w:sz w:val="16"/>
        </w:rPr>
        <w:t>9. 2016–2017, Муниципальный этап, №1</w:t>
      </w:r>
    </w:p>
    <w:p>
      <w:pPr>
        <w:pStyle w:val="QuestionText"/>
      </w:pPr>
      <w:r>
        <w:rPr>
          <w:rFonts w:ascii="Noto Sans CJK SC" w:hAnsi="Noto Sans CJK SC" w:eastAsia="Noto Sans CJK SC"/>
          <w:b/>
          <w:i w:val="0"/>
          <w:sz w:val="18"/>
        </w:rPr>
        <w:t>中国的人口占世界人口的百分之多少？</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5%</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22%</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50%</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w:t>
      </w:r>
    </w:p>
    <w:p>
      <w:pPr>
        <w:spacing w:after="40" w:before="0"/>
      </w:pPr>
    </w:p>
    <w:p>
      <w:pPr>
        <w:pStyle w:val="QuestionSource"/>
      </w:pPr>
      <w:r>
        <w:rPr>
          <w:rFonts w:ascii="Noto Sans CJK SC" w:hAnsi="Noto Sans CJK SC" w:eastAsia="Noto Sans CJK SC"/>
          <w:b/>
          <w:i w:val="0"/>
          <w:color w:val="785C40"/>
          <w:sz w:val="16"/>
        </w:rPr>
        <w:t>10. 2016–2017, Муниципальный этап, №5</w:t>
      </w:r>
    </w:p>
    <w:p>
      <w:pPr>
        <w:pStyle w:val="QuestionText"/>
      </w:pPr>
      <w:r>
        <w:rPr>
          <w:rFonts w:ascii="Noto Sans CJK SC" w:hAnsi="Noto Sans CJK SC" w:eastAsia="Noto Sans CJK SC"/>
          <w:b/>
          <w:i w:val="0"/>
          <w:sz w:val="18"/>
        </w:rPr>
        <w:t>…是中国最重要的粮食作物，它是全国60%以上人口的主食。</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小麦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玉米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水稻</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高粱</w:t>
      </w:r>
    </w:p>
    <w:p>
      <w:pPr>
        <w:spacing w:after="40" w:before="0"/>
      </w:pPr>
    </w:p>
    <w:p>
      <w:pPr>
        <w:pStyle w:val="QuestionSource"/>
      </w:pPr>
      <w:r>
        <w:rPr>
          <w:rFonts w:ascii="Noto Sans CJK SC" w:hAnsi="Noto Sans CJK SC" w:eastAsia="Noto Sans CJK SC"/>
          <w:b/>
          <w:i w:val="0"/>
          <w:color w:val="785C40"/>
          <w:sz w:val="16"/>
        </w:rPr>
        <w:t>11. 2016–2017, Региональный этап, №8</w:t>
      </w:r>
    </w:p>
    <w:p>
      <w:pPr>
        <w:pStyle w:val="QuestionText"/>
      </w:pPr>
      <w:r>
        <w:rPr>
          <w:rFonts w:ascii="Noto Sans CJK SC" w:hAnsi="Noto Sans CJK SC" w:eastAsia="Noto Sans CJK SC"/>
          <w:b/>
          <w:i w:val="0"/>
          <w:sz w:val="18"/>
        </w:rPr>
        <w:t>道教学派的创始人是谁?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孔子</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孟子</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老子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孙子</w:t>
      </w:r>
    </w:p>
    <w:p>
      <w:pPr>
        <w:spacing w:after="40" w:before="0"/>
      </w:pPr>
    </w:p>
    <w:p>
      <w:pPr>
        <w:pStyle w:val="QuestionSource"/>
      </w:pPr>
      <w:r>
        <w:rPr>
          <w:rFonts w:ascii="Noto Sans CJK SC" w:hAnsi="Noto Sans CJK SC" w:eastAsia="Noto Sans CJK SC"/>
          <w:b/>
          <w:i w:val="0"/>
          <w:color w:val="785C40"/>
          <w:sz w:val="16"/>
        </w:rPr>
        <w:t>12. 2017–2018, Региональный этап, №6</w:t>
      </w:r>
    </w:p>
    <w:p>
      <w:pPr>
        <w:pStyle w:val="QuestionText"/>
      </w:pPr>
      <w:r>
        <w:rPr>
          <w:rFonts w:ascii="Noto Sans CJK SC" w:hAnsi="Noto Sans CJK SC" w:eastAsia="Noto Sans CJK SC"/>
          <w:b/>
          <w:i w:val="0"/>
          <w:sz w:val="18"/>
        </w:rPr>
        <w:t>道教是中国土生土长的宗教，道教的建筑称“宫”或者“……”。</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寺</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庙</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庵</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观</w:t>
      </w:r>
    </w:p>
    <w:p>
      <w:pPr>
        <w:spacing w:after="40" w:before="0"/>
      </w:pPr>
    </w:p>
    <w:p>
      <w:pPr>
        <w:pStyle w:val="QuestionSource"/>
      </w:pPr>
      <w:r>
        <w:rPr>
          <w:rFonts w:ascii="Noto Sans CJK SC" w:hAnsi="Noto Sans CJK SC" w:eastAsia="Noto Sans CJK SC"/>
          <w:b/>
          <w:i w:val="0"/>
          <w:color w:val="785C40"/>
          <w:sz w:val="16"/>
        </w:rPr>
        <w:t>13. 2017–2018, Заключительный этап, №8</w:t>
      </w:r>
    </w:p>
    <w:p>
      <w:pPr>
        <w:pStyle w:val="QuestionText"/>
      </w:pPr>
      <w:r>
        <w:rPr>
          <w:rFonts w:ascii="Noto Sans CJK SC" w:hAnsi="Noto Sans CJK SC" w:eastAsia="Noto Sans CJK SC"/>
          <w:b/>
          <w:i w:val="0"/>
          <w:sz w:val="18"/>
        </w:rPr>
        <w:t>中国人口在地域上的分布特点是……。</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东多西少</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西多东多</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东少西少</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西多东少</w:t>
      </w:r>
    </w:p>
    <w:p>
      <w:pPr>
        <w:spacing w:after="40" w:before="0"/>
      </w:pPr>
    </w:p>
    <w:p>
      <w:pPr>
        <w:pStyle w:val="QuestionSource"/>
      </w:pPr>
      <w:r>
        <w:rPr>
          <w:rFonts w:ascii="Noto Sans CJK SC" w:hAnsi="Noto Sans CJK SC" w:eastAsia="Noto Sans CJK SC"/>
          <w:b/>
          <w:i w:val="0"/>
          <w:color w:val="785C40"/>
          <w:sz w:val="16"/>
        </w:rPr>
        <w:t>14. 2018–2019, Школьный этап, №3</w:t>
      </w:r>
    </w:p>
    <w:p>
      <w:pPr>
        <w:pStyle w:val="QuestionText"/>
      </w:pPr>
      <w:r>
        <w:rPr>
          <w:rFonts w:ascii="Noto Sans CJK SC" w:hAnsi="Noto Sans CJK SC" w:eastAsia="Noto Sans CJK SC"/>
          <w:b/>
          <w:i w:val="0"/>
          <w:sz w:val="18"/>
        </w:rPr>
        <w:t>据2017 年调查，中国人口最多的省是哪一个？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广东省</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四川省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浙江省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云南省</w:t>
      </w:r>
    </w:p>
    <w:p>
      <w:pPr>
        <w:spacing w:after="40" w:before="0"/>
      </w:pPr>
    </w:p>
    <w:p>
      <w:pPr>
        <w:pStyle w:val="QuestionSource"/>
      </w:pPr>
      <w:r>
        <w:rPr>
          <w:rFonts w:ascii="Noto Sans CJK SC" w:hAnsi="Noto Sans CJK SC" w:eastAsia="Noto Sans CJK SC"/>
          <w:b/>
          <w:i w:val="0"/>
          <w:color w:val="785C40"/>
          <w:sz w:val="16"/>
        </w:rPr>
        <w:t>15. 2018–2019, Школьный этап, №6</w:t>
      </w:r>
    </w:p>
    <w:p>
      <w:pPr>
        <w:pStyle w:val="QuestionText"/>
      </w:pPr>
      <w:r>
        <w:rPr>
          <w:rFonts w:ascii="Noto Sans CJK SC" w:hAnsi="Noto Sans CJK SC" w:eastAsia="Noto Sans CJK SC"/>
          <w:b/>
          <w:i w:val="0"/>
          <w:sz w:val="18"/>
        </w:rPr>
        <w:t>满族是一个历史悠久、勤劳、勇敢的民族。他们主要居住在哪个省？</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吉林</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辽宁</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黑龙江</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广东</w:t>
      </w:r>
    </w:p>
    <w:p>
      <w:pPr>
        <w:spacing w:after="40" w:before="0"/>
      </w:pPr>
    </w:p>
    <w:p>
      <w:pPr>
        <w:pStyle w:val="QuestionSource"/>
      </w:pPr>
      <w:r>
        <w:rPr>
          <w:rFonts w:ascii="Noto Sans CJK SC" w:hAnsi="Noto Sans CJK SC" w:eastAsia="Noto Sans CJK SC"/>
          <w:b/>
          <w:i w:val="0"/>
          <w:color w:val="785C40"/>
          <w:sz w:val="16"/>
        </w:rPr>
        <w:t>16. 2018–2019, Региональный этап, №1</w:t>
      </w:r>
    </w:p>
    <w:p>
      <w:pPr>
        <w:pStyle w:val="QuestionText"/>
      </w:pPr>
      <w:r>
        <w:rPr>
          <w:rFonts w:ascii="Noto Sans CJK SC" w:hAnsi="Noto Sans CJK SC" w:eastAsia="Noto Sans CJK SC"/>
          <w:b/>
          <w:i w:val="0"/>
          <w:sz w:val="18"/>
        </w:rPr>
        <w:t>明朝的郑和是中国古代最著名的航海家，他是哪个民族的人？</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汉族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满族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回族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藏族</w:t>
      </w:r>
    </w:p>
    <w:p>
      <w:pPr>
        <w:spacing w:after="40" w:before="0"/>
      </w:pPr>
    </w:p>
    <w:p>
      <w:pPr>
        <w:pStyle w:val="QuestionSource"/>
      </w:pPr>
      <w:r>
        <w:rPr>
          <w:rFonts w:ascii="Noto Sans CJK SC" w:hAnsi="Noto Sans CJK SC" w:eastAsia="Noto Sans CJK SC"/>
          <w:b/>
          <w:i w:val="0"/>
          <w:color w:val="785C40"/>
          <w:sz w:val="16"/>
        </w:rPr>
        <w:t>17. 2018–2019, Региональный этап, №7</w:t>
      </w:r>
    </w:p>
    <w:p>
      <w:pPr>
        <w:pStyle w:val="QuestionText"/>
      </w:pPr>
      <w:r>
        <w:rPr>
          <w:rFonts w:ascii="Noto Sans CJK SC" w:hAnsi="Noto Sans CJK SC" w:eastAsia="Noto Sans CJK SC"/>
          <w:b/>
          <w:i w:val="0"/>
          <w:sz w:val="18"/>
        </w:rPr>
        <w:t>西藏地区盛行的喇嘛教属于哪一个宗教？</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佛教</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道教</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伊斯兰教</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天主教</w:t>
      </w:r>
    </w:p>
    <w:p>
      <w:pPr>
        <w:spacing w:after="40" w:before="0"/>
      </w:pPr>
    </w:p>
    <w:p>
      <w:pPr>
        <w:pStyle w:val="QuestionSource"/>
      </w:pPr>
      <w:r>
        <w:rPr>
          <w:rFonts w:ascii="Noto Sans CJK SC" w:hAnsi="Noto Sans CJK SC" w:eastAsia="Noto Sans CJK SC"/>
          <w:b/>
          <w:i w:val="0"/>
          <w:color w:val="785C40"/>
          <w:sz w:val="16"/>
        </w:rPr>
        <w:t>18. 2018–2019, Заключительный этап, №5</w:t>
      </w:r>
    </w:p>
    <w:p>
      <w:pPr>
        <w:pStyle w:val="QuestionText"/>
      </w:pPr>
      <w:r>
        <w:rPr>
          <w:rFonts w:ascii="Noto Sans CJK SC" w:hAnsi="Noto Sans CJK SC" w:eastAsia="Noto Sans CJK SC"/>
          <w:b/>
          <w:i w:val="0"/>
          <w:sz w:val="18"/>
        </w:rPr>
        <w:t>据2018 年的统计俄罗斯人信仰的第二大宗教是哪一个？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东正教</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伊斯兰教</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印度教</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天主教</w:t>
      </w:r>
    </w:p>
    <w:p>
      <w:pPr>
        <w:spacing w:after="40" w:before="0"/>
      </w:pPr>
    </w:p>
    <w:p>
      <w:pPr>
        <w:pStyle w:val="QuestionSource"/>
      </w:pPr>
      <w:r>
        <w:rPr>
          <w:rFonts w:ascii="Noto Sans CJK SC" w:hAnsi="Noto Sans CJK SC" w:eastAsia="Noto Sans CJK SC"/>
          <w:b/>
          <w:i w:val="0"/>
          <w:color w:val="785C40"/>
          <w:sz w:val="16"/>
        </w:rPr>
        <w:t>19. 2022–2023, Региональный этап, №8</w:t>
      </w:r>
    </w:p>
    <w:p>
      <w:pPr>
        <w:pStyle w:val="QuestionText"/>
      </w:pPr>
      <w:r>
        <w:rPr>
          <w:rFonts w:ascii="Noto Sans CJK SC" w:hAnsi="Noto Sans CJK SC" w:eastAsia="Noto Sans CJK SC"/>
          <w:b/>
          <w:i w:val="0"/>
          <w:sz w:val="18"/>
        </w:rPr>
        <w:t>Какая этническая группа является самой многочисленной среди национальных меньшинств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壮族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蒙古族</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维吾尔族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满族</w:t>
      </w:r>
    </w:p>
    <w:p>
      <w:pPr>
        <w:spacing w:after="40" w:before="0"/>
      </w:pPr>
    </w:p>
    <w:p>
      <w:pPr>
        <w:pStyle w:val="QuestionSource"/>
      </w:pPr>
      <w:r>
        <w:rPr>
          <w:rFonts w:ascii="Noto Sans CJK SC" w:hAnsi="Noto Sans CJK SC" w:eastAsia="Noto Sans CJK SC"/>
          <w:b/>
          <w:i w:val="0"/>
          <w:color w:val="785C40"/>
          <w:sz w:val="16"/>
        </w:rPr>
        <w:t>20. 2023–2024, Муниципальный этап, №31</w:t>
      </w:r>
    </w:p>
    <w:p>
      <w:pPr>
        <w:pStyle w:val="QuestionText"/>
      </w:pPr>
      <w:r>
        <w:rPr>
          <w:rFonts w:ascii="Noto Sans CJK SC" w:hAnsi="Noto Sans CJK SC" w:eastAsia="Noto Sans CJK SC"/>
          <w:b/>
          <w:i w:val="0"/>
          <w:sz w:val="18"/>
        </w:rPr>
        <w:t>Сколько в Китае насчитывается национальных меньшинств?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56 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55 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50 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23 个</w:t>
      </w:r>
    </w:p>
    <w:p>
      <w:pPr>
        <w:spacing w:after="40" w:before="0"/>
      </w:pPr>
    </w:p>
    <w:p>
      <w:pPr>
        <w:pStyle w:val="QuestionSource"/>
      </w:pPr>
      <w:r>
        <w:rPr>
          <w:rFonts w:ascii="Noto Sans CJK SC" w:hAnsi="Noto Sans CJK SC" w:eastAsia="Noto Sans CJK SC"/>
          <w:b/>
          <w:i w:val="0"/>
          <w:color w:val="785C40"/>
          <w:sz w:val="16"/>
        </w:rPr>
        <w:t>21. 2024–2025, Муниципальный этап, №32</w:t>
      </w:r>
    </w:p>
    <w:p>
      <w:pPr>
        <w:pStyle w:val="QuestionText"/>
      </w:pPr>
      <w:r>
        <w:rPr>
          <w:rFonts w:ascii="Noto Sans CJK SC" w:hAnsi="Noto Sans CJK SC" w:eastAsia="Noto Sans CJK SC"/>
          <w:b/>
          <w:i w:val="0"/>
          <w:sz w:val="18"/>
        </w:rPr>
        <w:t>По сбору какой продовольственной культуры Китай занимает первое место в мире?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小麦</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水稻</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薯类</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大豆</w:t>
      </w:r>
    </w:p>
    <w:p>
      <w:pPr>
        <w:spacing w:after="40" w:before="0"/>
      </w:pPr>
    </w:p>
    <w:p>
      <w:r>
        <w:br w:type="page"/>
      </w:r>
    </w:p>
    <w:p>
      <w:pPr>
        <w:pStyle w:val="Heading1"/>
      </w:pPr>
      <w:r>
        <w:t>6. Экономика, образование, наука и спорт — 31 вопросов</w:t>
      </w:r>
    </w:p>
    <w:p>
      <w:r>
        <w:rPr>
          <w:rFonts w:ascii="Noto Sans CJK SC" w:hAnsi="Noto Sans CJK SC" w:eastAsia="Noto Sans CJK SC"/>
          <w:b w:val="0"/>
          <w:i/>
          <w:color w:val="606060"/>
          <w:sz w:val="18"/>
        </w:rPr>
        <w:t>ВТО, ШОС, экономика, промышленность, HSK/高考, образование, изобретения, медицина, Олимпиады и спорт.</w:t>
      </w:r>
    </w:p>
    <w:p>
      <w:pPr>
        <w:pStyle w:val="QuestionSource"/>
      </w:pPr>
      <w:r>
        <w:rPr>
          <w:rFonts w:ascii="Noto Sans CJK SC" w:hAnsi="Noto Sans CJK SC" w:eastAsia="Noto Sans CJK SC"/>
          <w:b/>
          <w:i w:val="0"/>
          <w:color w:val="785C40"/>
          <w:sz w:val="16"/>
        </w:rPr>
        <w:t>1. 2015–2016, Школьный этап, №58</w:t>
      </w:r>
    </w:p>
    <w:p>
      <w:pPr>
        <w:pStyle w:val="QuestionText"/>
      </w:pPr>
      <w:r>
        <w:rPr>
          <w:rFonts w:ascii="Noto Sans CJK SC" w:hAnsi="Noto Sans CJK SC" w:eastAsia="Noto Sans CJK SC"/>
          <w:b/>
          <w:i w:val="0"/>
          <w:sz w:val="18"/>
        </w:rPr>
        <w:t>中国有几个经济特区？</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 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3 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 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几个</w:t>
      </w:r>
    </w:p>
    <w:p>
      <w:pPr>
        <w:spacing w:after="40" w:before="0"/>
      </w:pPr>
    </w:p>
    <w:p>
      <w:pPr>
        <w:pStyle w:val="QuestionSource"/>
      </w:pPr>
      <w:r>
        <w:rPr>
          <w:rFonts w:ascii="Noto Sans CJK SC" w:hAnsi="Noto Sans CJK SC" w:eastAsia="Noto Sans CJK SC"/>
          <w:b/>
          <w:i w:val="0"/>
          <w:color w:val="785C40"/>
          <w:sz w:val="16"/>
        </w:rPr>
        <w:t>2. 2015–2016, Муниципальный этап, №9</w:t>
      </w:r>
    </w:p>
    <w:p>
      <w:pPr>
        <w:pStyle w:val="QuestionText"/>
      </w:pPr>
      <w:r>
        <w:rPr>
          <w:rFonts w:ascii="Noto Sans CJK SC" w:hAnsi="Noto Sans CJK SC" w:eastAsia="Noto Sans CJK SC"/>
          <w:b/>
          <w:i w:val="0"/>
          <w:sz w:val="18"/>
        </w:rPr>
        <w:t>中国在哪一年加入世界贸易组织？</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2001</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1995</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2015</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1970</w:t>
      </w:r>
    </w:p>
    <w:p>
      <w:pPr>
        <w:spacing w:after="40" w:before="0"/>
      </w:pPr>
    </w:p>
    <w:p>
      <w:pPr>
        <w:pStyle w:val="QuestionSource"/>
      </w:pPr>
      <w:r>
        <w:rPr>
          <w:rFonts w:ascii="Noto Sans CJK SC" w:hAnsi="Noto Sans CJK SC" w:eastAsia="Noto Sans CJK SC"/>
          <w:b/>
          <w:i w:val="0"/>
          <w:color w:val="785C40"/>
          <w:sz w:val="16"/>
        </w:rPr>
        <w:t>3. 2015–2016, Региональный этап, №5</w:t>
      </w:r>
    </w:p>
    <w:p>
      <w:pPr>
        <w:pStyle w:val="QuestionText"/>
      </w:pPr>
      <w:r>
        <w:rPr>
          <w:rFonts w:ascii="Noto Sans CJK SC" w:hAnsi="Noto Sans CJK SC" w:eastAsia="Noto Sans CJK SC"/>
          <w:b/>
          <w:i w:val="0"/>
          <w:sz w:val="18"/>
        </w:rPr>
        <w:t>中国古代发明有几个？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3 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 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4 个</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5 个</w:t>
      </w:r>
    </w:p>
    <w:p>
      <w:pPr>
        <w:spacing w:after="40" w:before="0"/>
      </w:pPr>
    </w:p>
    <w:p>
      <w:pPr>
        <w:pStyle w:val="QuestionSource"/>
      </w:pPr>
      <w:r>
        <w:rPr>
          <w:rFonts w:ascii="Noto Sans CJK SC" w:hAnsi="Noto Sans CJK SC" w:eastAsia="Noto Sans CJK SC"/>
          <w:b/>
          <w:i w:val="0"/>
          <w:color w:val="785C40"/>
          <w:sz w:val="16"/>
        </w:rPr>
        <w:t>4. 2016–2017, Школьный этап, №1</w:t>
      </w:r>
    </w:p>
    <w:p>
      <w:pPr>
        <w:pStyle w:val="QuestionText"/>
      </w:pPr>
      <w:r>
        <w:rPr>
          <w:rFonts w:ascii="Noto Sans CJK SC" w:hAnsi="Noto Sans CJK SC" w:eastAsia="Noto Sans CJK SC"/>
          <w:b/>
          <w:i w:val="0"/>
          <w:sz w:val="18"/>
        </w:rPr>
        <w:t>中国的四大发明是指南针、造纸法、印刷术和…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日晷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地动仪</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火药</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针灸</w:t>
      </w:r>
    </w:p>
    <w:p>
      <w:pPr>
        <w:spacing w:after="40" w:before="0"/>
      </w:pPr>
    </w:p>
    <w:p>
      <w:pPr>
        <w:pStyle w:val="QuestionSource"/>
      </w:pPr>
      <w:r>
        <w:rPr>
          <w:rFonts w:ascii="Noto Sans CJK SC" w:hAnsi="Noto Sans CJK SC" w:eastAsia="Noto Sans CJK SC"/>
          <w:b/>
          <w:i w:val="0"/>
          <w:color w:val="785C40"/>
          <w:sz w:val="16"/>
        </w:rPr>
        <w:t>5. 2016–2017, Школьный этап, №8</w:t>
      </w:r>
    </w:p>
    <w:p>
      <w:pPr>
        <w:pStyle w:val="QuestionText"/>
      </w:pPr>
      <w:r>
        <w:rPr>
          <w:rFonts w:ascii="Noto Sans CJK SC" w:hAnsi="Noto Sans CJK SC" w:eastAsia="Noto Sans CJK SC"/>
          <w:b/>
          <w:i w:val="0"/>
          <w:sz w:val="18"/>
        </w:rPr>
        <w:t>1986 年中国开始实行…年制义务教育。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十</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十一</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八</w:t>
      </w:r>
    </w:p>
    <w:p>
      <w:pPr>
        <w:spacing w:after="40" w:before="0"/>
      </w:pPr>
    </w:p>
    <w:p>
      <w:pPr>
        <w:pStyle w:val="QuestionSource"/>
      </w:pPr>
      <w:r>
        <w:rPr>
          <w:rFonts w:ascii="Noto Sans CJK SC" w:hAnsi="Noto Sans CJK SC" w:eastAsia="Noto Sans CJK SC"/>
          <w:b/>
          <w:i w:val="0"/>
          <w:color w:val="785C40"/>
          <w:sz w:val="16"/>
        </w:rPr>
        <w:t>6. 2016–2017, Школьный этап, №9</w:t>
      </w:r>
    </w:p>
    <w:p>
      <w:pPr>
        <w:pStyle w:val="QuestionText"/>
      </w:pPr>
      <w:r>
        <w:rPr>
          <w:rFonts w:ascii="Noto Sans CJK SC" w:hAnsi="Noto Sans CJK SC" w:eastAsia="Noto Sans CJK SC"/>
          <w:b/>
          <w:i w:val="0"/>
          <w:sz w:val="18"/>
        </w:rPr>
        <w:t>中国于1988 年设立国家汉语水平考试，简称…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SHK</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HSK</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KHS</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HKS</w:t>
      </w:r>
    </w:p>
    <w:p>
      <w:pPr>
        <w:spacing w:after="40" w:before="0"/>
      </w:pPr>
    </w:p>
    <w:p>
      <w:pPr>
        <w:pStyle w:val="QuestionSource"/>
      </w:pPr>
      <w:r>
        <w:rPr>
          <w:rFonts w:ascii="Noto Sans CJK SC" w:hAnsi="Noto Sans CJK SC" w:eastAsia="Noto Sans CJK SC"/>
          <w:b/>
          <w:i w:val="0"/>
          <w:color w:val="785C40"/>
          <w:sz w:val="16"/>
        </w:rPr>
        <w:t>7. 2016–2017, Муниципальный этап, №3</w:t>
      </w:r>
    </w:p>
    <w:p>
      <w:pPr>
        <w:pStyle w:val="QuestionText"/>
      </w:pPr>
      <w:r>
        <w:rPr>
          <w:rFonts w:ascii="Noto Sans CJK SC" w:hAnsi="Noto Sans CJK SC" w:eastAsia="Noto Sans CJK SC"/>
          <w:b/>
          <w:i w:val="0"/>
          <w:sz w:val="18"/>
        </w:rPr>
        <w:t>中国的中央银行是哪个银行？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中国工商银行</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中国农业银行</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中国人民银行</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中国银行</w:t>
      </w:r>
    </w:p>
    <w:p>
      <w:pPr>
        <w:spacing w:after="40" w:before="0"/>
      </w:pPr>
    </w:p>
    <w:p>
      <w:pPr>
        <w:pStyle w:val="QuestionSource"/>
      </w:pPr>
      <w:r>
        <w:rPr>
          <w:rFonts w:ascii="Noto Sans CJK SC" w:hAnsi="Noto Sans CJK SC" w:eastAsia="Noto Sans CJK SC"/>
          <w:b/>
          <w:i w:val="0"/>
          <w:color w:val="785C40"/>
          <w:sz w:val="16"/>
        </w:rPr>
        <w:t>8. 2016–2017, Заключительный этап, №1</w:t>
      </w:r>
    </w:p>
    <w:p>
      <w:pPr>
        <w:pStyle w:val="QuestionText"/>
      </w:pPr>
      <w:r>
        <w:rPr>
          <w:rFonts w:ascii="Noto Sans CJK SC" w:hAnsi="Noto Sans CJK SC" w:eastAsia="Noto Sans CJK SC"/>
          <w:b/>
          <w:i w:val="0"/>
          <w:sz w:val="18"/>
        </w:rPr>
        <w:t>中国最大的经济特区是哪一个？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深圳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厦门</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海南省</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珠海</w:t>
      </w:r>
    </w:p>
    <w:p>
      <w:pPr>
        <w:spacing w:after="40" w:before="0"/>
      </w:pPr>
    </w:p>
    <w:p>
      <w:pPr>
        <w:pStyle w:val="QuestionSource"/>
      </w:pPr>
      <w:r>
        <w:rPr>
          <w:rFonts w:ascii="Noto Sans CJK SC" w:hAnsi="Noto Sans CJK SC" w:eastAsia="Noto Sans CJK SC"/>
          <w:b/>
          <w:i w:val="0"/>
          <w:color w:val="785C40"/>
          <w:sz w:val="16"/>
        </w:rPr>
        <w:t>9. 2016–2017, Заключительный этап, №6</w:t>
      </w:r>
    </w:p>
    <w:p>
      <w:pPr>
        <w:pStyle w:val="QuestionText"/>
      </w:pPr>
      <w:r>
        <w:rPr>
          <w:rFonts w:ascii="Noto Sans CJK SC" w:hAnsi="Noto Sans CJK SC" w:eastAsia="Noto Sans CJK SC"/>
          <w:b/>
          <w:i w:val="0"/>
          <w:sz w:val="18"/>
        </w:rPr>
        <w:t>中华人民共和国第一位进入太空的太空人名为 …… 。</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刘伯明</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杨利伟</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王亚平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姚明</w:t>
      </w:r>
    </w:p>
    <w:p>
      <w:pPr>
        <w:spacing w:after="40" w:before="0"/>
      </w:pPr>
    </w:p>
    <w:p>
      <w:pPr>
        <w:pStyle w:val="QuestionSource"/>
      </w:pPr>
      <w:r>
        <w:rPr>
          <w:rFonts w:ascii="Noto Sans CJK SC" w:hAnsi="Noto Sans CJK SC" w:eastAsia="Noto Sans CJK SC"/>
          <w:b/>
          <w:i w:val="0"/>
          <w:color w:val="785C40"/>
          <w:sz w:val="16"/>
        </w:rPr>
        <w:t>10. 2016–2017, Заключительный этап, №8</w:t>
      </w:r>
    </w:p>
    <w:p>
      <w:pPr>
        <w:pStyle w:val="QuestionText"/>
      </w:pPr>
      <w:r>
        <w:rPr>
          <w:rFonts w:ascii="Noto Sans CJK SC" w:hAnsi="Noto Sans CJK SC" w:eastAsia="Noto Sans CJK SC"/>
          <w:b/>
          <w:i w:val="0"/>
          <w:sz w:val="18"/>
        </w:rPr>
        <w:t>中国气功有多少年的历史？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100 多</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1000 多</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500 多</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2000 多</w:t>
      </w:r>
    </w:p>
    <w:p>
      <w:pPr>
        <w:spacing w:after="40" w:before="0"/>
      </w:pPr>
    </w:p>
    <w:p>
      <w:pPr>
        <w:pStyle w:val="QuestionSource"/>
      </w:pPr>
      <w:r>
        <w:rPr>
          <w:rFonts w:ascii="Noto Sans CJK SC" w:hAnsi="Noto Sans CJK SC" w:eastAsia="Noto Sans CJK SC"/>
          <w:b/>
          <w:i w:val="0"/>
          <w:color w:val="785C40"/>
          <w:sz w:val="16"/>
        </w:rPr>
        <w:t>11. 2017–2018, Муниципальный этап, №8</w:t>
      </w:r>
    </w:p>
    <w:p>
      <w:pPr>
        <w:pStyle w:val="QuestionText"/>
      </w:pPr>
      <w:r>
        <w:rPr>
          <w:rFonts w:ascii="Noto Sans CJK SC" w:hAnsi="Noto Sans CJK SC" w:eastAsia="Noto Sans CJK SC"/>
          <w:b/>
          <w:i w:val="0"/>
          <w:sz w:val="18"/>
        </w:rPr>
        <w:t>在下列选项中，哪一项不属于中国古代四大发明？</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印刷术</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炼丹术</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造纸术</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指南针</w:t>
      </w:r>
    </w:p>
    <w:p>
      <w:pPr>
        <w:spacing w:after="40" w:before="0"/>
      </w:pPr>
    </w:p>
    <w:p>
      <w:pPr>
        <w:pStyle w:val="QuestionSource"/>
      </w:pPr>
      <w:r>
        <w:rPr>
          <w:rFonts w:ascii="Noto Sans CJK SC" w:hAnsi="Noto Sans CJK SC" w:eastAsia="Noto Sans CJK SC"/>
          <w:b/>
          <w:i w:val="0"/>
          <w:color w:val="785C40"/>
          <w:sz w:val="16"/>
        </w:rPr>
        <w:t>12. 2017–2018, Региональный этап, №1</w:t>
      </w:r>
    </w:p>
    <w:p>
      <w:pPr>
        <w:pStyle w:val="QuestionText"/>
      </w:pPr>
      <w:r>
        <w:rPr>
          <w:rFonts w:ascii="Noto Sans CJK SC" w:hAnsi="Noto Sans CJK SC" w:eastAsia="Noto Sans CJK SC"/>
          <w:b/>
          <w:i w:val="0"/>
          <w:sz w:val="18"/>
        </w:rPr>
        <w:t>“丝绸之路经济带”和“21 世纪海上丝绸之路”的简称是什么？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丝绸之路</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海上丝绸之路</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一带一路</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经贸合作带</w:t>
      </w:r>
    </w:p>
    <w:p>
      <w:pPr>
        <w:spacing w:after="40" w:before="0"/>
      </w:pPr>
    </w:p>
    <w:p>
      <w:pPr>
        <w:pStyle w:val="QuestionSource"/>
      </w:pPr>
      <w:r>
        <w:rPr>
          <w:rFonts w:ascii="Noto Sans CJK SC" w:hAnsi="Noto Sans CJK SC" w:eastAsia="Noto Sans CJK SC"/>
          <w:b/>
          <w:i w:val="0"/>
          <w:color w:val="785C40"/>
          <w:sz w:val="16"/>
        </w:rPr>
        <w:t>13. 2017–2018, Заключительный этап, №7</w:t>
      </w:r>
    </w:p>
    <w:p>
      <w:pPr>
        <w:pStyle w:val="QuestionText"/>
      </w:pPr>
      <w:r>
        <w:rPr>
          <w:rFonts w:ascii="Noto Sans CJK SC" w:hAnsi="Noto Sans CJK SC" w:eastAsia="Noto Sans CJK SC"/>
          <w:b/>
          <w:i w:val="0"/>
          <w:sz w:val="18"/>
        </w:rPr>
        <w:t>中国在哪一年获得了第一块奥运会金牌？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1964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1984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1998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2008 年</w:t>
      </w:r>
    </w:p>
    <w:p>
      <w:pPr>
        <w:spacing w:after="40" w:before="0"/>
      </w:pPr>
    </w:p>
    <w:p>
      <w:pPr>
        <w:pStyle w:val="QuestionSource"/>
      </w:pPr>
      <w:r>
        <w:rPr>
          <w:rFonts w:ascii="Noto Sans CJK SC" w:hAnsi="Noto Sans CJK SC" w:eastAsia="Noto Sans CJK SC"/>
          <w:b/>
          <w:i w:val="0"/>
          <w:color w:val="785C40"/>
          <w:sz w:val="16"/>
        </w:rPr>
        <w:t>14. 2018–2019, Школьный этап, №2</w:t>
      </w:r>
    </w:p>
    <w:p>
      <w:pPr>
        <w:pStyle w:val="QuestionText"/>
      </w:pPr>
      <w:r>
        <w:rPr>
          <w:rFonts w:ascii="Noto Sans CJK SC" w:hAnsi="Noto Sans CJK SC" w:eastAsia="Noto Sans CJK SC"/>
          <w:b/>
          <w:i w:val="0"/>
          <w:sz w:val="18"/>
        </w:rPr>
        <w:t>“丝绸之路经济带”和“21 世纪海上丝绸之路”的简称是什么？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丝绸之路</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地海丝绸之路</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一带一路</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经贸合作带</w:t>
      </w:r>
    </w:p>
    <w:p>
      <w:pPr>
        <w:spacing w:after="40" w:before="0"/>
      </w:pPr>
    </w:p>
    <w:p>
      <w:pPr>
        <w:pStyle w:val="QuestionSource"/>
      </w:pPr>
      <w:r>
        <w:rPr>
          <w:rFonts w:ascii="Noto Sans CJK SC" w:hAnsi="Noto Sans CJK SC" w:eastAsia="Noto Sans CJK SC"/>
          <w:b/>
          <w:i w:val="0"/>
          <w:color w:val="785C40"/>
          <w:sz w:val="16"/>
        </w:rPr>
        <w:t>15. 2018–2019, Муниципальный этап, №51</w:t>
      </w:r>
    </w:p>
    <w:p>
      <w:pPr>
        <w:pStyle w:val="QuestionText"/>
      </w:pPr>
      <w:r>
        <w:rPr>
          <w:rFonts w:ascii="Noto Sans CJK SC" w:hAnsi="Noto Sans CJK SC" w:eastAsia="Noto Sans CJK SC"/>
          <w:b/>
          <w:i w:val="0"/>
          <w:sz w:val="18"/>
        </w:rPr>
        <w:t>“学而不厌，诲人不倦” 是哪位教育家的主要原则之一？</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孟子</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庄子</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孔子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老子</w:t>
      </w:r>
    </w:p>
    <w:p>
      <w:pPr>
        <w:spacing w:after="40" w:before="0"/>
      </w:pPr>
    </w:p>
    <w:p>
      <w:pPr>
        <w:pStyle w:val="QuestionSource"/>
      </w:pPr>
      <w:r>
        <w:rPr>
          <w:rFonts w:ascii="Noto Sans CJK SC" w:hAnsi="Noto Sans CJK SC" w:eastAsia="Noto Sans CJK SC"/>
          <w:b/>
          <w:i w:val="0"/>
          <w:color w:val="785C40"/>
          <w:sz w:val="16"/>
        </w:rPr>
        <w:t>16. 2018–2019, Заключительный этап, №9</w:t>
      </w:r>
    </w:p>
    <w:p>
      <w:pPr>
        <w:pStyle w:val="QuestionText"/>
      </w:pPr>
      <w:r>
        <w:rPr>
          <w:rFonts w:ascii="Noto Sans CJK SC" w:hAnsi="Noto Sans CJK SC" w:eastAsia="Noto Sans CJK SC"/>
          <w:b/>
          <w:i w:val="0"/>
          <w:sz w:val="18"/>
        </w:rPr>
        <w:t>中医有四个诊断疾病的方法，其中包括望、闻、问和……。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切</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争</w:t>
      </w:r>
    </w:p>
    <w:p>
      <w:pPr>
        <w:spacing w:after="40" w:before="0"/>
      </w:pPr>
    </w:p>
    <w:p>
      <w:pPr>
        <w:pStyle w:val="QuestionSource"/>
      </w:pPr>
      <w:r>
        <w:rPr>
          <w:rFonts w:ascii="Noto Sans CJK SC" w:hAnsi="Noto Sans CJK SC" w:eastAsia="Noto Sans CJK SC"/>
          <w:b/>
          <w:i w:val="0"/>
          <w:color w:val="785C40"/>
          <w:sz w:val="16"/>
        </w:rPr>
        <w:t>17. 2019–2020, Региональный этап, №8</w:t>
      </w:r>
    </w:p>
    <w:p>
      <w:pPr>
        <w:pStyle w:val="QuestionText"/>
      </w:pPr>
      <w:r>
        <w:rPr>
          <w:rFonts w:ascii="Noto Sans CJK SC" w:hAnsi="Noto Sans CJK SC" w:eastAsia="Noto Sans CJK SC"/>
          <w:b/>
          <w:i w:val="0"/>
          <w:sz w:val="18"/>
        </w:rPr>
        <w:t>中国最大的经济特区是哪一个？</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深圳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汕头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海南</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厦门</w:t>
      </w:r>
    </w:p>
    <w:p>
      <w:pPr>
        <w:spacing w:after="40" w:before="0"/>
      </w:pPr>
    </w:p>
    <w:p>
      <w:pPr>
        <w:pStyle w:val="QuestionSource"/>
      </w:pPr>
      <w:r>
        <w:rPr>
          <w:rFonts w:ascii="Noto Sans CJK SC" w:hAnsi="Noto Sans CJK SC" w:eastAsia="Noto Sans CJK SC"/>
          <w:b/>
          <w:i w:val="0"/>
          <w:color w:val="785C40"/>
          <w:sz w:val="16"/>
        </w:rPr>
        <w:t>18. 2022–2023, Муниципальный этап, №8</w:t>
      </w:r>
    </w:p>
    <w:p>
      <w:pPr>
        <w:pStyle w:val="QuestionText"/>
      </w:pPr>
      <w:r>
        <w:rPr>
          <w:rFonts w:ascii="Noto Sans CJK SC" w:hAnsi="Noto Sans CJK SC" w:eastAsia="Noto Sans CJK SC"/>
          <w:b/>
          <w:i w:val="0"/>
          <w:sz w:val="18"/>
        </w:rPr>
        <w:t>Второй по популярности жанр китайской оперы. Возник в провинции Чжэцзян в 1906 году.</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昆剧</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越剧</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粤剧</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评剧</w:t>
      </w:r>
    </w:p>
    <w:p>
      <w:pPr>
        <w:spacing w:after="40" w:before="0"/>
      </w:pPr>
    </w:p>
    <w:p>
      <w:pPr>
        <w:pStyle w:val="QuestionSource"/>
      </w:pPr>
      <w:r>
        <w:rPr>
          <w:rFonts w:ascii="Noto Sans CJK SC" w:hAnsi="Noto Sans CJK SC" w:eastAsia="Noto Sans CJK SC"/>
          <w:b/>
          <w:i w:val="0"/>
          <w:color w:val="785C40"/>
          <w:sz w:val="16"/>
        </w:rPr>
        <w:t>19. 2022–2023, Муниципальный этап, №10</w:t>
      </w:r>
    </w:p>
    <w:p>
      <w:pPr>
        <w:pStyle w:val="QuestionText"/>
      </w:pPr>
      <w:r>
        <w:rPr>
          <w:rFonts w:ascii="Noto Sans CJK SC" w:hAnsi="Noto Sans CJK SC" w:eastAsia="Noto Sans CJK SC"/>
          <w:b/>
          <w:i w:val="0"/>
          <w:sz w:val="18"/>
        </w:rPr>
        <w:t>Что из нижеперечисленного не является автономным районом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广西</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内蒙古</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宁夏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云南</w:t>
      </w:r>
    </w:p>
    <w:p>
      <w:pPr>
        <w:spacing w:after="40" w:before="0"/>
      </w:pPr>
    </w:p>
    <w:p>
      <w:pPr>
        <w:pStyle w:val="QuestionSource"/>
      </w:pPr>
      <w:r>
        <w:rPr>
          <w:rFonts w:ascii="Noto Sans CJK SC" w:hAnsi="Noto Sans CJK SC" w:eastAsia="Noto Sans CJK SC"/>
          <w:b/>
          <w:i w:val="0"/>
          <w:color w:val="785C40"/>
          <w:sz w:val="16"/>
        </w:rPr>
        <w:t>20. 2022–2023, Региональный этап, №2</w:t>
      </w:r>
    </w:p>
    <w:p>
      <w:pPr>
        <w:pStyle w:val="QuestionText"/>
      </w:pPr>
      <w:r>
        <w:rPr>
          <w:rFonts w:ascii="Noto Sans CJK SC" w:hAnsi="Noto Sans CJK SC" w:eastAsia="Noto Sans CJK SC"/>
          <w:b/>
          <w:i w:val="0"/>
          <w:sz w:val="18"/>
        </w:rPr>
        <w:t>В каком экзамене имеют право принимать участие выпускники средней школы высшей ступени в Китае?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中考</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高考</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汉语水平考试</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期末考试</w:t>
      </w:r>
    </w:p>
    <w:p>
      <w:pPr>
        <w:spacing w:after="40" w:before="0"/>
      </w:pPr>
    </w:p>
    <w:p>
      <w:pPr>
        <w:pStyle w:val="QuestionSource"/>
      </w:pPr>
      <w:r>
        <w:rPr>
          <w:rFonts w:ascii="Noto Sans CJK SC" w:hAnsi="Noto Sans CJK SC" w:eastAsia="Noto Sans CJK SC"/>
          <w:b/>
          <w:i w:val="0"/>
          <w:color w:val="785C40"/>
          <w:sz w:val="16"/>
        </w:rPr>
        <w:t>21. 2022–2023, Заключительный этап, №1</w:t>
      </w:r>
    </w:p>
    <w:p>
      <w:pPr>
        <w:pStyle w:val="QuestionText"/>
      </w:pPr>
      <w:r>
        <w:rPr>
          <w:rFonts w:ascii="Noto Sans CJK SC" w:hAnsi="Noto Sans CJK SC" w:eastAsia="Noto Sans CJK SC"/>
          <w:b/>
          <w:i w:val="0"/>
          <w:sz w:val="18"/>
        </w:rPr>
        <w:t>Сколько лет длится обучение в неполной средней школе (初中) в Китае?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两年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三年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四年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六年</w:t>
      </w:r>
    </w:p>
    <w:p>
      <w:pPr>
        <w:spacing w:after="40" w:before="0"/>
      </w:pPr>
    </w:p>
    <w:p>
      <w:pPr>
        <w:pStyle w:val="QuestionSource"/>
      </w:pPr>
      <w:r>
        <w:rPr>
          <w:rFonts w:ascii="Noto Sans CJK SC" w:hAnsi="Noto Sans CJK SC" w:eastAsia="Noto Sans CJK SC"/>
          <w:b/>
          <w:i w:val="0"/>
          <w:color w:val="785C40"/>
          <w:sz w:val="16"/>
        </w:rPr>
        <w:t>22. 2023–2024, Школьный этап, №36</w:t>
      </w:r>
    </w:p>
    <w:p>
      <w:pPr>
        <w:pStyle w:val="QuestionText"/>
      </w:pPr>
      <w:r>
        <w:rPr>
          <w:rFonts w:ascii="Noto Sans CJK SC" w:hAnsi="Noto Sans CJK SC" w:eastAsia="Noto Sans CJK SC"/>
          <w:b/>
          <w:i w:val="0"/>
          <w:sz w:val="18"/>
        </w:rPr>
        <w:t>Как звали ученого династии Восточная Хань, который изобрел первый в мире сейсмограф?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僧一行</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张衡</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沈括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扁鹊</w:t>
      </w:r>
    </w:p>
    <w:p>
      <w:pPr>
        <w:spacing w:after="40" w:before="0"/>
      </w:pPr>
    </w:p>
    <w:p>
      <w:pPr>
        <w:pStyle w:val="QuestionSource"/>
      </w:pPr>
      <w:r>
        <w:rPr>
          <w:rFonts w:ascii="Noto Sans CJK SC" w:hAnsi="Noto Sans CJK SC" w:eastAsia="Noto Sans CJK SC"/>
          <w:b/>
          <w:i w:val="0"/>
          <w:color w:val="785C40"/>
          <w:sz w:val="16"/>
        </w:rPr>
        <w:t>23. 2023–2024, Региональный этап, №10</w:t>
      </w:r>
    </w:p>
    <w:p>
      <w:pPr>
        <w:pStyle w:val="QuestionText"/>
      </w:pPr>
      <w:r>
        <w:rPr>
          <w:rFonts w:ascii="Noto Sans CJK SC" w:hAnsi="Noto Sans CJK SC" w:eastAsia="Noto Sans CJK SC"/>
          <w:b/>
          <w:i w:val="0"/>
          <w:sz w:val="18"/>
        </w:rPr>
        <w:t>Сколько раз Китай принимал участие в олимпийских играх до 1949 года?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两次</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三次</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四次</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一次</w:t>
      </w:r>
    </w:p>
    <w:p>
      <w:pPr>
        <w:spacing w:after="40" w:before="0"/>
      </w:pPr>
    </w:p>
    <w:p>
      <w:pPr>
        <w:pStyle w:val="QuestionSource"/>
      </w:pPr>
      <w:r>
        <w:rPr>
          <w:rFonts w:ascii="Noto Sans CJK SC" w:hAnsi="Noto Sans CJK SC" w:eastAsia="Noto Sans CJK SC"/>
          <w:b/>
          <w:i w:val="0"/>
          <w:color w:val="785C40"/>
          <w:sz w:val="16"/>
        </w:rPr>
        <w:t>24. 2024–2025, Пригласительный этап, №30</w:t>
      </w:r>
    </w:p>
    <w:p>
      <w:pPr>
        <w:pStyle w:val="QuestionText"/>
      </w:pPr>
      <w:r>
        <w:rPr>
          <w:rFonts w:ascii="Noto Sans CJK SC" w:hAnsi="Noto Sans CJK SC" w:eastAsia="Noto Sans CJK SC"/>
          <w:b/>
          <w:i w:val="0"/>
          <w:sz w:val="18"/>
        </w:rPr>
        <w:t>Как в КНР называются всекитайские вступительные экзамены для поступления в вузы?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HSK</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YCT</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高考</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TOEFL</w:t>
      </w:r>
    </w:p>
    <w:p>
      <w:pPr>
        <w:spacing w:after="40" w:before="0"/>
      </w:pPr>
    </w:p>
    <w:p>
      <w:pPr>
        <w:pStyle w:val="QuestionSource"/>
      </w:pPr>
      <w:r>
        <w:rPr>
          <w:rFonts w:ascii="Noto Sans CJK SC" w:hAnsi="Noto Sans CJK SC" w:eastAsia="Noto Sans CJK SC"/>
          <w:b/>
          <w:i w:val="0"/>
          <w:color w:val="785C40"/>
          <w:sz w:val="16"/>
        </w:rPr>
        <w:t>25. 2024–2025, Пригласительный этап, №35</w:t>
      </w:r>
    </w:p>
    <w:p>
      <w:pPr>
        <w:pStyle w:val="QuestionText"/>
      </w:pPr>
      <w:r>
        <w:rPr>
          <w:rFonts w:ascii="Noto Sans CJK SC" w:hAnsi="Noto Sans CJK SC" w:eastAsia="Noto Sans CJK SC"/>
          <w:b/>
          <w:i w:val="0"/>
          <w:sz w:val="18"/>
        </w:rPr>
        <w:t>Река Хуанхэ отделяет эту провинцию от провинции Шэньси. В этой провинции находится космодром Тайюань, также она является центром угольной промышленности Китая.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山东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山西</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江西</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浙江</w:t>
      </w:r>
    </w:p>
    <w:p>
      <w:pPr>
        <w:spacing w:after="40" w:before="0"/>
      </w:pPr>
    </w:p>
    <w:p>
      <w:pPr>
        <w:pStyle w:val="QuestionSource"/>
      </w:pPr>
      <w:r>
        <w:rPr>
          <w:rFonts w:ascii="Noto Sans CJK SC" w:hAnsi="Noto Sans CJK SC" w:eastAsia="Noto Sans CJK SC"/>
          <w:b/>
          <w:i w:val="0"/>
          <w:color w:val="785C40"/>
          <w:sz w:val="16"/>
        </w:rPr>
        <w:t>26. 2024–2025, Школьный этап, №37</w:t>
      </w:r>
    </w:p>
    <w:p>
      <w:pPr>
        <w:pStyle w:val="QuestionText"/>
      </w:pPr>
      <w:r>
        <w:rPr>
          <w:rFonts w:ascii="Noto Sans CJK SC" w:hAnsi="Noto Sans CJK SC" w:eastAsia="Noto Sans CJK SC"/>
          <w:b/>
          <w:i w:val="0"/>
          <w:sz w:val="18"/>
        </w:rPr>
        <w:t>К какой отрасли промышленности относятся крупнейшие центры Китая Аньшань, Бэньси, Баотоу, Ухань?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黑色冶金业</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机械制造业</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纺织业</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化学工业</w:t>
      </w:r>
    </w:p>
    <w:p>
      <w:pPr>
        <w:spacing w:after="40" w:before="0"/>
      </w:pPr>
    </w:p>
    <w:p>
      <w:pPr>
        <w:pStyle w:val="QuestionSource"/>
      </w:pPr>
      <w:r>
        <w:rPr>
          <w:rFonts w:ascii="Noto Sans CJK SC" w:hAnsi="Noto Sans CJK SC" w:eastAsia="Noto Sans CJK SC"/>
          <w:b/>
          <w:i w:val="0"/>
          <w:color w:val="785C40"/>
          <w:sz w:val="16"/>
        </w:rPr>
        <w:t>27. 2024–2025, Школьный этап, №38</w:t>
      </w:r>
    </w:p>
    <w:p>
      <w:pPr>
        <w:pStyle w:val="QuestionText"/>
      </w:pPr>
      <w:r>
        <w:rPr>
          <w:rFonts w:ascii="Noto Sans CJK SC" w:hAnsi="Noto Sans CJK SC" w:eastAsia="Noto Sans CJK SC"/>
          <w:b/>
          <w:i w:val="0"/>
          <w:sz w:val="18"/>
        </w:rPr>
        <w:t>В какой стране был открыт первый Институт Конфуция?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韩国</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朝鲜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日本</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越南</w:t>
      </w:r>
    </w:p>
    <w:p>
      <w:pPr>
        <w:spacing w:after="40" w:before="0"/>
      </w:pPr>
    </w:p>
    <w:p>
      <w:pPr>
        <w:pStyle w:val="QuestionSource"/>
      </w:pPr>
      <w:r>
        <w:rPr>
          <w:rFonts w:ascii="Noto Sans CJK SC" w:hAnsi="Noto Sans CJK SC" w:eastAsia="Noto Sans CJK SC"/>
          <w:b/>
          <w:i w:val="0"/>
          <w:color w:val="785C40"/>
          <w:sz w:val="16"/>
        </w:rPr>
        <w:t>28. 2024–2025, Муниципальный этап, №30</w:t>
      </w:r>
    </w:p>
    <w:p>
      <w:pPr>
        <w:pStyle w:val="QuestionText"/>
      </w:pPr>
      <w:r>
        <w:rPr>
          <w:rFonts w:ascii="Noto Sans CJK SC" w:hAnsi="Noto Sans CJK SC" w:eastAsia="Noto Sans CJK SC"/>
          <w:b/>
          <w:i w:val="0"/>
          <w:sz w:val="18"/>
        </w:rPr>
        <w:t>Какой город является центром Тибетского автономного района?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北京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上海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拉萨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新德里</w:t>
      </w:r>
    </w:p>
    <w:p>
      <w:pPr>
        <w:spacing w:after="40" w:before="0"/>
      </w:pPr>
    </w:p>
    <w:p>
      <w:pPr>
        <w:pStyle w:val="QuestionSource"/>
      </w:pPr>
      <w:r>
        <w:rPr>
          <w:rFonts w:ascii="Noto Sans CJK SC" w:hAnsi="Noto Sans CJK SC" w:eastAsia="Noto Sans CJK SC"/>
          <w:b/>
          <w:i w:val="0"/>
          <w:color w:val="785C40"/>
          <w:sz w:val="16"/>
        </w:rPr>
        <w:t>29. 2024–2025, Региональный этап, №8</w:t>
      </w:r>
    </w:p>
    <w:p>
      <w:pPr>
        <w:pStyle w:val="QuestionText"/>
      </w:pPr>
      <w:r>
        <w:rPr>
          <w:rFonts w:ascii="Noto Sans CJK SC" w:hAnsi="Noto Sans CJK SC" w:eastAsia="Noto Sans CJK SC"/>
          <w:b/>
          <w:i w:val="0"/>
          <w:sz w:val="18"/>
        </w:rPr>
        <w:t>В какой провинции Китая сосредоточены самые большие запасы природного газа?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四川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广东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山东</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辽宁</w:t>
      </w:r>
    </w:p>
    <w:p>
      <w:pPr>
        <w:spacing w:after="40" w:before="0"/>
      </w:pPr>
    </w:p>
    <w:p>
      <w:pPr>
        <w:pStyle w:val="QuestionSource"/>
      </w:pPr>
      <w:r>
        <w:rPr>
          <w:rFonts w:ascii="Noto Sans CJK SC" w:hAnsi="Noto Sans CJK SC" w:eastAsia="Noto Sans CJK SC"/>
          <w:b/>
          <w:i w:val="0"/>
          <w:color w:val="785C40"/>
          <w:sz w:val="16"/>
        </w:rPr>
        <w:t>30. 2025–2026, Региональный этап, №2</w:t>
      </w:r>
    </w:p>
    <w:p>
      <w:pPr>
        <w:pStyle w:val="QuestionText"/>
      </w:pPr>
      <w:r>
        <w:rPr>
          <w:rFonts w:ascii="Noto Sans CJK SC" w:hAnsi="Noto Sans CJK SC" w:eastAsia="Noto Sans CJK SC"/>
          <w:b/>
          <w:i w:val="0"/>
          <w:sz w:val="18"/>
        </w:rPr>
        <w:t>Как называется самый известный труд великого китайского медика и фармаколога Ли Шичжэня?</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“神农本草经”</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“本草纲目”</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“脉经”</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“素问”</w:t>
      </w:r>
    </w:p>
    <w:p>
      <w:pPr>
        <w:spacing w:after="40" w:before="0"/>
      </w:pPr>
    </w:p>
    <w:p>
      <w:pPr>
        <w:pStyle w:val="QuestionSource"/>
      </w:pPr>
      <w:r>
        <w:rPr>
          <w:rFonts w:ascii="Noto Sans CJK SC" w:hAnsi="Noto Sans CJK SC" w:eastAsia="Noto Sans CJK SC"/>
          <w:b/>
          <w:i w:val="0"/>
          <w:color w:val="785C40"/>
          <w:sz w:val="16"/>
        </w:rPr>
        <w:t>31. 2025–2026, Региональный этап, №3</w:t>
      </w:r>
    </w:p>
    <w:p>
      <w:pPr>
        <w:pStyle w:val="QuestionText"/>
      </w:pPr>
      <w:r>
        <w:rPr>
          <w:rFonts w:ascii="Noto Sans CJK SC" w:hAnsi="Noto Sans CJK SC" w:eastAsia="Noto Sans CJK SC"/>
          <w:b/>
          <w:i w:val="0"/>
          <w:sz w:val="18"/>
        </w:rPr>
        <w:t>В каком году был учрежден Всемирный студенческий конкурс на знание китайского языка «Мост китайского языка»?</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2000 年</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2010 年</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2002 年</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2020 年</w:t>
      </w:r>
    </w:p>
    <w:p>
      <w:pPr>
        <w:spacing w:after="40" w:before="0"/>
      </w:pPr>
    </w:p>
    <w:p>
      <w:r>
        <w:br w:type="page"/>
      </w:r>
    </w:p>
    <w:p>
      <w:pPr>
        <w:pStyle w:val="Heading1"/>
      </w:pPr>
      <w:r>
        <w:t>7. Культура, традиции и праздники — 34 вопросов</w:t>
      </w:r>
    </w:p>
    <w:p>
      <w:r>
        <w:rPr>
          <w:rFonts w:ascii="Noto Sans CJK SC" w:hAnsi="Noto Sans CJK SC" w:eastAsia="Noto Sans CJK SC"/>
          <w:b w:val="0"/>
          <w:i/>
          <w:color w:val="606060"/>
          <w:sz w:val="18"/>
        </w:rPr>
        <w:t>праздники, символика, традиции, обычаи, зодиак, кухня, свадебные и семейные практики.</w:t>
      </w:r>
    </w:p>
    <w:p>
      <w:pPr>
        <w:pStyle w:val="QuestionSource"/>
      </w:pPr>
      <w:r>
        <w:rPr>
          <w:rFonts w:ascii="Noto Sans CJK SC" w:hAnsi="Noto Sans CJK SC" w:eastAsia="Noto Sans CJK SC"/>
          <w:b/>
          <w:i w:val="0"/>
          <w:color w:val="785C40"/>
          <w:sz w:val="16"/>
        </w:rPr>
        <w:t>1. 2015–2016, Муниципальный этап, №5</w:t>
      </w:r>
    </w:p>
    <w:p>
      <w:pPr>
        <w:pStyle w:val="QuestionText"/>
      </w:pPr>
      <w:r>
        <w:rPr>
          <w:rFonts w:ascii="Noto Sans CJK SC" w:hAnsi="Noto Sans CJK SC" w:eastAsia="Noto Sans CJK SC"/>
          <w:b/>
          <w:i w:val="0"/>
          <w:sz w:val="18"/>
        </w:rPr>
        <w:t>在中国什么颜色表示吉祥喜庆？</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蓝色</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黑色</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黄色</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红色</w:t>
      </w:r>
    </w:p>
    <w:p>
      <w:pPr>
        <w:spacing w:after="40" w:before="0"/>
      </w:pPr>
    </w:p>
    <w:p>
      <w:pPr>
        <w:pStyle w:val="QuestionSource"/>
      </w:pPr>
      <w:r>
        <w:rPr>
          <w:rFonts w:ascii="Noto Sans CJK SC" w:hAnsi="Noto Sans CJK SC" w:eastAsia="Noto Sans CJK SC"/>
          <w:b/>
          <w:i w:val="0"/>
          <w:color w:val="785C40"/>
          <w:sz w:val="16"/>
        </w:rPr>
        <w:t>2. 2015–2016, Муниципальный этап, №8</w:t>
      </w:r>
    </w:p>
    <w:p>
      <w:pPr>
        <w:pStyle w:val="QuestionText"/>
      </w:pPr>
      <w:r>
        <w:rPr>
          <w:rFonts w:ascii="Noto Sans CJK SC" w:hAnsi="Noto Sans CJK SC" w:eastAsia="Noto Sans CJK SC"/>
          <w:b/>
          <w:i w:val="0"/>
          <w:sz w:val="18"/>
        </w:rPr>
        <w:t>农历五月初五是中国的什么节日？</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中秋节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元宵节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端午节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春节</w:t>
      </w:r>
    </w:p>
    <w:p>
      <w:pPr>
        <w:spacing w:after="40" w:before="0"/>
      </w:pPr>
    </w:p>
    <w:p>
      <w:pPr>
        <w:pStyle w:val="QuestionSource"/>
      </w:pPr>
      <w:r>
        <w:rPr>
          <w:rFonts w:ascii="Noto Sans CJK SC" w:hAnsi="Noto Sans CJK SC" w:eastAsia="Noto Sans CJK SC"/>
          <w:b/>
          <w:i w:val="0"/>
          <w:color w:val="785C40"/>
          <w:sz w:val="16"/>
        </w:rPr>
        <w:t>3. 2015–2016, Региональный этап, №3</w:t>
      </w:r>
    </w:p>
    <w:p>
      <w:pPr>
        <w:pStyle w:val="QuestionText"/>
      </w:pPr>
      <w:r>
        <w:rPr>
          <w:rFonts w:ascii="Noto Sans CJK SC" w:hAnsi="Noto Sans CJK SC" w:eastAsia="Noto Sans CJK SC"/>
          <w:b/>
          <w:i w:val="0"/>
          <w:sz w:val="18"/>
        </w:rPr>
        <w:t>以下哪种动物不属于中国的十二生肖？</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龙</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蛇</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狐狸</w:t>
      </w:r>
    </w:p>
    <w:p>
      <w:pPr>
        <w:spacing w:after="40" w:before="0"/>
      </w:pPr>
    </w:p>
    <w:p>
      <w:pPr>
        <w:pStyle w:val="QuestionSource"/>
      </w:pPr>
      <w:r>
        <w:rPr>
          <w:rFonts w:ascii="Noto Sans CJK SC" w:hAnsi="Noto Sans CJK SC" w:eastAsia="Noto Sans CJK SC"/>
          <w:b/>
          <w:i w:val="0"/>
          <w:color w:val="785C40"/>
          <w:sz w:val="16"/>
        </w:rPr>
        <w:t>4. 2015–2016, Региональный этап, №7</w:t>
      </w:r>
    </w:p>
    <w:p>
      <w:pPr>
        <w:pStyle w:val="QuestionText"/>
      </w:pPr>
      <w:r>
        <w:rPr>
          <w:rFonts w:ascii="Noto Sans CJK SC" w:hAnsi="Noto Sans CJK SC" w:eastAsia="Noto Sans CJK SC"/>
          <w:b/>
          <w:i w:val="0"/>
          <w:sz w:val="18"/>
        </w:rPr>
        <w:t>每年的九月十日是中国的什么节日？</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教师节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清明节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端午节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中秋节</w:t>
      </w:r>
    </w:p>
    <w:p>
      <w:pPr>
        <w:spacing w:after="40" w:before="0"/>
      </w:pPr>
    </w:p>
    <w:p>
      <w:pPr>
        <w:pStyle w:val="QuestionSource"/>
      </w:pPr>
      <w:r>
        <w:rPr>
          <w:rFonts w:ascii="Noto Sans CJK SC" w:hAnsi="Noto Sans CJK SC" w:eastAsia="Noto Sans CJK SC"/>
          <w:b/>
          <w:i w:val="0"/>
          <w:color w:val="785C40"/>
          <w:sz w:val="16"/>
        </w:rPr>
        <w:t>5. 2015–2016, Региональный этап, №10</w:t>
      </w:r>
    </w:p>
    <w:p>
      <w:pPr>
        <w:pStyle w:val="QuestionText"/>
      </w:pPr>
      <w:r>
        <w:rPr>
          <w:rFonts w:ascii="Noto Sans CJK SC" w:hAnsi="Noto Sans CJK SC" w:eastAsia="Noto Sans CJK SC"/>
          <w:b/>
          <w:i w:val="0"/>
          <w:sz w:val="18"/>
        </w:rPr>
        <w:t>在中国哪个数字代表发财？</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6</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8</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9</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4</w:t>
      </w:r>
    </w:p>
    <w:p>
      <w:pPr>
        <w:spacing w:after="40" w:before="0"/>
      </w:pPr>
    </w:p>
    <w:p>
      <w:pPr>
        <w:pStyle w:val="QuestionSource"/>
      </w:pPr>
      <w:r>
        <w:rPr>
          <w:rFonts w:ascii="Noto Sans CJK SC" w:hAnsi="Noto Sans CJK SC" w:eastAsia="Noto Sans CJK SC"/>
          <w:b/>
          <w:i w:val="0"/>
          <w:color w:val="785C40"/>
          <w:sz w:val="16"/>
        </w:rPr>
        <w:t>6. 2015–2016, Заключительный этап, №10</w:t>
      </w:r>
    </w:p>
    <w:p>
      <w:pPr>
        <w:pStyle w:val="QuestionText"/>
      </w:pPr>
      <w:r>
        <w:rPr>
          <w:rFonts w:ascii="Noto Sans CJK SC" w:hAnsi="Noto Sans CJK SC" w:eastAsia="Noto Sans CJK SC"/>
          <w:b/>
          <w:i w:val="0"/>
          <w:sz w:val="18"/>
        </w:rPr>
        <w:t>清明节在每年的什么时候？</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五月初五</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四月五日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八月十五日</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正月十五</w:t>
      </w:r>
    </w:p>
    <w:p>
      <w:pPr>
        <w:spacing w:after="40" w:before="0"/>
      </w:pPr>
    </w:p>
    <w:p>
      <w:pPr>
        <w:pStyle w:val="QuestionSource"/>
      </w:pPr>
      <w:r>
        <w:rPr>
          <w:rFonts w:ascii="Noto Sans CJK SC" w:hAnsi="Noto Sans CJK SC" w:eastAsia="Noto Sans CJK SC"/>
          <w:b/>
          <w:i w:val="0"/>
          <w:color w:val="785C40"/>
          <w:sz w:val="16"/>
        </w:rPr>
        <w:t>7. 2016–2017, Региональный этап, №3</w:t>
      </w:r>
    </w:p>
    <w:p>
      <w:pPr>
        <w:pStyle w:val="QuestionText"/>
      </w:pPr>
      <w:r>
        <w:rPr>
          <w:rFonts w:ascii="Noto Sans CJK SC" w:hAnsi="Noto Sans CJK SC" w:eastAsia="Noto Sans CJK SC"/>
          <w:b/>
          <w:i w:val="0"/>
          <w:sz w:val="18"/>
        </w:rPr>
        <w:t>下面哪位是中国有名的京剧表演艺术家？</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老舍</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梅兰芳</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邓小平</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李白</w:t>
      </w:r>
    </w:p>
    <w:p>
      <w:pPr>
        <w:spacing w:after="40" w:before="0"/>
      </w:pPr>
    </w:p>
    <w:p>
      <w:pPr>
        <w:pStyle w:val="QuestionSource"/>
      </w:pPr>
      <w:r>
        <w:rPr>
          <w:rFonts w:ascii="Noto Sans CJK SC" w:hAnsi="Noto Sans CJK SC" w:eastAsia="Noto Sans CJK SC"/>
          <w:b/>
          <w:i w:val="0"/>
          <w:color w:val="785C40"/>
          <w:sz w:val="16"/>
        </w:rPr>
        <w:t>8. 2017–2018, Школьный этап, №3</w:t>
      </w:r>
    </w:p>
    <w:p>
      <w:pPr>
        <w:pStyle w:val="QuestionText"/>
      </w:pPr>
      <w:r>
        <w:rPr>
          <w:rFonts w:ascii="Noto Sans CJK SC" w:hAnsi="Noto Sans CJK SC" w:eastAsia="Noto Sans CJK SC"/>
          <w:b/>
          <w:i w:val="0"/>
          <w:sz w:val="18"/>
        </w:rPr>
        <w:t>京剧脸谱表示“忠勇”的象征颜色是什么？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白色</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红色</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蓝色</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黑色</w:t>
      </w:r>
    </w:p>
    <w:p>
      <w:pPr>
        <w:spacing w:after="40" w:before="0"/>
      </w:pPr>
    </w:p>
    <w:p>
      <w:pPr>
        <w:pStyle w:val="QuestionSource"/>
      </w:pPr>
      <w:r>
        <w:rPr>
          <w:rFonts w:ascii="Noto Sans CJK SC" w:hAnsi="Noto Sans CJK SC" w:eastAsia="Noto Sans CJK SC"/>
          <w:b/>
          <w:i w:val="0"/>
          <w:color w:val="785C40"/>
          <w:sz w:val="16"/>
        </w:rPr>
        <w:t>9. 2017–2018, Школьный этап, №8</w:t>
      </w:r>
    </w:p>
    <w:p>
      <w:pPr>
        <w:pStyle w:val="QuestionText"/>
      </w:pPr>
      <w:r>
        <w:rPr>
          <w:rFonts w:ascii="Noto Sans CJK SC" w:hAnsi="Noto Sans CJK SC" w:eastAsia="Noto Sans CJK SC"/>
          <w:b/>
          <w:i w:val="0"/>
          <w:sz w:val="18"/>
        </w:rPr>
        <w:t>中国最长的…铁路北起北京，南至深圳，与香港九龙相连。</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京沪</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京广</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京九</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京哈</w:t>
      </w:r>
    </w:p>
    <w:p>
      <w:pPr>
        <w:spacing w:after="40" w:before="0"/>
      </w:pPr>
    </w:p>
    <w:p>
      <w:pPr>
        <w:pStyle w:val="QuestionSource"/>
      </w:pPr>
      <w:r>
        <w:rPr>
          <w:rFonts w:ascii="Noto Sans CJK SC" w:hAnsi="Noto Sans CJK SC" w:eastAsia="Noto Sans CJK SC"/>
          <w:b/>
          <w:i w:val="0"/>
          <w:color w:val="785C40"/>
          <w:sz w:val="16"/>
        </w:rPr>
        <w:t>10. 2017–2018, Муниципальный этап, №1</w:t>
      </w:r>
    </w:p>
    <w:p>
      <w:pPr>
        <w:pStyle w:val="QuestionText"/>
      </w:pPr>
      <w:r>
        <w:rPr>
          <w:rFonts w:ascii="Noto Sans CJK SC" w:hAnsi="Noto Sans CJK SC" w:eastAsia="Noto Sans CJK SC"/>
          <w:b/>
          <w:i w:val="0"/>
          <w:sz w:val="18"/>
        </w:rPr>
        <w:t>中国仅有的三个行业性节日包括记者节、护士节和哪个节日？</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警察节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教师节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律师节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农民节</w:t>
      </w:r>
    </w:p>
    <w:p>
      <w:pPr>
        <w:spacing w:after="40" w:before="0"/>
      </w:pPr>
    </w:p>
    <w:p>
      <w:pPr>
        <w:pStyle w:val="QuestionSource"/>
      </w:pPr>
      <w:r>
        <w:rPr>
          <w:rFonts w:ascii="Noto Sans CJK SC" w:hAnsi="Noto Sans CJK SC" w:eastAsia="Noto Sans CJK SC"/>
          <w:b/>
          <w:i w:val="0"/>
          <w:color w:val="785C40"/>
          <w:sz w:val="16"/>
        </w:rPr>
        <w:t>11. 2017–2018, Муниципальный этап, №7</w:t>
      </w:r>
    </w:p>
    <w:p>
      <w:pPr>
        <w:pStyle w:val="QuestionText"/>
      </w:pPr>
      <w:r>
        <w:rPr>
          <w:rFonts w:ascii="Noto Sans CJK SC" w:hAnsi="Noto Sans CJK SC" w:eastAsia="Noto Sans CJK SC"/>
          <w:b/>
          <w:i w:val="0"/>
          <w:sz w:val="18"/>
        </w:rPr>
        <w:t>“爆竹声中一岁除，春风送暖入屠苏”这句话描写中国的哪个传统节日？</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除夕</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春节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元宵节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中秋节</w:t>
      </w:r>
    </w:p>
    <w:p>
      <w:pPr>
        <w:spacing w:after="40" w:before="0"/>
      </w:pPr>
    </w:p>
    <w:p>
      <w:pPr>
        <w:pStyle w:val="QuestionSource"/>
      </w:pPr>
      <w:r>
        <w:rPr>
          <w:rFonts w:ascii="Noto Sans CJK SC" w:hAnsi="Noto Sans CJK SC" w:eastAsia="Noto Sans CJK SC"/>
          <w:b/>
          <w:i w:val="0"/>
          <w:color w:val="785C40"/>
          <w:sz w:val="16"/>
        </w:rPr>
        <w:t>12. 2017–2018, Муниципальный этап, №9</w:t>
      </w:r>
    </w:p>
    <w:p>
      <w:pPr>
        <w:pStyle w:val="QuestionText"/>
      </w:pPr>
      <w:r>
        <w:rPr>
          <w:rFonts w:ascii="Noto Sans CJK SC" w:hAnsi="Noto Sans CJK SC" w:eastAsia="Noto Sans CJK SC"/>
          <w:b/>
          <w:i w:val="0"/>
          <w:sz w:val="18"/>
        </w:rPr>
        <w:t>端午节的主要娱乐活动是什么？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赛马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赛龙舟</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吃月饼</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观灯</w:t>
      </w:r>
    </w:p>
    <w:p>
      <w:pPr>
        <w:spacing w:after="40" w:before="0"/>
      </w:pPr>
    </w:p>
    <w:p>
      <w:pPr>
        <w:pStyle w:val="QuestionSource"/>
      </w:pPr>
      <w:r>
        <w:rPr>
          <w:rFonts w:ascii="Noto Sans CJK SC" w:hAnsi="Noto Sans CJK SC" w:eastAsia="Noto Sans CJK SC"/>
          <w:b/>
          <w:i w:val="0"/>
          <w:color w:val="785C40"/>
          <w:sz w:val="16"/>
        </w:rPr>
        <w:t>13. 2017–2018, Региональный этап, №3</w:t>
      </w:r>
    </w:p>
    <w:p>
      <w:pPr>
        <w:pStyle w:val="QuestionText"/>
      </w:pPr>
      <w:r>
        <w:rPr>
          <w:rFonts w:ascii="Noto Sans CJK SC" w:hAnsi="Noto Sans CJK SC" w:eastAsia="Noto Sans CJK SC"/>
          <w:b/>
          <w:i w:val="0"/>
          <w:sz w:val="18"/>
        </w:rPr>
        <w:t>中国古代的哪一个神话故事，反映了远古中国人对人类起源的认识？</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盘古开天</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后羿射日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女娲造人</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夸父逐日</w:t>
      </w:r>
    </w:p>
    <w:p>
      <w:pPr>
        <w:spacing w:after="40" w:before="0"/>
      </w:pPr>
    </w:p>
    <w:p>
      <w:pPr>
        <w:pStyle w:val="QuestionSource"/>
      </w:pPr>
      <w:r>
        <w:rPr>
          <w:rFonts w:ascii="Noto Sans CJK SC" w:hAnsi="Noto Sans CJK SC" w:eastAsia="Noto Sans CJK SC"/>
          <w:b/>
          <w:i w:val="0"/>
          <w:color w:val="785C40"/>
          <w:sz w:val="16"/>
        </w:rPr>
        <w:t>14. 2017–2018, Региональный этап, №4</w:t>
      </w:r>
    </w:p>
    <w:p>
      <w:pPr>
        <w:pStyle w:val="QuestionText"/>
      </w:pPr>
      <w:r>
        <w:rPr>
          <w:rFonts w:ascii="Noto Sans CJK SC" w:hAnsi="Noto Sans CJK SC" w:eastAsia="Noto Sans CJK SC"/>
          <w:b/>
          <w:i w:val="0"/>
          <w:sz w:val="18"/>
        </w:rPr>
        <w:t>表示希望儿子成为有作位的人的成语是“望子成……。”</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马</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龙</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虎</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狮</w:t>
      </w:r>
    </w:p>
    <w:p>
      <w:pPr>
        <w:spacing w:after="40" w:before="0"/>
      </w:pPr>
    </w:p>
    <w:p>
      <w:pPr>
        <w:pStyle w:val="QuestionSource"/>
      </w:pPr>
      <w:r>
        <w:rPr>
          <w:rFonts w:ascii="Noto Sans CJK SC" w:hAnsi="Noto Sans CJK SC" w:eastAsia="Noto Sans CJK SC"/>
          <w:b/>
          <w:i w:val="0"/>
          <w:color w:val="785C40"/>
          <w:sz w:val="16"/>
        </w:rPr>
        <w:t>15. 2017–2018, Заключительный этап, №5</w:t>
      </w:r>
    </w:p>
    <w:p>
      <w:pPr>
        <w:pStyle w:val="QuestionText"/>
      </w:pPr>
      <w:r>
        <w:rPr>
          <w:rFonts w:ascii="Noto Sans CJK SC" w:hAnsi="Noto Sans CJK SC" w:eastAsia="Noto Sans CJK SC"/>
          <w:b/>
          <w:i w:val="0"/>
          <w:sz w:val="18"/>
        </w:rPr>
        <w:t>北京奥运会吉祥物“晶晶” 的原型是被称为中国国宝的……。</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大狮子</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羚羊</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大熊猫</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海豚</w:t>
      </w:r>
    </w:p>
    <w:p>
      <w:pPr>
        <w:spacing w:after="40" w:before="0"/>
      </w:pPr>
    </w:p>
    <w:p>
      <w:pPr>
        <w:pStyle w:val="QuestionSource"/>
      </w:pPr>
      <w:r>
        <w:rPr>
          <w:rFonts w:ascii="Noto Sans CJK SC" w:hAnsi="Noto Sans CJK SC" w:eastAsia="Noto Sans CJK SC"/>
          <w:b/>
          <w:i w:val="0"/>
          <w:color w:val="785C40"/>
          <w:sz w:val="16"/>
        </w:rPr>
        <w:t>16. 2018–2019, Региональный этап, №6</w:t>
      </w:r>
    </w:p>
    <w:p>
      <w:pPr>
        <w:pStyle w:val="QuestionText"/>
      </w:pPr>
      <w:r>
        <w:rPr>
          <w:rFonts w:ascii="Noto Sans CJK SC" w:hAnsi="Noto Sans CJK SC" w:eastAsia="Noto Sans CJK SC"/>
          <w:b/>
          <w:i w:val="0"/>
          <w:sz w:val="18"/>
        </w:rPr>
        <w:t>中国有句俗语：“十年树木，百年树人”。中国的植树节是每年的几月 几号？</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三月十二号</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五月一号</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四月十五号</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十月一号</w:t>
      </w:r>
    </w:p>
    <w:p>
      <w:pPr>
        <w:spacing w:after="40" w:before="0"/>
      </w:pPr>
    </w:p>
    <w:p>
      <w:pPr>
        <w:pStyle w:val="QuestionSource"/>
      </w:pPr>
      <w:r>
        <w:rPr>
          <w:rFonts w:ascii="Noto Sans CJK SC" w:hAnsi="Noto Sans CJK SC" w:eastAsia="Noto Sans CJK SC"/>
          <w:b/>
          <w:i w:val="0"/>
          <w:color w:val="785C40"/>
          <w:sz w:val="16"/>
        </w:rPr>
        <w:t>17. 2018–2019, Региональный этап, №9</w:t>
      </w:r>
    </w:p>
    <w:p>
      <w:pPr>
        <w:pStyle w:val="QuestionText"/>
      </w:pPr>
      <w:r>
        <w:rPr>
          <w:rFonts w:ascii="Noto Sans CJK SC" w:hAnsi="Noto Sans CJK SC" w:eastAsia="Noto Sans CJK SC"/>
          <w:b/>
          <w:i w:val="0"/>
          <w:sz w:val="18"/>
        </w:rPr>
        <w:t>在古代中国，孩子过一周岁生日时，家人总在他身边摆上各种有象征意 味的物品，让孩子自行挑选，并以此来预测孩子的将来。这一传统仪式 叫什么？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起名</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满月</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抓周</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坐月子</w:t>
      </w:r>
    </w:p>
    <w:p>
      <w:pPr>
        <w:spacing w:after="40" w:before="0"/>
      </w:pPr>
    </w:p>
    <w:p>
      <w:pPr>
        <w:pStyle w:val="QuestionSource"/>
      </w:pPr>
      <w:r>
        <w:rPr>
          <w:rFonts w:ascii="Noto Sans CJK SC" w:hAnsi="Noto Sans CJK SC" w:eastAsia="Noto Sans CJK SC"/>
          <w:b/>
          <w:i w:val="0"/>
          <w:color w:val="785C40"/>
          <w:sz w:val="16"/>
        </w:rPr>
        <w:t>18. 2018–2019, Заключительный этап, №1</w:t>
      </w:r>
    </w:p>
    <w:p>
      <w:pPr>
        <w:pStyle w:val="QuestionText"/>
      </w:pPr>
      <w:r>
        <w:rPr>
          <w:rFonts w:ascii="Noto Sans CJK SC" w:hAnsi="Noto Sans CJK SC" w:eastAsia="Noto Sans CJK SC"/>
          <w:b/>
          <w:i w:val="0"/>
          <w:sz w:val="18"/>
        </w:rPr>
        <w:t>中国的菜有很多种类，其中著名的有川菜、粤菜、浙菜、湘菜等八大 菜系。请问“宫保鸡丁” 和 “鱼香肉丝” 属于哪一个菜系？</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粤菜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川菜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湘菜</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浙菜</w:t>
      </w:r>
    </w:p>
    <w:p>
      <w:pPr>
        <w:spacing w:after="40" w:before="0"/>
      </w:pPr>
    </w:p>
    <w:p>
      <w:pPr>
        <w:pStyle w:val="QuestionSource"/>
      </w:pPr>
      <w:r>
        <w:rPr>
          <w:rFonts w:ascii="Noto Sans CJK SC" w:hAnsi="Noto Sans CJK SC" w:eastAsia="Noto Sans CJK SC"/>
          <w:b/>
          <w:i w:val="0"/>
          <w:color w:val="785C40"/>
          <w:sz w:val="16"/>
        </w:rPr>
        <w:t>19. 2018–2019, Заключительный этап, №8</w:t>
      </w:r>
    </w:p>
    <w:p>
      <w:pPr>
        <w:pStyle w:val="QuestionText"/>
      </w:pPr>
      <w:r>
        <w:rPr>
          <w:rFonts w:ascii="Noto Sans CJK SC" w:hAnsi="Noto Sans CJK SC" w:eastAsia="Noto Sans CJK SC"/>
          <w:b/>
          <w:i w:val="0"/>
          <w:sz w:val="18"/>
        </w:rPr>
        <w:t>中国传统婚姻习俗中，新婚之夜，亲朋在新房中与新婚夫妇开始各种 玩笑。这一习俗叫什么？</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闹洞房</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拜堂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踏青</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迎娶</w:t>
      </w:r>
    </w:p>
    <w:p>
      <w:pPr>
        <w:spacing w:after="40" w:before="0"/>
      </w:pPr>
    </w:p>
    <w:p>
      <w:pPr>
        <w:pStyle w:val="QuestionSource"/>
      </w:pPr>
      <w:r>
        <w:rPr>
          <w:rFonts w:ascii="Noto Sans CJK SC" w:hAnsi="Noto Sans CJK SC" w:eastAsia="Noto Sans CJK SC"/>
          <w:b/>
          <w:i w:val="0"/>
          <w:color w:val="785C40"/>
          <w:sz w:val="16"/>
        </w:rPr>
        <w:t>20. 2022–2023, Региональный этап, №7</w:t>
      </w:r>
    </w:p>
    <w:p>
      <w:pPr>
        <w:pStyle w:val="QuestionText"/>
      </w:pPr>
      <w:r>
        <w:rPr>
          <w:rFonts w:ascii="Noto Sans CJK SC" w:hAnsi="Noto Sans CJK SC" w:eastAsia="Noto Sans CJK SC"/>
          <w:b/>
          <w:i w:val="0"/>
          <w:sz w:val="18"/>
        </w:rPr>
        <w:t>Благодаря кому, согласно легенде, появились китайские палочки для еды?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大禹</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黄帝</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孔子</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女娲</w:t>
      </w:r>
    </w:p>
    <w:p>
      <w:pPr>
        <w:spacing w:after="40" w:before="0"/>
      </w:pPr>
    </w:p>
    <w:p>
      <w:pPr>
        <w:pStyle w:val="QuestionSource"/>
      </w:pPr>
      <w:r>
        <w:rPr>
          <w:rFonts w:ascii="Noto Sans CJK SC" w:hAnsi="Noto Sans CJK SC" w:eastAsia="Noto Sans CJK SC"/>
          <w:b/>
          <w:i w:val="0"/>
          <w:color w:val="785C40"/>
          <w:sz w:val="16"/>
        </w:rPr>
        <w:t>21. 2022–2023, Заключительный этап, №5</w:t>
      </w:r>
    </w:p>
    <w:p>
      <w:pPr>
        <w:pStyle w:val="QuestionText"/>
      </w:pPr>
      <w:r>
        <w:rPr>
          <w:rFonts w:ascii="Noto Sans CJK SC" w:hAnsi="Noto Sans CJK SC" w:eastAsia="Noto Sans CJK SC"/>
          <w:b/>
          <w:i w:val="0"/>
          <w:sz w:val="18"/>
        </w:rPr>
        <w:t>Какой из нижеперечисленных праздников Китая не является традиционным?</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元宵节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妇女节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中秋节</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端午节</w:t>
      </w:r>
    </w:p>
    <w:p>
      <w:pPr>
        <w:spacing w:after="40" w:before="0"/>
      </w:pPr>
    </w:p>
    <w:p>
      <w:pPr>
        <w:pStyle w:val="QuestionSource"/>
      </w:pPr>
      <w:r>
        <w:rPr>
          <w:rFonts w:ascii="Noto Sans CJK SC" w:hAnsi="Noto Sans CJK SC" w:eastAsia="Noto Sans CJK SC"/>
          <w:b/>
          <w:i w:val="0"/>
          <w:color w:val="785C40"/>
          <w:sz w:val="16"/>
        </w:rPr>
        <w:t>22. 2022–2023, Заключительный этап, №9</w:t>
      </w:r>
    </w:p>
    <w:p>
      <w:pPr>
        <w:pStyle w:val="QuestionText"/>
      </w:pPr>
      <w:r>
        <w:rPr>
          <w:rFonts w:ascii="Noto Sans CJK SC" w:hAnsi="Noto Sans CJK SC" w:eastAsia="Noto Sans CJK SC"/>
          <w:b/>
          <w:i w:val="0"/>
          <w:sz w:val="18"/>
        </w:rPr>
        <w:t>Что в китайской культуре подразумевается под термином «четыре благородных растения» (花中四君子)?</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松、竹、梅、桂</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梅、兰、竹、菊</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松、竹、梅、菊</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梅、兰、竹、桂</w:t>
      </w:r>
    </w:p>
    <w:p>
      <w:pPr>
        <w:spacing w:after="40" w:before="0"/>
      </w:pPr>
    </w:p>
    <w:p>
      <w:pPr>
        <w:pStyle w:val="QuestionSource"/>
      </w:pPr>
      <w:r>
        <w:rPr>
          <w:rFonts w:ascii="Noto Sans CJK SC" w:hAnsi="Noto Sans CJK SC" w:eastAsia="Noto Sans CJK SC"/>
          <w:b/>
          <w:i w:val="0"/>
          <w:color w:val="785C40"/>
          <w:sz w:val="16"/>
        </w:rPr>
        <w:t>23. 2022–2023, Заключительный этап, №10</w:t>
      </w:r>
    </w:p>
    <w:p>
      <w:pPr>
        <w:pStyle w:val="QuestionText"/>
      </w:pPr>
      <w:r>
        <w:rPr>
          <w:rFonts w:ascii="Noto Sans CJK SC" w:hAnsi="Noto Sans CJK SC" w:eastAsia="Noto Sans CJK SC"/>
          <w:b/>
          <w:i w:val="0"/>
          <w:sz w:val="18"/>
        </w:rPr>
        <w:t>Как называется китайская традиция, когда гости во время свадьбы подшучивают над новобрачными?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闹洞房</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拜堂</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踏青</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迎娶</w:t>
      </w:r>
    </w:p>
    <w:p>
      <w:pPr>
        <w:spacing w:after="40" w:before="0"/>
      </w:pPr>
    </w:p>
    <w:p>
      <w:pPr>
        <w:pStyle w:val="QuestionSource"/>
      </w:pPr>
      <w:r>
        <w:rPr>
          <w:rFonts w:ascii="Noto Sans CJK SC" w:hAnsi="Noto Sans CJK SC" w:eastAsia="Noto Sans CJK SC"/>
          <w:b/>
          <w:i w:val="0"/>
          <w:color w:val="785C40"/>
          <w:sz w:val="16"/>
        </w:rPr>
        <w:t>24. 2023–2024, Школьный этап, №37</w:t>
      </w:r>
    </w:p>
    <w:p>
      <w:pPr>
        <w:pStyle w:val="QuestionText"/>
      </w:pPr>
      <w:r>
        <w:rPr>
          <w:rFonts w:ascii="Noto Sans CJK SC" w:hAnsi="Noto Sans CJK SC" w:eastAsia="Noto Sans CJK SC"/>
          <w:b/>
          <w:i w:val="0"/>
          <w:sz w:val="18"/>
        </w:rPr>
        <w:t>Какой цвет в традиционной культуре Китая олицетворяет счастье и радость?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蓝</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白</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红</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黑</w:t>
      </w:r>
    </w:p>
    <w:p>
      <w:pPr>
        <w:spacing w:after="40" w:before="0"/>
      </w:pPr>
    </w:p>
    <w:p>
      <w:pPr>
        <w:pStyle w:val="QuestionSource"/>
      </w:pPr>
      <w:r>
        <w:rPr>
          <w:rFonts w:ascii="Noto Sans CJK SC" w:hAnsi="Noto Sans CJK SC" w:eastAsia="Noto Sans CJK SC"/>
          <w:b/>
          <w:i w:val="0"/>
          <w:color w:val="785C40"/>
          <w:sz w:val="16"/>
        </w:rPr>
        <w:t>25. 2023–2024, Региональный этап, №5</w:t>
      </w:r>
    </w:p>
    <w:p>
      <w:pPr>
        <w:pStyle w:val="QuestionText"/>
      </w:pPr>
      <w:r>
        <w:rPr>
          <w:rFonts w:ascii="Noto Sans CJK SC" w:hAnsi="Noto Sans CJK SC" w:eastAsia="Noto Sans CJK SC"/>
          <w:b/>
          <w:i w:val="0"/>
          <w:sz w:val="18"/>
        </w:rPr>
        <w:t>Как звали божество в китайской мифологии, подарившее людям письменность?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伏羲</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后羿</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女娲</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玉帝</w:t>
      </w:r>
    </w:p>
    <w:p>
      <w:pPr>
        <w:spacing w:after="40" w:before="0"/>
      </w:pPr>
    </w:p>
    <w:p>
      <w:pPr>
        <w:pStyle w:val="QuestionSource"/>
      </w:pPr>
      <w:r>
        <w:rPr>
          <w:rFonts w:ascii="Noto Sans CJK SC" w:hAnsi="Noto Sans CJK SC" w:eastAsia="Noto Sans CJK SC"/>
          <w:b/>
          <w:i w:val="0"/>
          <w:color w:val="785C40"/>
          <w:sz w:val="16"/>
        </w:rPr>
        <w:t>26. 2023–2024, Региональный этап, №7</w:t>
      </w:r>
    </w:p>
    <w:p>
      <w:pPr>
        <w:pStyle w:val="QuestionText"/>
      </w:pPr>
      <w:r>
        <w:rPr>
          <w:rFonts w:ascii="Noto Sans CJK SC" w:hAnsi="Noto Sans CJK SC" w:eastAsia="Noto Sans CJK SC"/>
          <w:b/>
          <w:i w:val="0"/>
          <w:sz w:val="18"/>
        </w:rPr>
        <w:t>Кто из нижеперечисленных китайских деятелей культуры является художником?</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聂耳</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老舍</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徐悲鸿</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施耐庵</w:t>
      </w:r>
    </w:p>
    <w:p>
      <w:pPr>
        <w:spacing w:after="40" w:before="0"/>
      </w:pPr>
    </w:p>
    <w:p>
      <w:pPr>
        <w:pStyle w:val="QuestionSource"/>
      </w:pPr>
      <w:r>
        <w:rPr>
          <w:rFonts w:ascii="Noto Sans CJK SC" w:hAnsi="Noto Sans CJK SC" w:eastAsia="Noto Sans CJK SC"/>
          <w:b/>
          <w:i w:val="0"/>
          <w:color w:val="785C40"/>
          <w:sz w:val="16"/>
        </w:rPr>
        <w:t>27. 2024–2025, Пригласительный этап, №37</w:t>
      </w:r>
    </w:p>
    <w:p>
      <w:pPr>
        <w:pStyle w:val="QuestionText"/>
      </w:pPr>
      <w:r>
        <w:rPr>
          <w:rFonts w:ascii="Noto Sans CJK SC" w:hAnsi="Noto Sans CJK SC" w:eastAsia="Noto Sans CJK SC"/>
          <w:b/>
          <w:i w:val="0"/>
          <w:sz w:val="18"/>
        </w:rPr>
        <w:t>Персонаж китайской мифологии. Ей посвящён Праздник середины осени, отмечаемый на 15-й день 8-го месяца по лунному календарю.</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女娲</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嫦娥</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西王母</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何仙姑</w:t>
      </w:r>
    </w:p>
    <w:p>
      <w:pPr>
        <w:spacing w:after="40" w:before="0"/>
      </w:pPr>
    </w:p>
    <w:p>
      <w:pPr>
        <w:pStyle w:val="QuestionSource"/>
      </w:pPr>
      <w:r>
        <w:rPr>
          <w:rFonts w:ascii="Noto Sans CJK SC" w:hAnsi="Noto Sans CJK SC" w:eastAsia="Noto Sans CJK SC"/>
          <w:b/>
          <w:i w:val="0"/>
          <w:color w:val="785C40"/>
          <w:sz w:val="16"/>
        </w:rPr>
        <w:t>28. 2024–2025, Пригласительный этап, №38</w:t>
      </w:r>
    </w:p>
    <w:p>
      <w:pPr>
        <w:pStyle w:val="QuestionText"/>
      </w:pPr>
      <w:r>
        <w:rPr>
          <w:rFonts w:ascii="Noto Sans CJK SC" w:hAnsi="Noto Sans CJK SC" w:eastAsia="Noto Sans CJK SC"/>
          <w:b/>
          <w:i w:val="0"/>
          <w:sz w:val="18"/>
        </w:rPr>
        <w:t>Одна из главных региональных кухонь Китая, представляет стили приготовления блюд в провинции Шаньдун, которая расположена на востоке Китая. История этой кухни уходит в глубь веков.</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川菜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鲁菜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粤菜</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苏菜</w:t>
      </w:r>
    </w:p>
    <w:p>
      <w:pPr>
        <w:spacing w:after="40" w:before="0"/>
      </w:pPr>
    </w:p>
    <w:p>
      <w:pPr>
        <w:pStyle w:val="QuestionSource"/>
      </w:pPr>
      <w:r>
        <w:rPr>
          <w:rFonts w:ascii="Noto Sans CJK SC" w:hAnsi="Noto Sans CJK SC" w:eastAsia="Noto Sans CJK SC"/>
          <w:b/>
          <w:i w:val="0"/>
          <w:color w:val="785C40"/>
          <w:sz w:val="16"/>
        </w:rPr>
        <w:t>29. 2024–2025, Школьный этап, №30</w:t>
      </w:r>
    </w:p>
    <w:p>
      <w:pPr>
        <w:pStyle w:val="QuestionText"/>
      </w:pPr>
      <w:r>
        <w:rPr>
          <w:rFonts w:ascii="Noto Sans CJK SC" w:hAnsi="Noto Sans CJK SC" w:eastAsia="Noto Sans CJK SC"/>
          <w:b/>
          <w:i w:val="0"/>
          <w:sz w:val="18"/>
        </w:rPr>
        <w:t>Одна из главных региональных кухонь Китая. Самое известное блюдо – «Битва Дракона с Тигром», приготовленное из мяса кошки и змеи.</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川菜</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鲁菜</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粤菜</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苏菜</w:t>
      </w:r>
    </w:p>
    <w:p>
      <w:pPr>
        <w:spacing w:after="40" w:before="0"/>
      </w:pPr>
    </w:p>
    <w:p>
      <w:pPr>
        <w:pStyle w:val="QuestionSource"/>
      </w:pPr>
      <w:r>
        <w:rPr>
          <w:rFonts w:ascii="Noto Sans CJK SC" w:hAnsi="Noto Sans CJK SC" w:eastAsia="Noto Sans CJK SC"/>
          <w:b/>
          <w:i w:val="0"/>
          <w:color w:val="785C40"/>
          <w:sz w:val="16"/>
        </w:rPr>
        <w:t>30. 2024–2025, Региональный этап, №7</w:t>
      </w:r>
    </w:p>
    <w:p>
      <w:pPr>
        <w:pStyle w:val="QuestionText"/>
      </w:pPr>
      <w:r>
        <w:rPr>
          <w:rFonts w:ascii="Noto Sans CJK SC" w:hAnsi="Noto Sans CJK SC" w:eastAsia="Noto Sans CJK SC"/>
          <w:b/>
          <w:i w:val="0"/>
          <w:sz w:val="18"/>
        </w:rPr>
        <w:t>Священное существо Китая, которое олицетворяет долголетие, силу и выносливость.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龙</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凤凰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狐狸</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乌龟</w:t>
      </w:r>
    </w:p>
    <w:p>
      <w:pPr>
        <w:spacing w:after="40" w:before="0"/>
      </w:pPr>
    </w:p>
    <w:p>
      <w:pPr>
        <w:pStyle w:val="QuestionSource"/>
      </w:pPr>
      <w:r>
        <w:rPr>
          <w:rFonts w:ascii="Noto Sans CJK SC" w:hAnsi="Noto Sans CJK SC" w:eastAsia="Noto Sans CJK SC"/>
          <w:b/>
          <w:i w:val="0"/>
          <w:color w:val="785C40"/>
          <w:sz w:val="16"/>
        </w:rPr>
        <w:t>31. 2025–2026, Школьный этап, №32</w:t>
      </w:r>
    </w:p>
    <w:p>
      <w:pPr>
        <w:pStyle w:val="QuestionText"/>
      </w:pPr>
      <w:r>
        <w:rPr>
          <w:rFonts w:ascii="Noto Sans CJK SC" w:hAnsi="Noto Sans CJK SC" w:eastAsia="Noto Sans CJK SC"/>
          <w:b/>
          <w:i w:val="0"/>
          <w:sz w:val="18"/>
        </w:rPr>
        <w:t>«Муравьи взбираются на дерево» — это …</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中国谚语</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四川省的特色传统名菜之一</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中国唐代著名诗歌</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太极拳中的一个姿势</w:t>
      </w:r>
    </w:p>
    <w:p>
      <w:pPr>
        <w:spacing w:after="40" w:before="0"/>
      </w:pPr>
    </w:p>
    <w:p>
      <w:pPr>
        <w:pStyle w:val="QuestionSource"/>
      </w:pPr>
      <w:r>
        <w:rPr>
          <w:rFonts w:ascii="Noto Sans CJK SC" w:hAnsi="Noto Sans CJK SC" w:eastAsia="Noto Sans CJK SC"/>
          <w:b/>
          <w:i w:val="0"/>
          <w:color w:val="785C40"/>
          <w:sz w:val="16"/>
        </w:rPr>
        <w:t>32. 2025–2026, Школьный этап, №33</w:t>
      </w:r>
    </w:p>
    <w:p>
      <w:pPr>
        <w:pStyle w:val="QuestionText"/>
      </w:pPr>
      <w:r>
        <w:rPr>
          <w:rFonts w:ascii="Noto Sans CJK SC" w:hAnsi="Noto Sans CJK SC" w:eastAsia="Noto Sans CJK SC"/>
          <w:b/>
          <w:i w:val="0"/>
          <w:sz w:val="18"/>
        </w:rPr>
        <w:t>В каком виде искусства в Китае есть такие жанры, как «цветы- птицы», «горы-воды»?</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建筑艺术</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绘画</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文学</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雕塑</w:t>
      </w:r>
    </w:p>
    <w:p>
      <w:pPr>
        <w:spacing w:after="40" w:before="0"/>
      </w:pPr>
    </w:p>
    <w:p>
      <w:pPr>
        <w:pStyle w:val="QuestionSource"/>
      </w:pPr>
      <w:r>
        <w:rPr>
          <w:rFonts w:ascii="Noto Sans CJK SC" w:hAnsi="Noto Sans CJK SC" w:eastAsia="Noto Sans CJK SC"/>
          <w:b/>
          <w:i w:val="0"/>
          <w:color w:val="785C40"/>
          <w:sz w:val="16"/>
        </w:rPr>
        <w:t>33. 2025–2026, Муниципальный этап, №9</w:t>
      </w:r>
    </w:p>
    <w:p>
      <w:pPr>
        <w:pStyle w:val="QuestionText"/>
      </w:pPr>
      <w:r>
        <w:rPr>
          <w:rFonts w:ascii="Noto Sans CJK SC" w:hAnsi="Noto Sans CJK SC" w:eastAsia="Noto Sans CJK SC"/>
          <w:b/>
          <w:i w:val="0"/>
          <w:sz w:val="18"/>
        </w:rPr>
        <w:t>Священная птица Китая, символизирующая солнце и огонь.</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鸭子</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猫头鹰</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天鹅</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凤凰</w:t>
      </w:r>
    </w:p>
    <w:p>
      <w:pPr>
        <w:spacing w:after="40" w:before="0"/>
      </w:pPr>
    </w:p>
    <w:p>
      <w:pPr>
        <w:pStyle w:val="QuestionSource"/>
      </w:pPr>
      <w:r>
        <w:rPr>
          <w:rFonts w:ascii="Noto Sans CJK SC" w:hAnsi="Noto Sans CJK SC" w:eastAsia="Noto Sans CJK SC"/>
          <w:b/>
          <w:i w:val="0"/>
          <w:color w:val="785C40"/>
          <w:sz w:val="16"/>
        </w:rPr>
        <w:t>34. 2025–2026, Региональный этап, №7</w:t>
      </w:r>
    </w:p>
    <w:p>
      <w:pPr>
        <w:pStyle w:val="QuestionText"/>
      </w:pPr>
      <w:r>
        <w:rPr>
          <w:rFonts w:ascii="Noto Sans CJK SC" w:hAnsi="Noto Sans CJK SC" w:eastAsia="Noto Sans CJK SC"/>
          <w:b/>
          <w:i w:val="0"/>
          <w:sz w:val="18"/>
        </w:rPr>
        <w:t>Как звали великана из китайского мифа, который задался целью догнать солнце?</w:t>
      </w:r>
    </w:p>
    <w:p>
      <w:pPr>
        <w:pStyle w:val="ListOption"/>
      </w:pPr>
      <w:r>
        <w:rPr>
          <w:rFonts w:ascii="Noto Sans CJK SC" w:hAnsi="Noto Sans CJK SC" w:eastAsia="Noto Sans CJK SC"/>
          <w:b/>
          <w:i w:val="0"/>
          <w:color w:val="973E2E"/>
          <w:sz w:val="17"/>
        </w:rPr>
        <w:t xml:space="preserve">A. </w:t>
      </w:r>
      <w:r>
        <w:rPr>
          <w:rFonts w:ascii="Noto Sans CJK SC" w:hAnsi="Noto Sans CJK SC" w:eastAsia="Noto Sans CJK SC"/>
          <w:b w:val="0"/>
          <w:i w:val="0"/>
          <w:sz w:val="17"/>
        </w:rPr>
        <w:t>盘古</w:t>
      </w:r>
    </w:p>
    <w:p>
      <w:pPr>
        <w:pStyle w:val="ListOption"/>
      </w:pPr>
      <w:r>
        <w:rPr>
          <w:rFonts w:ascii="Noto Sans CJK SC" w:hAnsi="Noto Sans CJK SC" w:eastAsia="Noto Sans CJK SC"/>
          <w:b/>
          <w:i w:val="0"/>
          <w:color w:val="973E2E"/>
          <w:sz w:val="17"/>
        </w:rPr>
        <w:t xml:space="preserve">B. </w:t>
      </w:r>
      <w:r>
        <w:rPr>
          <w:rFonts w:ascii="Noto Sans CJK SC" w:hAnsi="Noto Sans CJK SC" w:eastAsia="Noto Sans CJK SC"/>
          <w:b w:val="0"/>
          <w:i w:val="0"/>
          <w:sz w:val="17"/>
        </w:rPr>
        <w:t>女娲</w:t>
      </w:r>
    </w:p>
    <w:p>
      <w:pPr>
        <w:pStyle w:val="ListOption"/>
      </w:pPr>
      <w:r>
        <w:rPr>
          <w:rFonts w:ascii="Noto Sans CJK SC" w:hAnsi="Noto Sans CJK SC" w:eastAsia="Noto Sans CJK SC"/>
          <w:b/>
          <w:i w:val="0"/>
          <w:color w:val="973E2E"/>
          <w:sz w:val="17"/>
        </w:rPr>
        <w:t xml:space="preserve">C. </w:t>
      </w:r>
      <w:r>
        <w:rPr>
          <w:rFonts w:ascii="Noto Sans CJK SC" w:hAnsi="Noto Sans CJK SC" w:eastAsia="Noto Sans CJK SC"/>
          <w:b w:val="0"/>
          <w:i w:val="0"/>
          <w:sz w:val="17"/>
        </w:rPr>
        <w:t>夸父</w:t>
      </w:r>
    </w:p>
    <w:p>
      <w:pPr>
        <w:pStyle w:val="ListOption"/>
      </w:pPr>
      <w:r>
        <w:rPr>
          <w:rFonts w:ascii="Noto Sans CJK SC" w:hAnsi="Noto Sans CJK SC" w:eastAsia="Noto Sans CJK SC"/>
          <w:b/>
          <w:i w:val="0"/>
          <w:color w:val="973E2E"/>
          <w:sz w:val="17"/>
        </w:rPr>
        <w:t xml:space="preserve">D. </w:t>
      </w:r>
      <w:r>
        <w:rPr>
          <w:rFonts w:ascii="Noto Sans CJK SC" w:hAnsi="Noto Sans CJK SC" w:eastAsia="Noto Sans CJK SC"/>
          <w:b w:val="0"/>
          <w:i w:val="0"/>
          <w:sz w:val="17"/>
        </w:rPr>
        <w:t>神农</w:t>
      </w:r>
    </w:p>
    <w:p>
      <w:pPr>
        <w:spacing w:after="40" w:before="0"/>
      </w:pPr>
    </w:p>
    <w:sectPr w:rsidR="00FC693F" w:rsidRPr="0006063C" w:rsidSect="00034616">
      <w:footerReference w:type="default" r:id="rId9"/>
      <w:pgSz w:w="11906" w:h="16838"/>
      <w:pgMar w:top="765" w:right="765" w:bottom="765"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808080"/>
        <w:sz w:val="15"/>
      </w:rPr>
      <w:t>Лингвострановедение / 国情知识 — сортировка вопросов по категориям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991F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99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ource">
    <w:name w:val="QuestionSource"/>
    <w:basedOn w:val="Normal"/>
    <w:rPr>
      <w:rFonts w:ascii="Noto Sans CJK SC" w:hAnsi="Noto Sans CJK SC" w:eastAsia="Noto Sans CJK SC"/>
      <w:color w:val="785C40"/>
      <w:sz w:val="16"/>
    </w:rPr>
  </w:style>
  <w:style w:type="paragraph" w:customStyle="1" w:styleId="QuestionText">
    <w:name w:val="QuestionText"/>
    <w:basedOn w:val="Normal"/>
    <w:rPr>
      <w:rFonts w:ascii="Noto Sans CJK SC" w:hAnsi="Noto Sans CJK SC" w:eastAsia="Noto Sans CJK SC"/>
      <w:sz w:val="18"/>
    </w:rPr>
  </w:style>
  <w:style w:type="paragraph" w:customStyle="1" w:styleId="ListOption">
    <w:name w:val="ListOption"/>
    <w:basedOn w:val="Normal"/>
    <w:pPr>
      <w:spacing w:after="0" w:before="0"/>
      <w:ind w:left="312"/>
    </w:pPr>
    <w:rPr>
      <w:rFonts w:ascii="Noto Sans CJK SC" w:hAnsi="Noto Sans CJK SC"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Лингвострановедение: вопросы по категориям</dc:title>
  <dc:subject>Сортировка вопросов ВсОШ по китайскому языку по смысловым категориям</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